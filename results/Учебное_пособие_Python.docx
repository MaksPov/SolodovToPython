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C64D57" w14:textId="65DFB658" w:rsidR="001C2CCD" w:rsidRPr="004B4147" w:rsidRDefault="005379BF" w:rsidP="004B4147">
      <w:pPr>
        <w:spacing w:after="0"/>
        <w:ind w:firstLine="0"/>
        <w:jc w:val="center"/>
        <w:rPr>
          <w:bCs/>
          <w:szCs w:val="28"/>
          <w:lang w:val="ru-RU"/>
        </w:rPr>
      </w:pPr>
      <w:r w:rsidRPr="004B4147">
        <w:rPr>
          <w:bCs/>
          <w:szCs w:val="28"/>
          <w:lang w:val="ru-RU"/>
        </w:rPr>
        <w:t>МИНИСТЕРСТВО ЦИФРОВОГО РАЗВИТИЯ, СВЯЗИ И</w:t>
      </w:r>
      <w:r w:rsidRPr="004B4147">
        <w:rPr>
          <w:bCs/>
          <w:szCs w:val="28"/>
          <w:lang w:val="ru-RU"/>
        </w:rPr>
        <w:br/>
        <w:t>МАССОВЫХ КОММУНИКАЦИЙ РФ</w:t>
      </w:r>
    </w:p>
    <w:p w14:paraId="7191C18B" w14:textId="77777777" w:rsidR="001C2CCD" w:rsidRPr="004B4147" w:rsidRDefault="005379BF" w:rsidP="004B4147">
      <w:pPr>
        <w:spacing w:after="0"/>
        <w:ind w:firstLine="0"/>
        <w:jc w:val="center"/>
        <w:rPr>
          <w:bCs/>
          <w:szCs w:val="28"/>
          <w:lang w:val="ru-RU"/>
        </w:rPr>
      </w:pPr>
      <w:r w:rsidRPr="004B4147">
        <w:rPr>
          <w:bCs/>
          <w:szCs w:val="28"/>
          <w:lang w:val="ru-RU"/>
        </w:rPr>
        <w:t>Федеральное государственное бюджетное образовательное учреждение</w:t>
      </w:r>
      <w:r w:rsidRPr="004B4147">
        <w:rPr>
          <w:bCs/>
          <w:szCs w:val="28"/>
          <w:lang w:val="ru-RU"/>
        </w:rPr>
        <w:br/>
        <w:t>высшего образования</w:t>
      </w:r>
      <w:r w:rsidRPr="004B4147">
        <w:rPr>
          <w:bCs/>
          <w:szCs w:val="28"/>
          <w:lang w:val="ru-RU"/>
        </w:rPr>
        <w:br/>
        <w:t>«ПОВОЛЖСКИЙ ГОСУДАРСТВЕННЫЙ УНИВЕРСИТЕТ</w:t>
      </w:r>
      <w:r w:rsidRPr="004B4147">
        <w:rPr>
          <w:bCs/>
          <w:szCs w:val="28"/>
          <w:lang w:val="ru-RU"/>
        </w:rPr>
        <w:br/>
        <w:t>ТЕЛЕКОММУНИКАЦИЙ И ИНФОРМАТИКИ»</w:t>
      </w:r>
    </w:p>
    <w:p w14:paraId="6C3400FA" w14:textId="77777777" w:rsidR="001C2CCD" w:rsidRPr="004B4147" w:rsidRDefault="001C2CCD" w:rsidP="004B4147">
      <w:pPr>
        <w:spacing w:after="0"/>
        <w:ind w:firstLine="0"/>
        <w:rPr>
          <w:lang w:val="ru-RU"/>
        </w:rPr>
      </w:pPr>
    </w:p>
    <w:p w14:paraId="22166A10" w14:textId="77777777" w:rsidR="001C2CCD" w:rsidRPr="004B4147" w:rsidRDefault="005379BF" w:rsidP="004B4147">
      <w:pPr>
        <w:spacing w:after="0"/>
        <w:ind w:firstLine="0"/>
        <w:jc w:val="center"/>
        <w:rPr>
          <w:sz w:val="32"/>
          <w:szCs w:val="24"/>
          <w:lang w:val="ru-RU"/>
        </w:rPr>
      </w:pPr>
      <w:r w:rsidRPr="004B4147">
        <w:rPr>
          <w:szCs w:val="24"/>
          <w:lang w:val="ru-RU"/>
        </w:rPr>
        <w:t>Кафедра информатики и вычислительной техники</w:t>
      </w:r>
    </w:p>
    <w:p w14:paraId="7E35FA29" w14:textId="77777777" w:rsidR="001C2CCD" w:rsidRPr="004B4147" w:rsidRDefault="001C2CCD" w:rsidP="004B4147">
      <w:pPr>
        <w:spacing w:after="0"/>
        <w:ind w:firstLine="0"/>
        <w:rPr>
          <w:lang w:val="ru-RU"/>
        </w:rPr>
      </w:pPr>
    </w:p>
    <w:p w14:paraId="77CB057B" w14:textId="0FC6095C" w:rsidR="001C2CCD" w:rsidRPr="004B4147" w:rsidRDefault="004B4147" w:rsidP="004B4147">
      <w:pPr>
        <w:spacing w:after="0"/>
        <w:ind w:firstLine="0"/>
        <w:jc w:val="center"/>
        <w:rPr>
          <w:bCs/>
          <w:sz w:val="32"/>
          <w:szCs w:val="24"/>
          <w:lang w:val="ru-RU"/>
        </w:rPr>
      </w:pPr>
      <w:r w:rsidRPr="004B4147">
        <w:rPr>
          <w:bCs/>
          <w:szCs w:val="24"/>
          <w:lang w:val="ru-RU"/>
        </w:rPr>
        <w:t>Т.А. Коваленко, А.Г. Солодов</w:t>
      </w:r>
    </w:p>
    <w:p w14:paraId="429E3300" w14:textId="77777777" w:rsidR="001C2CCD" w:rsidRPr="004B4147" w:rsidRDefault="001C2CCD" w:rsidP="004B4147">
      <w:pPr>
        <w:spacing w:after="0"/>
        <w:ind w:firstLine="0"/>
        <w:rPr>
          <w:lang w:val="ru-RU"/>
        </w:rPr>
      </w:pPr>
    </w:p>
    <w:p w14:paraId="4A174F75" w14:textId="69C74539" w:rsidR="001C2CCD" w:rsidRDefault="001C2CCD" w:rsidP="004B4147">
      <w:pPr>
        <w:spacing w:after="0"/>
        <w:ind w:firstLine="0"/>
        <w:rPr>
          <w:lang w:val="ru-RU"/>
        </w:rPr>
      </w:pPr>
    </w:p>
    <w:p w14:paraId="1CB79731" w14:textId="77777777" w:rsidR="004B4147" w:rsidRPr="004B4147" w:rsidRDefault="004B4147" w:rsidP="004B4147">
      <w:pPr>
        <w:spacing w:after="0"/>
        <w:ind w:firstLine="0"/>
        <w:rPr>
          <w:lang w:val="ru-RU"/>
        </w:rPr>
      </w:pPr>
    </w:p>
    <w:p w14:paraId="7B5007C7" w14:textId="68037B7E" w:rsidR="001C2CCD" w:rsidRPr="004B4147" w:rsidRDefault="004B4147" w:rsidP="004B4147">
      <w:pPr>
        <w:spacing w:after="0"/>
        <w:ind w:firstLine="0"/>
        <w:jc w:val="center"/>
        <w:rPr>
          <w:lang w:val="ru-RU"/>
        </w:rPr>
      </w:pPr>
      <w:r>
        <w:rPr>
          <w:b/>
          <w:sz w:val="32"/>
          <w:lang w:val="ru-RU"/>
        </w:rPr>
        <w:t>«</w:t>
      </w:r>
      <w:r w:rsidRPr="004B4147">
        <w:rPr>
          <w:b/>
          <w:sz w:val="32"/>
          <w:lang w:val="ru-RU"/>
        </w:rPr>
        <w:t>ВЫЧИСЛИТЕЛЬНАЯ ТЕХНИКА И ЯЗЫКИ</w:t>
      </w:r>
      <w:r>
        <w:rPr>
          <w:b/>
          <w:sz w:val="32"/>
          <w:lang w:val="ru-RU"/>
        </w:rPr>
        <w:t xml:space="preserve"> </w:t>
      </w:r>
      <w:r w:rsidRPr="004B4147">
        <w:rPr>
          <w:b/>
          <w:sz w:val="32"/>
          <w:lang w:val="ru-RU"/>
        </w:rPr>
        <w:t>ПРОГРАММИРОВАНИЯ</w:t>
      </w:r>
      <w:r>
        <w:rPr>
          <w:b/>
          <w:sz w:val="32"/>
          <w:lang w:val="ru-RU"/>
        </w:rPr>
        <w:t>»</w:t>
      </w:r>
      <w:r w:rsidR="005379BF" w:rsidRPr="004B4147">
        <w:rPr>
          <w:b/>
          <w:sz w:val="32"/>
          <w:lang w:val="ru-RU"/>
        </w:rPr>
        <w:br/>
        <w:t xml:space="preserve">Часть 1 - </w:t>
      </w:r>
      <w:r w:rsidR="005379BF">
        <w:rPr>
          <w:b/>
          <w:sz w:val="32"/>
        </w:rPr>
        <w:t>Python</w:t>
      </w:r>
      <w:r w:rsidR="005379BF" w:rsidRPr="004B4147">
        <w:rPr>
          <w:b/>
          <w:sz w:val="32"/>
          <w:lang w:val="ru-RU"/>
        </w:rPr>
        <w:t xml:space="preserve"> </w:t>
      </w:r>
      <w:r w:rsidR="005379BF">
        <w:rPr>
          <w:b/>
          <w:sz w:val="32"/>
        </w:rPr>
        <w:t>Edition</w:t>
      </w:r>
      <w:r w:rsidR="005379BF" w:rsidRPr="004B4147">
        <w:rPr>
          <w:b/>
          <w:sz w:val="32"/>
          <w:lang w:val="ru-RU"/>
        </w:rPr>
        <w:br/>
      </w:r>
      <w:r w:rsidRPr="004B4147">
        <w:rPr>
          <w:bCs/>
          <w:sz w:val="32"/>
          <w:lang w:val="ru-RU"/>
        </w:rPr>
        <w:t xml:space="preserve">Учебное </w:t>
      </w:r>
      <w:r>
        <w:rPr>
          <w:bCs/>
          <w:sz w:val="32"/>
          <w:lang w:val="ru-RU"/>
        </w:rPr>
        <w:t>п</w:t>
      </w:r>
      <w:r w:rsidRPr="004B4147">
        <w:rPr>
          <w:bCs/>
          <w:sz w:val="32"/>
          <w:lang w:val="ru-RU"/>
        </w:rPr>
        <w:t>особие</w:t>
      </w:r>
    </w:p>
    <w:p w14:paraId="323BA54B" w14:textId="77777777" w:rsidR="004B4147" w:rsidRPr="004B4147" w:rsidRDefault="004B4147" w:rsidP="004B4147">
      <w:pPr>
        <w:spacing w:after="0"/>
        <w:ind w:firstLine="0"/>
        <w:rPr>
          <w:lang w:val="ru-RU"/>
        </w:rPr>
      </w:pPr>
    </w:p>
    <w:p w14:paraId="5ADA47A5" w14:textId="77777777" w:rsidR="001C2CCD" w:rsidRPr="004B4147" w:rsidRDefault="001C2CCD" w:rsidP="004B4147">
      <w:pPr>
        <w:spacing w:after="0"/>
        <w:ind w:firstLine="0"/>
        <w:rPr>
          <w:lang w:val="ru-RU"/>
        </w:rPr>
      </w:pPr>
    </w:p>
    <w:p w14:paraId="02FB599D" w14:textId="77777777" w:rsidR="001C2CCD" w:rsidRPr="004B4147" w:rsidRDefault="001C2CCD" w:rsidP="004B4147">
      <w:pPr>
        <w:spacing w:after="0"/>
        <w:ind w:firstLine="0"/>
        <w:rPr>
          <w:lang w:val="ru-RU"/>
        </w:rPr>
      </w:pPr>
    </w:p>
    <w:p w14:paraId="1A37574C" w14:textId="77777777" w:rsidR="004B4147" w:rsidRPr="004B4147" w:rsidRDefault="004B4147" w:rsidP="004B4147">
      <w:pPr>
        <w:spacing w:after="0"/>
        <w:ind w:firstLine="0"/>
        <w:rPr>
          <w:lang w:val="ru-RU"/>
        </w:rPr>
      </w:pPr>
    </w:p>
    <w:p w14:paraId="28691574" w14:textId="51CA7641" w:rsidR="001C2CCD" w:rsidRDefault="001C2CCD" w:rsidP="004B4147">
      <w:pPr>
        <w:spacing w:after="0"/>
        <w:ind w:firstLine="0"/>
        <w:rPr>
          <w:lang w:val="ru-RU"/>
        </w:rPr>
      </w:pPr>
    </w:p>
    <w:p w14:paraId="5F277381" w14:textId="77777777" w:rsidR="00EE1481" w:rsidRPr="004B4147" w:rsidRDefault="00EE1481" w:rsidP="004B4147">
      <w:pPr>
        <w:spacing w:after="0"/>
        <w:ind w:firstLine="0"/>
        <w:rPr>
          <w:lang w:val="ru-RU"/>
        </w:rPr>
      </w:pPr>
    </w:p>
    <w:p w14:paraId="6268CE97" w14:textId="77777777" w:rsidR="001C2CCD" w:rsidRPr="004B4147" w:rsidRDefault="001C2CCD" w:rsidP="004B4147">
      <w:pPr>
        <w:spacing w:after="0"/>
        <w:ind w:firstLine="0"/>
        <w:rPr>
          <w:lang w:val="ru-RU"/>
        </w:rPr>
      </w:pPr>
    </w:p>
    <w:p w14:paraId="3595CCE8" w14:textId="77777777" w:rsidR="004B4147" w:rsidRPr="004B4147" w:rsidRDefault="005379BF" w:rsidP="004B4147">
      <w:pPr>
        <w:spacing w:after="0"/>
        <w:ind w:firstLine="0"/>
        <w:jc w:val="center"/>
        <w:rPr>
          <w:szCs w:val="24"/>
          <w:lang w:val="ru-RU"/>
        </w:rPr>
      </w:pPr>
      <w:r w:rsidRPr="004B4147">
        <w:rPr>
          <w:szCs w:val="24"/>
          <w:lang w:val="ru-RU"/>
        </w:rPr>
        <w:t>Самара</w:t>
      </w:r>
    </w:p>
    <w:p w14:paraId="0B6F9C97" w14:textId="514150ED" w:rsidR="001C2CCD" w:rsidRPr="00EE1481" w:rsidRDefault="005379BF" w:rsidP="00EE1481">
      <w:pPr>
        <w:spacing w:after="0"/>
        <w:ind w:firstLine="0"/>
        <w:jc w:val="center"/>
        <w:rPr>
          <w:sz w:val="32"/>
          <w:szCs w:val="24"/>
          <w:lang w:val="ru-RU"/>
        </w:rPr>
      </w:pPr>
      <w:r w:rsidRPr="004B4147">
        <w:rPr>
          <w:szCs w:val="24"/>
          <w:lang w:val="ru-RU"/>
        </w:rPr>
        <w:t>2021</w:t>
      </w:r>
    </w:p>
    <w:p w14:paraId="539E65B4" w14:textId="77777777" w:rsidR="001C2CCD" w:rsidRPr="004B4147" w:rsidRDefault="005379BF" w:rsidP="00EE1481">
      <w:pPr>
        <w:spacing w:after="0" w:line="240" w:lineRule="auto"/>
        <w:ind w:firstLine="0"/>
        <w:rPr>
          <w:lang w:val="ru-RU"/>
        </w:rPr>
      </w:pPr>
      <w:r w:rsidRPr="004B4147">
        <w:rPr>
          <w:lang w:val="ru-RU"/>
        </w:rPr>
        <w:lastRenderedPageBreak/>
        <w:t>УДДК - 004.772</w:t>
      </w:r>
    </w:p>
    <w:p w14:paraId="7EB091CA" w14:textId="77777777" w:rsidR="001C2CCD" w:rsidRPr="004B4147" w:rsidRDefault="005379BF" w:rsidP="00EE1481">
      <w:pPr>
        <w:spacing w:after="0" w:line="240" w:lineRule="auto"/>
        <w:ind w:firstLine="0"/>
        <w:rPr>
          <w:lang w:val="ru-RU"/>
        </w:rPr>
      </w:pPr>
      <w:r w:rsidRPr="004B4147">
        <w:rPr>
          <w:lang w:val="ru-RU"/>
        </w:rPr>
        <w:t>ББК 3.32.97</w:t>
      </w:r>
    </w:p>
    <w:p w14:paraId="56D5E5B2" w14:textId="67EAE819" w:rsidR="001C2CCD" w:rsidRDefault="005379BF" w:rsidP="00EE1481">
      <w:pPr>
        <w:spacing w:after="0" w:line="240" w:lineRule="auto"/>
        <w:ind w:firstLine="0"/>
        <w:rPr>
          <w:lang w:val="ru-RU"/>
        </w:rPr>
      </w:pPr>
      <w:r w:rsidRPr="004B4147">
        <w:rPr>
          <w:lang w:val="ru-RU"/>
        </w:rPr>
        <w:t>К-56</w:t>
      </w:r>
    </w:p>
    <w:p w14:paraId="39D6E81D" w14:textId="77777777" w:rsidR="00EE1481" w:rsidRPr="004B4147" w:rsidRDefault="00EE1481" w:rsidP="00EE1481">
      <w:pPr>
        <w:spacing w:after="0" w:line="240" w:lineRule="auto"/>
        <w:ind w:firstLine="0"/>
        <w:rPr>
          <w:lang w:val="ru-RU"/>
        </w:rPr>
      </w:pPr>
    </w:p>
    <w:p w14:paraId="66D9CC7B" w14:textId="77777777" w:rsidR="001C2CCD" w:rsidRPr="004B4147" w:rsidRDefault="005379BF" w:rsidP="00EE1481">
      <w:pPr>
        <w:spacing w:after="0"/>
        <w:ind w:firstLine="0"/>
        <w:jc w:val="center"/>
        <w:rPr>
          <w:lang w:val="ru-RU"/>
        </w:rPr>
      </w:pPr>
      <w:r w:rsidRPr="004B4147">
        <w:rPr>
          <w:lang w:val="ru-RU"/>
        </w:rPr>
        <w:t>Рекомендовано к изданию методическим советом ПГУТИ, протокол</w:t>
      </w:r>
    </w:p>
    <w:p w14:paraId="4C867D53" w14:textId="77777777" w:rsidR="001C2CCD" w:rsidRPr="004B4147" w:rsidRDefault="005379BF" w:rsidP="00EE1481">
      <w:pPr>
        <w:spacing w:after="0"/>
        <w:ind w:firstLine="0"/>
        <w:jc w:val="center"/>
        <w:rPr>
          <w:lang w:val="ru-RU"/>
        </w:rPr>
      </w:pPr>
      <w:r w:rsidRPr="004B4147">
        <w:rPr>
          <w:lang w:val="ru-RU"/>
        </w:rPr>
        <w:t>№_____ от  ___  ________ 2021</w:t>
      </w:r>
    </w:p>
    <w:p w14:paraId="5E82AF8B" w14:textId="6D5F0788" w:rsidR="001C2CCD" w:rsidRDefault="005379BF" w:rsidP="00EE1481">
      <w:pPr>
        <w:spacing w:after="0"/>
        <w:ind w:firstLine="0"/>
        <w:jc w:val="center"/>
        <w:rPr>
          <w:lang w:val="ru-RU"/>
        </w:rPr>
      </w:pPr>
      <w:r w:rsidRPr="004B4147">
        <w:rPr>
          <w:lang w:val="ru-RU"/>
        </w:rPr>
        <w:t>Рецензент:</w:t>
      </w:r>
    </w:p>
    <w:p w14:paraId="71B0E783" w14:textId="10AB2FA3" w:rsidR="00EE1481" w:rsidRDefault="00EE1481" w:rsidP="00EE1481">
      <w:pPr>
        <w:spacing w:after="0"/>
        <w:ind w:firstLine="0"/>
        <w:jc w:val="center"/>
        <w:rPr>
          <w:lang w:val="ru-RU"/>
        </w:rPr>
      </w:pPr>
      <w:r>
        <w:rPr>
          <w:lang w:val="ru-RU"/>
        </w:rPr>
        <w:t>к.т.н. нальник отдела сбора информации ГНКЦ ЦСКБ «ПРОГРЕСС»</w:t>
      </w:r>
    </w:p>
    <w:p w14:paraId="124F3FC2" w14:textId="0244E445" w:rsidR="00EE1481" w:rsidRPr="004B4147" w:rsidRDefault="00EE1481" w:rsidP="00EE1481">
      <w:pPr>
        <w:spacing w:after="0"/>
        <w:ind w:firstLine="0"/>
        <w:jc w:val="center"/>
        <w:rPr>
          <w:lang w:val="ru-RU"/>
        </w:rPr>
      </w:pPr>
      <w:r>
        <w:rPr>
          <w:lang w:val="ru-RU"/>
        </w:rPr>
        <w:t>Халилов Р.Р.</w:t>
      </w:r>
    </w:p>
    <w:p w14:paraId="569551E5" w14:textId="77777777" w:rsidR="001C2CCD" w:rsidRPr="00EE1481" w:rsidRDefault="005379BF" w:rsidP="00EE1481">
      <w:pPr>
        <w:spacing w:after="0" w:line="240" w:lineRule="auto"/>
        <w:rPr>
          <w:b/>
          <w:bCs/>
          <w:lang w:val="ru-RU"/>
        </w:rPr>
      </w:pPr>
      <w:r w:rsidRPr="00EE1481">
        <w:rPr>
          <w:b/>
          <w:bCs/>
          <w:lang w:val="ru-RU"/>
        </w:rPr>
        <w:t>Коваленко Т.А</w:t>
      </w:r>
    </w:p>
    <w:p w14:paraId="2234C13C" w14:textId="08EFA0BC" w:rsidR="001C2CCD" w:rsidRDefault="005379BF" w:rsidP="00EE1481">
      <w:pPr>
        <w:spacing w:after="0" w:line="240" w:lineRule="auto"/>
        <w:ind w:firstLine="0"/>
        <w:jc w:val="both"/>
        <w:rPr>
          <w:lang w:val="ru-RU"/>
        </w:rPr>
      </w:pPr>
      <w:r w:rsidRPr="00EE1481">
        <w:rPr>
          <w:b/>
          <w:bCs/>
          <w:lang w:val="ru-RU"/>
        </w:rPr>
        <w:t>К-56 Вычислительная техника и языки программирования.</w:t>
      </w:r>
      <w:r w:rsidRPr="004B4147">
        <w:rPr>
          <w:lang w:val="ru-RU"/>
        </w:rPr>
        <w:t xml:space="preserve"> Часть 1 (</w:t>
      </w:r>
      <w:r>
        <w:t>Python</w:t>
      </w:r>
      <w:r w:rsidRPr="004B4147">
        <w:rPr>
          <w:lang w:val="ru-RU"/>
        </w:rPr>
        <w:t xml:space="preserve"> </w:t>
      </w:r>
      <w:r>
        <w:t>Edition</w:t>
      </w:r>
      <w:r w:rsidRPr="004B4147">
        <w:rPr>
          <w:lang w:val="ru-RU"/>
        </w:rPr>
        <w:t xml:space="preserve">): учебное пособие/ Т.А. Коваленко, А.Г. Солодов–Самара: ИНУЛ ПГУТИ, 2021. </w:t>
      </w:r>
    </w:p>
    <w:p w14:paraId="6BF6029E" w14:textId="77777777" w:rsidR="00EE1481" w:rsidRPr="004B4147" w:rsidRDefault="00EE1481" w:rsidP="00EE1481">
      <w:pPr>
        <w:spacing w:after="0" w:line="240" w:lineRule="auto"/>
        <w:ind w:firstLine="0"/>
        <w:rPr>
          <w:lang w:val="ru-RU"/>
        </w:rPr>
      </w:pPr>
    </w:p>
    <w:p w14:paraId="5CE5EF17" w14:textId="77777777" w:rsidR="001C2CCD" w:rsidRPr="004B4147" w:rsidRDefault="005379BF" w:rsidP="00EE1481">
      <w:pPr>
        <w:spacing w:line="240" w:lineRule="auto"/>
        <w:jc w:val="both"/>
        <w:rPr>
          <w:lang w:val="ru-RU"/>
        </w:rPr>
      </w:pPr>
      <w:r w:rsidRPr="004B4147">
        <w:rPr>
          <w:lang w:val="ru-RU"/>
        </w:rPr>
        <w:t xml:space="preserve">Учебное пособие предназначено для студентов первого курса дневной и заочной формы обучения. В нем рассмотрены вопросы программирования на языке </w:t>
      </w:r>
      <w:r>
        <w:t>Python</w:t>
      </w:r>
      <w:r w:rsidRPr="004B4147">
        <w:rPr>
          <w:lang w:val="ru-RU"/>
        </w:rPr>
        <w:t xml:space="preserve"> в рамках учебной дисциплины «Информатика».</w:t>
      </w:r>
    </w:p>
    <w:p w14:paraId="7C122C74" w14:textId="77777777" w:rsidR="001C2CCD" w:rsidRPr="004B4147" w:rsidRDefault="005379BF" w:rsidP="00EE1481">
      <w:pPr>
        <w:spacing w:line="240" w:lineRule="auto"/>
        <w:jc w:val="both"/>
        <w:rPr>
          <w:lang w:val="ru-RU"/>
        </w:rPr>
      </w:pPr>
      <w:r w:rsidRPr="004B4147">
        <w:rPr>
          <w:lang w:val="ru-RU"/>
        </w:rPr>
        <w:t xml:space="preserve">Пособие представлено в двух частях теоретической и практической. В теоретическое части дается представление о языке </w:t>
      </w:r>
      <w:r>
        <w:t>Python</w:t>
      </w:r>
      <w:r w:rsidRPr="004B4147">
        <w:rPr>
          <w:lang w:val="ru-RU"/>
        </w:rPr>
        <w:t>, его возможностях, которые позволяют решать задачи, используя язык программирования. Вторая часть состоит из 14 лабораторных работ. Все задачи классифицированы, т.е. объединены в некоторые группы.</w:t>
      </w:r>
    </w:p>
    <w:p w14:paraId="60405BF2" w14:textId="77777777" w:rsidR="001C2CCD" w:rsidRPr="004B4147" w:rsidRDefault="005379BF" w:rsidP="00EE1481">
      <w:pPr>
        <w:spacing w:line="240" w:lineRule="auto"/>
        <w:jc w:val="both"/>
        <w:rPr>
          <w:lang w:val="ru-RU"/>
        </w:rPr>
      </w:pPr>
      <w:r w:rsidRPr="004B4147">
        <w:rPr>
          <w:lang w:val="ru-RU"/>
        </w:rPr>
        <w:t>Пособие позволяет рассмотреть не только теоретические вопросы, но и выполнить самостоятельно лабораторные работы.</w:t>
      </w:r>
    </w:p>
    <w:p w14:paraId="20142BDB" w14:textId="77777777" w:rsidR="001C2CCD" w:rsidRPr="004B4147" w:rsidRDefault="005379BF" w:rsidP="00EE1481">
      <w:pPr>
        <w:spacing w:line="240" w:lineRule="auto"/>
        <w:jc w:val="both"/>
        <w:rPr>
          <w:lang w:val="ru-RU"/>
        </w:rPr>
      </w:pPr>
      <w:r w:rsidRPr="004B4147">
        <w:rPr>
          <w:lang w:val="ru-RU"/>
        </w:rPr>
        <w:t>Использование данного учебного пособия является хорошим подспорьем для студентов технических специальностей.</w:t>
      </w:r>
    </w:p>
    <w:p w14:paraId="40E33B56" w14:textId="77777777" w:rsidR="001C2CCD" w:rsidRPr="004B4147" w:rsidRDefault="005379BF" w:rsidP="00EE1481">
      <w:pPr>
        <w:spacing w:line="240" w:lineRule="auto"/>
        <w:jc w:val="both"/>
        <w:rPr>
          <w:lang w:val="ru-RU"/>
        </w:rPr>
      </w:pPr>
      <w:r w:rsidRPr="004B4147">
        <w:rPr>
          <w:lang w:val="ru-RU"/>
        </w:rPr>
        <w:t>Данное пособие поможет студентам использовать навыки программирования в технических приложениях (ОПК-4), повысить знания принципов алгоритмизации и программирования (ОПК-4) и овладеть основными методами работы на компьютере с использованием универсальных прикладных программ (ОПК-4).</w:t>
      </w:r>
    </w:p>
    <w:p w14:paraId="686836B8" w14:textId="77777777" w:rsidR="001C2CCD" w:rsidRPr="004B4147" w:rsidRDefault="005379BF" w:rsidP="00EE1481">
      <w:pPr>
        <w:spacing w:line="240" w:lineRule="auto"/>
        <w:jc w:val="both"/>
        <w:rPr>
          <w:lang w:val="ru-RU"/>
        </w:rPr>
      </w:pPr>
      <w:r w:rsidRPr="004B4147">
        <w:rPr>
          <w:lang w:val="ru-RU"/>
        </w:rPr>
        <w:t>Материал, представленный в учебном пособии, является актуальным. Он изложен доступным для студентов языком.</w:t>
      </w:r>
    </w:p>
    <w:p w14:paraId="010820F1" w14:textId="77777777" w:rsidR="001C2CCD" w:rsidRPr="004B4147" w:rsidRDefault="005379BF" w:rsidP="00EE1481">
      <w:pPr>
        <w:spacing w:line="240" w:lineRule="auto"/>
        <w:jc w:val="both"/>
        <w:rPr>
          <w:lang w:val="ru-RU"/>
        </w:rPr>
      </w:pPr>
      <w:r w:rsidRPr="004B4147">
        <w:rPr>
          <w:lang w:val="ru-RU"/>
        </w:rPr>
        <w:lastRenderedPageBreak/>
        <w:t>Учебное пособие является необходимым и полезным в учебном процессе.</w:t>
      </w:r>
    </w:p>
    <w:p w14:paraId="2FE466D6" w14:textId="1783F842" w:rsidR="001C2CCD" w:rsidRDefault="005379BF" w:rsidP="00EE1481">
      <w:pPr>
        <w:spacing w:line="240" w:lineRule="auto"/>
        <w:jc w:val="right"/>
        <w:rPr>
          <w:lang w:val="ru-RU"/>
        </w:rPr>
      </w:pPr>
      <w:r w:rsidRPr="004B4147">
        <w:rPr>
          <w:lang w:val="ru-RU"/>
        </w:rPr>
        <w:t>©, Коваленко Т.А, 2021</w:t>
      </w:r>
    </w:p>
    <w:p w14:paraId="6308D52B" w14:textId="77777777" w:rsidR="00EE1481" w:rsidRDefault="00EE1481" w:rsidP="00A116AB">
      <w:pPr>
        <w:spacing w:line="240" w:lineRule="auto"/>
        <w:jc w:val="center"/>
        <w:rPr>
          <w:lang w:val="ru-RU"/>
        </w:rPr>
      </w:pPr>
    </w:p>
    <w:p w14:paraId="29681135" w14:textId="77777777" w:rsidR="00A116AB" w:rsidRDefault="00A116AB" w:rsidP="00A116AB">
      <w:pPr>
        <w:spacing w:line="240" w:lineRule="auto"/>
        <w:jc w:val="center"/>
        <w:rPr>
          <w:lang w:val="ru-RU"/>
        </w:rPr>
        <w:sectPr w:rsidR="00A116AB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8"/>
          <w:szCs w:val="24"/>
          <w:lang w:val="ru-RU"/>
        </w:rPr>
        <w:id w:val="-1489696775"/>
        <w:docPartObj>
          <w:docPartGallery w:val="Table of Contents"/>
          <w:docPartUnique/>
        </w:docPartObj>
      </w:sdtPr>
      <w:sdtEndPr>
        <w:rPr>
          <w:szCs w:val="22"/>
          <w:lang w:val="en-US"/>
        </w:rPr>
      </w:sdtEndPr>
      <w:sdtContent>
        <w:p w14:paraId="0DB296BF" w14:textId="32F4856C" w:rsidR="00A116AB" w:rsidRPr="00A116AB" w:rsidRDefault="00A116AB" w:rsidP="00916EFC">
          <w:pPr>
            <w:pStyle w:val="aff"/>
            <w:spacing w:before="0" w:after="0"/>
            <w:ind w:firstLine="0"/>
            <w:rPr>
              <w:rFonts w:ascii="Times New Roman" w:hAnsi="Times New Roman" w:cs="Times New Roman"/>
              <w:color w:val="000000" w:themeColor="text1"/>
              <w:sz w:val="28"/>
              <w:szCs w:val="24"/>
            </w:rPr>
          </w:pPr>
          <w:r w:rsidRPr="00A116AB">
            <w:rPr>
              <w:rFonts w:ascii="Times New Roman" w:hAnsi="Times New Roman" w:cs="Times New Roman"/>
              <w:color w:val="000000" w:themeColor="text1"/>
              <w:sz w:val="28"/>
              <w:szCs w:val="24"/>
              <w:lang w:val="ru-RU"/>
            </w:rPr>
            <w:t>СОДЕРЖАНИЕ</w:t>
          </w:r>
        </w:p>
        <w:p w14:paraId="05797637" w14:textId="0517E495" w:rsidR="00F21716" w:rsidRPr="00F21716" w:rsidRDefault="00A116AB" w:rsidP="00F21716">
          <w:pPr>
            <w:pStyle w:val="14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885074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Введение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_Toc213885074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8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B8DE38" w14:textId="0BCCB816" w:rsidR="00F21716" w:rsidRPr="00F21716" w:rsidRDefault="00B15FE5" w:rsidP="00F21716">
          <w:pPr>
            <w:pStyle w:val="14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75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ТЕОРЕТИЧЕСКАЯ ЧАСТЬ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_Toc213885075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10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31D3B4" w14:textId="7F5448A6" w:rsidR="00F21716" w:rsidRPr="00F21716" w:rsidRDefault="00B15FE5" w:rsidP="00F21716">
          <w:pPr>
            <w:pStyle w:val="14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76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Лекция 1 – Процесс создания программного обеспечения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_Toc213885076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11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934D33" w14:textId="0340407D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77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1.1 Машинный язык.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_Toc213885077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12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0568D4" w14:textId="5E2F9A29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78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1.2 Процесс создания программного обеспечения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_Toc213885078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13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937BE9" w14:textId="449B0284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79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1.3 Классификация программных продуктов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_Toc213885079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15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056CE3" w14:textId="197F1367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80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1.4 Классификация языков программирования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_Toc213885080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19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2F391A" w14:textId="28C9B39E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81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1.5 Маркетинг ПО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_Toc213885081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23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AE5EDB" w14:textId="5D8DE6FD" w:rsidR="00F21716" w:rsidRPr="00F21716" w:rsidRDefault="00B15FE5" w:rsidP="00F21716">
          <w:pPr>
            <w:pStyle w:val="14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82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Лекция 2 – Типы данных в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_Toc213885082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26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79CB2D" w14:textId="59E8E036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83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2.1. Встроенные типы данных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_Toc213885083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27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747277" w14:textId="32338D20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84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2.2. Динамическая типизация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_Toc213885084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28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57EF09" w14:textId="3B30D18F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85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2.3. Проверка типов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_Toc213885085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28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7A01C4" w14:textId="7EFB045D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86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 xml:space="preserve">2.4.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Преобразование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 xml:space="preserve">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типов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_Toc213885086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28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A27958" w14:textId="72E78505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87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2.5. Специальные типы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_Toc213885087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28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160733" w14:textId="5637A495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88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2.6. Пользовательские типы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_Toc213885088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29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1F0E63" w14:textId="55BDC6F9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89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2.7. Особенности типов в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_Toc213885089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29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77C429" w14:textId="195C6383" w:rsidR="00F21716" w:rsidRPr="00F21716" w:rsidRDefault="00B15FE5" w:rsidP="00F21716">
          <w:pPr>
            <w:pStyle w:val="14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90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Лекция 3 – Среда разработки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 и основы программирования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_Toc213885090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30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AD045A" w14:textId="3FBC2673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91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3.1 Основные характеристики среды разработки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.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_Toc213885091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30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8CD805" w14:textId="383FFE59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92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3.2 Установка и настройка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_Toc213885092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32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48242A" w14:textId="40B210B6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93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3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.3 Создание консольного приложения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_Toc213885093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32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A02BC3" w14:textId="1C28FC45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94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3.4 Структура проекта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_Toc213885094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33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BB9CC7" w14:textId="408C604A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95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3.5 Алфавит языка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_Toc213885095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33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7A35F6" w14:textId="70392A65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96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3.6 Словарь языка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_Toc213885096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34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751D00" w14:textId="47A53EF5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97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3.7 Переменные и константы в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_Toc213885097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36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E63B93" w14:textId="58181964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98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3.8 Структура программы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_Toc213885098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37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88678A" w14:textId="34402C2E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099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3.9 Базовые алгоритмические структуры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_Toc213885099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39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F92421" w14:textId="182FFE1E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00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3.10 Методы алгоритмизации задач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_Toc213885100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42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EBB75D" w14:textId="6B9BF0D0" w:rsidR="00F21716" w:rsidRPr="00F21716" w:rsidRDefault="00B15FE5" w:rsidP="00F21716">
          <w:pPr>
            <w:pStyle w:val="14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01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Лекция 4 – Операторы в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_Toc213885101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44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E65F87" w14:textId="33883EC9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02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4.1 Арифметические операторы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_Toc213885102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44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EB7CE9" w14:textId="266745F8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03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4.2 Операторы сравнения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_Toc213885103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45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23B955" w14:textId="465E62D2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04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4.3 Логические операторы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_Toc213885104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46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89BEAE" w14:textId="1800BFDD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05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4.4 Операторы присваивания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_Toc213885105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46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64FA04" w14:textId="32A99DC2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06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4.5 Операторы принадлежности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_Toc213885106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47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D85F5D" w14:textId="528597B9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07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4.6 Операторы тождественности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_Toc213885107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47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CF72E9" w14:textId="1283D977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08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4.7 Побитовые операторы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_Toc213885108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48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7845DD" w14:textId="48099951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09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4.8 Приоритет операторов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_Toc213885109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48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1CF472" w14:textId="7805AC0A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10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4.9 Специальные операторы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_Toc213885110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49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DA85FD" w14:textId="577E89B2" w:rsidR="00F21716" w:rsidRPr="00F21716" w:rsidRDefault="00B15FE5" w:rsidP="00F21716">
          <w:pPr>
            <w:pStyle w:val="14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11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Лекция 5 – Инструкции управления в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_Toc213885111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51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532D2D" w14:textId="2A180E76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12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5.1 Инструкция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if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_Toc213885112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51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F8F143" w14:textId="3B35DF21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13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5.2 Вложенные инструкции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if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_Toc213885113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52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4C6FFA" w14:textId="38866EC2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14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5.3 Инструкция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elif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_Toc213885114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53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70C574" w14:textId="636EE27F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15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5.4 Инструкция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if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 без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else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_Toc213885115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53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53C1E4" w14:textId="3EABF0C5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16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5.5 Тернарный оператор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_Toc213885116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54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421DFF" w14:textId="755AC206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17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5.6 Логические операторы в условиях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_Toc213885117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54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859522" w14:textId="61F96AA8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18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5.7 Операторы сравнения в условиях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_Toc213885118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54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B6F67D" w14:textId="482B88CE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19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5.8 Проверка принадлежности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_Toc213885119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55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1B2201" w14:textId="3E612DD6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20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5.9 Проверка типа данных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_Toc213885120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55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F45F4D" w14:textId="719C7122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21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5.10 Множественные условия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_Toc213885121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55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F8C5C4" w14:textId="2152F819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22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5.11 Сложные логические выражения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_Toc213885122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55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C7E445" w14:textId="570A61AD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23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5.12 Обработка исключений в условиях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_Toc213885123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56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8CEC7B" w14:textId="1C020A7B" w:rsidR="00F21716" w:rsidRPr="00F21716" w:rsidRDefault="00B15FE5" w:rsidP="00F21716">
          <w:pPr>
            <w:pStyle w:val="14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24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Лекция 6 – Циклы в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_Toc213885124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57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58F41D" w14:textId="092DCD49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25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6.1 Операторы цикла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_Toc213885125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57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99D6AD" w14:textId="6EB18424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26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6.2 Цикл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for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_Toc213885126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57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CD7208" w14:textId="1D122E14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27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6.3 Функция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range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()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_Toc213885127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58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9C65D0" w14:textId="5884902A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28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6.4 Цикл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while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_Toc213885128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58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FAAC4A" w14:textId="18AB5D74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29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6.5 Вложенные циклы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_Toc213885129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59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B0508C" w14:textId="321D1CCB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30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6.6 Управление циклами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_Toc213885130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59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0EF781" w14:textId="21471D2B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31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6.7 Итерация по словарям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_Toc213885131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60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39F863" w14:textId="0D8F4D83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32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6.8 Итерация по строкам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_Toc213885132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60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FAD6CA" w14:textId="25AC20A7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33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6.9 Генераторы списков (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List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Comprehensions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)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_Toc213885133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61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0EE1A4" w14:textId="1CBD05DC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34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6.10 Циклы с условиями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_Toc213885134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61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F33DBF" w14:textId="1E53D702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35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6.11 Обработка исключений в циклах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_Toc213885135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61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94BB2E" w14:textId="7D5EF469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36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6.12 Практические примеры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_Toc213885136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62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DD91AD" w14:textId="4CC277E9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37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6.13 Оптимизация циклов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_Toc213885137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62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2A7C02" w14:textId="33441C66" w:rsidR="00F21716" w:rsidRPr="00F21716" w:rsidRDefault="00B15FE5" w:rsidP="00F21716">
          <w:pPr>
            <w:pStyle w:val="14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38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Лекция 7 – Массивы (Списки) в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_Toc213885138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64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E40A41" w14:textId="0E295DE9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39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7.1 Операции со списками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_Toc213885139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67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6A3BEC" w14:textId="18FA762B" w:rsidR="00F21716" w:rsidRPr="00F21716" w:rsidRDefault="00B15FE5" w:rsidP="00F21716">
          <w:pPr>
            <w:pStyle w:val="14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40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Лекция 8 – Символы и строки в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_Toc213885140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77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89C48B" w14:textId="5980F9A8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41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8.1 Символы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_Toc213885141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77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45F36C" w14:textId="6395F930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42" w:history="1">
            <w:r w:rsidR="00F21716" w:rsidRPr="00F21716">
              <w:rPr>
                <w:rStyle w:val="aff8"/>
                <w:rFonts w:eastAsia="Malgun Gothic Semilight" w:cs="Times New Roman"/>
                <w:noProof/>
                <w:sz w:val="24"/>
                <w:szCs w:val="24"/>
                <w:lang w:val="ru-RU"/>
              </w:rPr>
              <w:t>8.2 Строки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_Toc213885142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78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98316E" w14:textId="1F31ABF4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43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8.3 Методы обработки строк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_Toc213885143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80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AD0F77" w14:textId="0D35C614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44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8.4. Строковые функции и процедуры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_Toc213885144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81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374582" w14:textId="11A3BFB5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45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8.5. Дополнительные возможности работы со строками в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_Toc213885145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82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72810B" w14:textId="1FA1708C" w:rsidR="00F21716" w:rsidRPr="00F21716" w:rsidRDefault="00B15FE5" w:rsidP="00F21716">
          <w:pPr>
            <w:pStyle w:val="14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46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Лекция 9 – Классы, объекты и методы. Функции в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_Toc213885146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84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CD3D4B" w14:textId="106083F4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47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9.1 Введение в классы, объекты и методы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_Toc213885147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84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B525DC" w14:textId="27786975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48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9.2 Синтаксис класса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_Toc213885148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86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7A4AED" w14:textId="2F8E85DC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49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9.3. Основные понятия функции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_Toc213885149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87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99566B" w14:textId="118D88C8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50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9.4 Сравнение вариантов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_Toc213885150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89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950524" w14:textId="0FB2EAB9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51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9.5 Описание функций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_Toc213885151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90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F2E762" w14:textId="772B977D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52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9.6 Аргументы и параметры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_Toc213885152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90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A36203" w14:textId="110E3A38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53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9.7 Тело функции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_Toc213885153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92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F3C48A" w14:textId="41B56700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54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9.8 Классы в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 - примеры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_Toc213885154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94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C7A57E" w14:textId="3358EB5C" w:rsidR="00F21716" w:rsidRPr="00F21716" w:rsidRDefault="00B15FE5" w:rsidP="00F21716">
          <w:pPr>
            <w:pStyle w:val="14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55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Лекция 10 – Исключения в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_Toc213885155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97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24B7EC" w14:textId="2F0FA683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56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10.1 Виды исключений: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_Toc213885156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98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B0E12F" w14:textId="1ED602BF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57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10.2 Типы блоков работающих с исключением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_Toc213885157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98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BB72B6" w14:textId="4E938F52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58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10.3 Создание собственных исключений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_Toc213885158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104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2C7129" w14:textId="00A4FEA6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59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10.4 Обработка исключений с получением информации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_Toc213885159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104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FDD87B" w14:textId="5ED15E09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60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10.5 Форматы ввода/вывода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_Toc213885160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104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66D56F" w14:textId="32CDAAC0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61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10.6 Обработка исключений при работе с файлами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_Toc213885161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105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16B95A" w14:textId="32B3FF40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62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10.7 Контекстные менеджеры (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with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)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_Toc213885162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105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D163BF" w14:textId="386E80BB" w:rsidR="00F21716" w:rsidRPr="00F21716" w:rsidRDefault="00B15FE5" w:rsidP="00F21716">
          <w:pPr>
            <w:pStyle w:val="14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63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Лекция 11 – Приложение под ОС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Windows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 в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_Toc213885163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108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EC7D1E" w14:textId="6A88C152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64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11.1. Основные характеристики приложения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GUI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 в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_Toc213885164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108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889C93" w14:textId="4A499E2C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65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11.2 Основные виджеты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tkinter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_Toc213885165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109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EB817A" w14:textId="6147E469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66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11.3 Создание простого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GUI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 приложения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_Toc213885166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109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D30981" w14:textId="483B8362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67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11.4 Свойства виджетов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_Toc213885167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110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2047B8" w14:textId="706F037E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68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11.5 События и обработчики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_Toc213885168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111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6C3DFA" w14:textId="28E3F3B6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69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11.6 Менеджеры размещения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_Toc213885169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113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927B61" w14:textId="1A67543D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70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11.7 Диалоговые окна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_Toc213885170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114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943718" w14:textId="60D585DE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71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11.8 Меню и панели инструментов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_Toc213885171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115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125B0D" w14:textId="3B0DCA5B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72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11.9 Обработка ошибок в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GUI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 приложениях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_Toc213885172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117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3BD891" w14:textId="23DB72DA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73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11.10 Создание исполняемого файла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_Toc213885173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118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EFFA28" w14:textId="6F06806A" w:rsidR="00F21716" w:rsidRPr="00F21716" w:rsidRDefault="00B15FE5" w:rsidP="00F21716">
          <w:pPr>
            <w:pStyle w:val="14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74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Лекция 12 – Графика в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_Toc213885174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120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5CB550" w14:textId="3237E6A1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75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12.1. Рисованные изображения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_Toc213885175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120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A47D61" w14:textId="4152F051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76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12.2 Библиотеки для работы с графикой в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Python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_Toc213885176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121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6AB860" w14:textId="3E94350A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77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12.3 Работа с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matplotlib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_Toc213885177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121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2FEEF3" w14:textId="277497DE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78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12.4 Рисование примитивов с помощью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matplotlib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_Toc213885178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121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EEC356" w14:textId="05609B61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79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12.5 Работа с текстом и шрифтами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_Toc213885179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122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C872AA" w14:textId="2CCDF938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80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12.6 Создание диаграмм и графиков функций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_Toc213885180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123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E3B4FA" w14:textId="1A84F22D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81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12.7 Работа с изображениями (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PIL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/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Pillow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)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_Toc213885181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124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A2D721" w14:textId="5E3EDA98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82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12.8 Работа с растровой графикой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_Toc213885182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125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23CDA7" w14:textId="4FFA980C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83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12.9 Создание интерактивных графиков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_Toc213885183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126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955023" w14:textId="5403C52E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84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12.10 Создание 3D графиков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_Toc213885184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127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305210" w14:textId="19252EB1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85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12.11 Работа с анимацией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_Toc213885185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128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C919B0" w14:textId="4FB6A391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86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12.12 Создание 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</w:rPr>
              <w:t>GUI</w:t>
            </w:r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 xml:space="preserve"> приложения с графикой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_Toc213885186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128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EB41AB" w14:textId="21AD60E7" w:rsidR="00F21716" w:rsidRPr="00F21716" w:rsidRDefault="00B15FE5" w:rsidP="00F21716">
          <w:pPr>
            <w:pStyle w:val="2c"/>
            <w:tabs>
              <w:tab w:val="right" w:leader="dot" w:pos="8630"/>
            </w:tabs>
            <w:spacing w:after="0"/>
            <w:ind w:firstLine="0"/>
            <w:rPr>
              <w:rFonts w:cs="Times New Roman"/>
              <w:noProof/>
              <w:sz w:val="24"/>
              <w:szCs w:val="24"/>
              <w:lang w:val="ru-RU" w:eastAsia="ru-RU"/>
            </w:rPr>
          </w:pPr>
          <w:hyperlink w:anchor="_Toc213885187" w:history="1">
            <w:r w:rsidR="00F21716" w:rsidRPr="00F21716">
              <w:rPr>
                <w:rStyle w:val="aff8"/>
                <w:rFonts w:cs="Times New Roman"/>
                <w:noProof/>
                <w:sz w:val="24"/>
                <w:szCs w:val="24"/>
                <w:lang w:val="ru-RU"/>
              </w:rPr>
              <w:t>12.13 Форматы растровой графики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tab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begin"/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instrText xml:space="preserve"> PAGEREF _Toc213885187 \h </w:instrTex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22ECA">
              <w:rPr>
                <w:rFonts w:cs="Times New Roman"/>
                <w:noProof/>
                <w:webHidden/>
                <w:sz w:val="24"/>
                <w:szCs w:val="24"/>
              </w:rPr>
              <w:t>130</w:t>
            </w:r>
            <w:r w:rsidR="00F21716" w:rsidRPr="00F21716">
              <w:rPr>
                <w:rFonts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C5CBAE" w14:textId="5A42F098" w:rsidR="00A116AB" w:rsidRPr="00A116AB" w:rsidRDefault="00A116AB" w:rsidP="00A116AB">
          <w:pPr>
            <w:spacing w:after="0"/>
            <w:ind w:firstLine="0"/>
            <w:rPr>
              <w:b/>
              <w:sz w:val="32"/>
              <w:lang w:val="ru-RU"/>
            </w:rPr>
            <w:sectPr w:rsidR="00A116AB" w:rsidRPr="00A116AB" w:rsidSect="00034616">
              <w:pgSz w:w="12240" w:h="15840"/>
              <w:pgMar w:top="1440" w:right="1800" w:bottom="1440" w:left="1800" w:header="720" w:footer="720" w:gutter="0"/>
              <w:cols w:space="720"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6849FCCD" w14:textId="721FE6D9" w:rsidR="001C2CCD" w:rsidRPr="00EE1481" w:rsidRDefault="005379BF" w:rsidP="00EE1481">
      <w:pPr>
        <w:pStyle w:val="1"/>
        <w:spacing w:before="0" w:after="0"/>
        <w:ind w:firstLine="0"/>
        <w:rPr>
          <w:rFonts w:ascii="Times New Roman" w:hAnsi="Times New Roman" w:cs="Times New Roman"/>
          <w:color w:val="000000" w:themeColor="text1"/>
          <w:lang w:val="ru-RU"/>
        </w:rPr>
      </w:pPr>
      <w:bookmarkStart w:id="0" w:name="_Toc213885074"/>
      <w:r w:rsidRPr="00EE1481">
        <w:rPr>
          <w:rFonts w:ascii="Times New Roman" w:hAnsi="Times New Roman" w:cs="Times New Roman"/>
          <w:color w:val="000000" w:themeColor="text1"/>
          <w:lang w:val="ru-RU"/>
        </w:rPr>
        <w:lastRenderedPageBreak/>
        <w:t>Введение</w:t>
      </w:r>
      <w:bookmarkEnd w:id="0"/>
    </w:p>
    <w:p w14:paraId="4CE81A0A" w14:textId="77777777" w:rsidR="00EE1481" w:rsidRPr="00EE1481" w:rsidRDefault="00EE1481" w:rsidP="00EE1481">
      <w:pPr>
        <w:rPr>
          <w:lang w:val="ru-RU"/>
        </w:rPr>
      </w:pPr>
    </w:p>
    <w:p w14:paraId="797440BD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Данное пособие рассчитано для использования студентами 1 курса на лабораторно–практических занятиях по предмету «Вычислительная техника и языки программирования».</w:t>
      </w:r>
    </w:p>
    <w:p w14:paraId="7BE48958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Этот предмет состоит из двух частей. В первой части мы изучаем язык программирования </w:t>
      </w:r>
      <w:r>
        <w:t>Python</w:t>
      </w:r>
      <w:r w:rsidRPr="004B4147">
        <w:rPr>
          <w:lang w:val="ru-RU"/>
        </w:rPr>
        <w:t>, и это пособие предназначено для ознакомления с основными методами, применяемыми для решения различных задач.</w:t>
      </w:r>
    </w:p>
    <w:p w14:paraId="0975EA63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Сегодня можно выделить три основных языка программирования, которые являются ключевыми: язык </w:t>
      </w:r>
      <w:r>
        <w:t>Python</w:t>
      </w:r>
      <w:r w:rsidRPr="004B4147">
        <w:rPr>
          <w:lang w:val="ru-RU"/>
        </w:rPr>
        <w:t xml:space="preserve">, </w:t>
      </w:r>
      <w:r>
        <w:t>Java</w:t>
      </w:r>
      <w:r w:rsidRPr="004B4147">
        <w:rPr>
          <w:lang w:val="ru-RU"/>
        </w:rPr>
        <w:t xml:space="preserve">, </w:t>
      </w:r>
      <w:r>
        <w:t>C</w:t>
      </w:r>
      <w:r w:rsidRPr="004B4147">
        <w:rPr>
          <w:lang w:val="ru-RU"/>
        </w:rPr>
        <w:t>++.</w:t>
      </w:r>
    </w:p>
    <w:p w14:paraId="0BAD7D5C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Проанализировав рынок использования языков программирования в настоящее время, был сделан вывод, что язык </w:t>
      </w:r>
      <w:r>
        <w:t>Python</w:t>
      </w:r>
      <w:r w:rsidRPr="004B4147">
        <w:rPr>
          <w:lang w:val="ru-RU"/>
        </w:rPr>
        <w:t xml:space="preserve"> востребован на рынке, поэтому учебное пособие посвящено изучению этого языка. </w:t>
      </w:r>
      <w:r>
        <w:t>Python</w:t>
      </w:r>
      <w:r w:rsidRPr="004B4147">
        <w:rPr>
          <w:lang w:val="ru-RU"/>
        </w:rPr>
        <w:t xml:space="preserve"> является одним из самых популярных языков программирования благодаря своей простоте, читаемости кода и широкому спектру применений - от веб-разработки до машинного обучения и анализа данных.</w:t>
      </w:r>
    </w:p>
    <w:p w14:paraId="19AED80A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Язык программирования </w:t>
      </w:r>
      <w:r>
        <w:t>Python</w:t>
      </w:r>
      <w:r w:rsidRPr="004B4147">
        <w:rPr>
          <w:lang w:val="ru-RU"/>
        </w:rPr>
        <w:t xml:space="preserve"> был разработан Гвидо ван Россумом в 1991 году как эффективное, надежное и простое в использовании средство. В настоящее время </w:t>
      </w:r>
      <w:r>
        <w:t>Python</w:t>
      </w:r>
      <w:r w:rsidRPr="004B4147">
        <w:rPr>
          <w:lang w:val="ru-RU"/>
        </w:rPr>
        <w:t xml:space="preserve"> является интерпретируемым языком высокого уровня, который позволяет быстро создавать надежное программное обеспечение для различных платформ - от веб-серверов до мобильных приложений и систем искусственного интеллекта.</w:t>
      </w:r>
    </w:p>
    <w:p w14:paraId="63A2B226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lastRenderedPageBreak/>
        <w:t xml:space="preserve">Первым рассматривается консольное приложение, здесь в лабораторном комплексе особое внимание уделяется блок-схемам, умению строить решение задачи по блок-схеме. Затем рассматривается работа с графическими интерфейсами с использованием библиотек </w:t>
      </w:r>
      <w:r>
        <w:t>tkinter</w:t>
      </w:r>
      <w:r w:rsidRPr="004B4147">
        <w:rPr>
          <w:lang w:val="ru-RU"/>
        </w:rPr>
        <w:t xml:space="preserve">, </w:t>
      </w:r>
      <w:r>
        <w:t>PyQt</w:t>
      </w:r>
      <w:r w:rsidRPr="004B4147">
        <w:rPr>
          <w:lang w:val="ru-RU"/>
        </w:rPr>
        <w:t xml:space="preserve"> или других. Пособие предусматривает получение студентами навыков самостоятельного написания программ.</w:t>
      </w:r>
    </w:p>
    <w:p w14:paraId="739956AF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Каждая тема содержит теоретический материал и примеры использования языка программирования для решения конкретных задач. В учебном пособии дается описание основных вычислительных алгоритмов, тексты программ и описание стандартных функций языка </w:t>
      </w:r>
      <w:r>
        <w:t>Python</w:t>
      </w:r>
      <w:r w:rsidRPr="004B4147">
        <w:rPr>
          <w:lang w:val="ru-RU"/>
        </w:rPr>
        <w:t>, реализующих изученные вычислительные алгоритмы.</w:t>
      </w:r>
    </w:p>
    <w:p w14:paraId="3389B840" w14:textId="712700AC" w:rsidR="007A5D9D" w:rsidRDefault="005379BF" w:rsidP="00304FA0">
      <w:pPr>
        <w:spacing w:after="0"/>
        <w:jc w:val="both"/>
        <w:rPr>
          <w:lang w:val="ru-RU"/>
        </w:rPr>
        <w:sectPr w:rsidR="007A5D9D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 w:rsidRPr="004B4147">
        <w:rPr>
          <w:lang w:val="ru-RU"/>
        </w:rPr>
        <w:t>Для закрепления теоретического материала предусматривается выполнение лабораторных работ по основным рассматриваемым темам.</w:t>
      </w:r>
    </w:p>
    <w:p w14:paraId="6C21E648" w14:textId="41D8BB5E" w:rsidR="001C2CCD" w:rsidRDefault="005379BF" w:rsidP="007A5D9D">
      <w:pPr>
        <w:pStyle w:val="1"/>
        <w:spacing w:before="0" w:after="0"/>
        <w:ind w:firstLine="0"/>
        <w:rPr>
          <w:rFonts w:ascii="Times New Roman" w:hAnsi="Times New Roman" w:cs="Times New Roman"/>
          <w:color w:val="000000" w:themeColor="text1"/>
          <w:lang w:val="ru-RU"/>
        </w:rPr>
      </w:pPr>
      <w:bookmarkStart w:id="1" w:name="_Toc213885075"/>
      <w:r w:rsidRPr="007A5D9D">
        <w:rPr>
          <w:rFonts w:ascii="Times New Roman" w:hAnsi="Times New Roman" w:cs="Times New Roman"/>
          <w:color w:val="000000" w:themeColor="text1"/>
          <w:lang w:val="ru-RU"/>
        </w:rPr>
        <w:lastRenderedPageBreak/>
        <w:t>ТЕОРЕТИЧЕСКАЯ ЧАСТЬ</w:t>
      </w:r>
      <w:bookmarkEnd w:id="1"/>
    </w:p>
    <w:p w14:paraId="3298D626" w14:textId="77777777" w:rsidR="007A5D9D" w:rsidRPr="007A5D9D" w:rsidRDefault="007A5D9D" w:rsidP="007A5D9D">
      <w:pPr>
        <w:rPr>
          <w:lang w:val="ru-RU"/>
        </w:rPr>
      </w:pPr>
    </w:p>
    <w:p w14:paraId="6B8C391C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теоретической части рассматриваются вопросы написания программ для решения задач с помощью языка </w:t>
      </w:r>
      <w:r>
        <w:t>Python</w:t>
      </w:r>
      <w:r w:rsidRPr="004B4147">
        <w:rPr>
          <w:lang w:val="ru-RU"/>
        </w:rPr>
        <w:t xml:space="preserve">. Описываются простейшие конструкции программы, структура языка. Дается определение алгоритма, переменной, понятие блок-схемы. Подробно рассматривается вопрос построения программы с помощью </w:t>
      </w:r>
      <w:r>
        <w:t>Python</w:t>
      </w:r>
      <w:r w:rsidRPr="004B4147">
        <w:rPr>
          <w:lang w:val="ru-RU"/>
        </w:rPr>
        <w:t>.</w:t>
      </w:r>
    </w:p>
    <w:p w14:paraId="7D77E92B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Цель теоретической части: Дать представление о языке </w:t>
      </w:r>
      <w:r>
        <w:t>Python</w:t>
      </w:r>
      <w:r w:rsidRPr="004B4147">
        <w:rPr>
          <w:lang w:val="ru-RU"/>
        </w:rPr>
        <w:t xml:space="preserve">, его структуре и особенностях. Ознакомиться с основными функциями и возможностями этого языка. Уяснить предназначение функций. Понять что такое идентификатор, переменная, константа, типы данных, код программы. Научиться писать программы на языке </w:t>
      </w:r>
      <w:r>
        <w:t>Python</w:t>
      </w:r>
      <w:r w:rsidRPr="004B4147">
        <w:rPr>
          <w:lang w:val="ru-RU"/>
        </w:rPr>
        <w:t>.</w:t>
      </w:r>
    </w:p>
    <w:p w14:paraId="1790D63D" w14:textId="77777777" w:rsidR="007A5D9D" w:rsidRDefault="007A5D9D" w:rsidP="007A5D9D">
      <w:pPr>
        <w:ind w:firstLine="0"/>
        <w:rPr>
          <w:lang w:val="ru-RU"/>
        </w:rPr>
        <w:sectPr w:rsidR="007A5D9D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7D88F2D" w14:textId="1BC8EC13" w:rsidR="001C2CCD" w:rsidRDefault="005379BF" w:rsidP="003F4324">
      <w:pPr>
        <w:pStyle w:val="1"/>
        <w:spacing w:before="0" w:after="0"/>
        <w:ind w:firstLine="0"/>
        <w:rPr>
          <w:rFonts w:ascii="Times New Roman" w:hAnsi="Times New Roman" w:cs="Times New Roman"/>
          <w:color w:val="000000" w:themeColor="text1"/>
          <w:lang w:val="ru-RU"/>
        </w:rPr>
      </w:pPr>
      <w:bookmarkStart w:id="2" w:name="_Toc213885076"/>
      <w:r w:rsidRPr="007A5D9D">
        <w:rPr>
          <w:rFonts w:ascii="Times New Roman" w:hAnsi="Times New Roman" w:cs="Times New Roman"/>
          <w:color w:val="000000" w:themeColor="text1"/>
          <w:lang w:val="ru-RU"/>
        </w:rPr>
        <w:lastRenderedPageBreak/>
        <w:t>Лекция 1</w:t>
      </w:r>
      <w:r w:rsidR="00F21716">
        <w:rPr>
          <w:rFonts w:ascii="Times New Roman" w:hAnsi="Times New Roman" w:cs="Times New Roman"/>
          <w:color w:val="000000" w:themeColor="text1"/>
          <w:lang w:val="ru-RU"/>
        </w:rPr>
        <w:br/>
      </w:r>
      <w:r w:rsidRPr="007A5D9D">
        <w:rPr>
          <w:rFonts w:ascii="Times New Roman" w:hAnsi="Times New Roman" w:cs="Times New Roman"/>
          <w:color w:val="000000" w:themeColor="text1"/>
          <w:lang w:val="ru-RU"/>
        </w:rPr>
        <w:t>Процесс создания программного обеспечения</w:t>
      </w:r>
      <w:bookmarkEnd w:id="2"/>
    </w:p>
    <w:p w14:paraId="18918C81" w14:textId="77777777" w:rsidR="007A5D9D" w:rsidRPr="007A5D9D" w:rsidRDefault="007A5D9D" w:rsidP="007A5D9D">
      <w:pPr>
        <w:rPr>
          <w:lang w:val="ru-RU"/>
        </w:rPr>
      </w:pPr>
    </w:p>
    <w:p w14:paraId="7DB6259F" w14:textId="140E7098" w:rsidR="007A5D9D" w:rsidRPr="004B4147" w:rsidRDefault="005379BF" w:rsidP="007A5D9D">
      <w:pPr>
        <w:spacing w:after="0"/>
        <w:jc w:val="both"/>
        <w:rPr>
          <w:lang w:val="ru-RU"/>
        </w:rPr>
      </w:pPr>
      <w:r w:rsidRPr="007A5D9D">
        <w:rPr>
          <w:b/>
          <w:bCs/>
          <w:lang w:val="ru-RU"/>
        </w:rPr>
        <w:t>Цель лекции</w:t>
      </w:r>
      <w:r w:rsidR="007A5D9D" w:rsidRPr="007A5D9D">
        <w:rPr>
          <w:b/>
          <w:bCs/>
          <w:lang w:val="ru-RU"/>
        </w:rPr>
        <w:t>:</w:t>
      </w:r>
      <w:r w:rsidR="007A5D9D" w:rsidRPr="004B4147">
        <w:rPr>
          <w:lang w:val="ru-RU"/>
        </w:rPr>
        <w:t xml:space="preserve"> ознакомиться</w:t>
      </w:r>
      <w:r w:rsidRPr="004B4147">
        <w:rPr>
          <w:lang w:val="ru-RU"/>
        </w:rPr>
        <w:t xml:space="preserve"> с основными понятиями, встречающимися при изучении программирования. Уяснить что такое машинный язык, из чего состоит процесс создания программного обеспечения, что в себя включают программные продукты и какова их классификация. Особое внимание уделено особенностям разработки на языке </w:t>
      </w:r>
      <w:r>
        <w:t>Python</w:t>
      </w:r>
      <w:r w:rsidRPr="004B4147">
        <w:rPr>
          <w:lang w:val="ru-RU"/>
        </w:rPr>
        <w:t>.</w:t>
      </w:r>
    </w:p>
    <w:p w14:paraId="78518018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Прежде чем программировать компьютер, мы должны понять, как он работает.</w:t>
      </w:r>
    </w:p>
    <w:p w14:paraId="69AC0EE1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7A5D9D">
        <w:rPr>
          <w:b/>
          <w:bCs/>
          <w:i/>
          <w:iCs/>
          <w:lang w:val="ru-RU"/>
        </w:rPr>
        <w:t>Программирование</w:t>
      </w:r>
      <w:r w:rsidRPr="004B4147">
        <w:rPr>
          <w:lang w:val="ru-RU"/>
        </w:rPr>
        <w:t xml:space="preserve"> – это постоянная борьба с машиной. Нужно заставлять её делать то, что тебе нужно. Поэтому любой программист просто обязан знать его внутренности. Компьютер состоит из следующих основных компонентов: процессор, память, видеокарта, винчестер (жёсткий диск) и различные разъёмы для подключения дополнительных устройств. Все эти компоненты связаны между собой с помощью шлейфов и шин.</w:t>
      </w:r>
    </w:p>
    <w:p w14:paraId="08C3B8D1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Вся информация в компьютере хранится на винчестере. Когда ты запускаешь какую-нибудь программу, то она сначала загружается в память и только потом процессор начинает выполнять содержащиеся в ней инструкции. Чем больше программа, тем дольше она загружается.</w:t>
      </w:r>
    </w:p>
    <w:p w14:paraId="5795CCB1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Результат работы программы выводится на экран через видеокарту. На любой видеокарте есть чип памяти, в котором отображается всё содержимое экрана. Когда нужно вывести что-то на </w:t>
      </w:r>
      <w:r w:rsidRPr="004B4147">
        <w:rPr>
          <w:lang w:val="ru-RU"/>
        </w:rPr>
        <w:lastRenderedPageBreak/>
        <w:t>экран, просто копируются данные в видеопамять, и видеокарта автоматически выводит его содержимое на монитор.</w:t>
      </w:r>
    </w:p>
    <w:p w14:paraId="28DA86EE" w14:textId="4FCE3B4C" w:rsidR="001C2CCD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Это всё, что необходимо знать о работе компьютера.</w:t>
      </w:r>
    </w:p>
    <w:p w14:paraId="35C5BA3C" w14:textId="77777777" w:rsidR="007A5D9D" w:rsidRPr="004B4147" w:rsidRDefault="007A5D9D" w:rsidP="007A5D9D">
      <w:pPr>
        <w:spacing w:after="0"/>
        <w:jc w:val="both"/>
        <w:rPr>
          <w:lang w:val="ru-RU"/>
        </w:rPr>
      </w:pPr>
    </w:p>
    <w:p w14:paraId="62773020" w14:textId="77777777" w:rsidR="001C2CCD" w:rsidRPr="007A5D9D" w:rsidRDefault="005379BF" w:rsidP="007A5D9D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3" w:name="_Toc213885077"/>
      <w:r w:rsidRPr="007A5D9D">
        <w:rPr>
          <w:rFonts w:ascii="Times New Roman" w:hAnsi="Times New Roman" w:cs="Times New Roman"/>
          <w:color w:val="000000" w:themeColor="text1"/>
          <w:lang w:val="ru-RU"/>
        </w:rPr>
        <w:t>1.1 Машинный язык.</w:t>
      </w:r>
      <w:bookmarkEnd w:id="3"/>
    </w:p>
    <w:p w14:paraId="117E2966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Данные на диске хранятся в двоичном виде. Даже текстовые файлы на диске выглядят в виде нулей и единиц. Точно так же выглядит и любая программа, только её называют машинным кодом. Давай с ним познакомимся немного поближе.</w:t>
      </w:r>
    </w:p>
    <w:p w14:paraId="3006E581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Любая программа представляет собой последовательность команд. Эти команды называются процессорными инструкциями.</w:t>
      </w:r>
    </w:p>
    <w:p w14:paraId="139F493A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По этим инструкциям процессор определяет, что и как ему нужно делать. Когда ты запускаешь программу, компьютер загружает её машинный код в память и начинает выполнять. Наша задача, написать эти инструкции, чтобы компьютер понял, что мы от него хотим.</w:t>
      </w:r>
    </w:p>
    <w:p w14:paraId="60C8F4DC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Реальная программа, которую выполняет компьютер, представляет собой последовательность единиц и нулей. Такую последовательность называют машинным языком. Но человек не способен эффективно думать единицами и нулями. Для нас легче воспринимается осмысленный текст, а не сумасшедшие числа в двоичной системе измерения, с которой мы не привыкли работать.</w:t>
      </w:r>
    </w:p>
    <w:p w14:paraId="18667E01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Например, команда складывания двух регистров выглядит так: #03</w:t>
      </w:r>
      <w:r>
        <w:t>C</w:t>
      </w:r>
      <w:r w:rsidRPr="004B4147">
        <w:rPr>
          <w:lang w:val="ru-RU"/>
        </w:rPr>
        <w:t>3. Нам это мало о чём говорит, и запомнить такую команду очень тяжело. На много проще написать «сложить число1 + число2».</w:t>
      </w:r>
    </w:p>
    <w:p w14:paraId="2EFCBD4A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Первое время программисты писали в машинных кодах, пока кому-то не пришла в голову идея: «Почему бы не писать текст программы на понятном языке, а потом заставлять компьютер </w:t>
      </w:r>
      <w:r w:rsidRPr="004B4147">
        <w:rPr>
          <w:lang w:val="ru-RU"/>
        </w:rPr>
        <w:lastRenderedPageBreak/>
        <w:t>переводить этот текст в машинный код?». Идея действительно заслуживала внимания. Так появился первый компилятор – программа, которая переводила текст программ в машинный код.</w:t>
      </w:r>
    </w:p>
    <w:p w14:paraId="30F679F4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Множество управляющих сигналов можно связать с набором 0 и 1, которые можно интерпретировать, как число. Например, 0110001100110101.</w:t>
      </w:r>
    </w:p>
    <w:p w14:paraId="7AB156B6" w14:textId="095A96A5" w:rsidR="001C2CCD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Программа, с которой работает процессор, это последовательность чисел, называемая машинным кодом.</w:t>
      </w:r>
    </w:p>
    <w:p w14:paraId="7351F4B5" w14:textId="77777777" w:rsidR="007A5D9D" w:rsidRPr="004B4147" w:rsidRDefault="007A5D9D" w:rsidP="007A5D9D">
      <w:pPr>
        <w:spacing w:after="0"/>
        <w:jc w:val="both"/>
        <w:rPr>
          <w:lang w:val="ru-RU"/>
        </w:rPr>
      </w:pPr>
    </w:p>
    <w:p w14:paraId="0058727E" w14:textId="77777777" w:rsidR="001C2CCD" w:rsidRPr="007A5D9D" w:rsidRDefault="005379BF" w:rsidP="007A5D9D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4" w:name="_Toc213885078"/>
      <w:r w:rsidRPr="007A5D9D">
        <w:rPr>
          <w:rFonts w:ascii="Times New Roman" w:hAnsi="Times New Roman" w:cs="Times New Roman"/>
          <w:color w:val="000000" w:themeColor="text1"/>
          <w:lang w:val="ru-RU"/>
        </w:rPr>
        <w:t>1.2 Процесс создания программного обеспечения</w:t>
      </w:r>
      <w:bookmarkEnd w:id="4"/>
    </w:p>
    <w:p w14:paraId="5C2CEE50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7A5D9D">
        <w:rPr>
          <w:b/>
          <w:bCs/>
          <w:i/>
          <w:iCs/>
          <w:lang w:val="ru-RU"/>
        </w:rPr>
        <w:t>Программа</w:t>
      </w:r>
      <w:r w:rsidRPr="004B4147">
        <w:rPr>
          <w:lang w:val="ru-RU"/>
        </w:rPr>
        <w:t xml:space="preserve"> – упорядоченная последовательность команд компьютера для решения задачи.</w:t>
      </w:r>
    </w:p>
    <w:p w14:paraId="42BF6927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7A5D9D">
        <w:rPr>
          <w:b/>
          <w:bCs/>
          <w:i/>
          <w:iCs/>
          <w:lang w:val="ru-RU"/>
        </w:rPr>
        <w:t>Программное обеспечение (ПО)</w:t>
      </w:r>
      <w:r w:rsidRPr="004B4147">
        <w:rPr>
          <w:lang w:val="ru-RU"/>
        </w:rPr>
        <w:t xml:space="preserve"> – совокупность программ обработки данных и необходимых для их эксплуатации документов.</w:t>
      </w:r>
    </w:p>
    <w:p w14:paraId="4431C938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Процесс создания программ можно представить как последовательность следующих действий:</w:t>
      </w:r>
    </w:p>
    <w:p w14:paraId="45015132" w14:textId="77777777" w:rsidR="001C2CCD" w:rsidRPr="007A5D9D" w:rsidRDefault="005379BF" w:rsidP="00D724E2">
      <w:pPr>
        <w:pStyle w:val="ae"/>
        <w:numPr>
          <w:ilvl w:val="0"/>
          <w:numId w:val="7"/>
        </w:numPr>
        <w:spacing w:after="0"/>
        <w:jc w:val="both"/>
        <w:rPr>
          <w:lang w:val="ru-RU"/>
        </w:rPr>
      </w:pPr>
      <w:r w:rsidRPr="007A5D9D">
        <w:rPr>
          <w:lang w:val="ru-RU"/>
        </w:rPr>
        <w:t>постановка задачи,</w:t>
      </w:r>
    </w:p>
    <w:p w14:paraId="5E94BB90" w14:textId="77777777" w:rsidR="001C2CCD" w:rsidRPr="007A5D9D" w:rsidRDefault="005379BF" w:rsidP="00D724E2">
      <w:pPr>
        <w:pStyle w:val="ae"/>
        <w:numPr>
          <w:ilvl w:val="0"/>
          <w:numId w:val="7"/>
        </w:numPr>
        <w:spacing w:after="0"/>
        <w:jc w:val="both"/>
        <w:rPr>
          <w:lang w:val="ru-RU"/>
        </w:rPr>
      </w:pPr>
      <w:r w:rsidRPr="007A5D9D">
        <w:rPr>
          <w:lang w:val="ru-RU"/>
        </w:rPr>
        <w:t>алгоритмизация решения задачи</w:t>
      </w:r>
    </w:p>
    <w:p w14:paraId="0AEC5955" w14:textId="77777777" w:rsidR="001C2CCD" w:rsidRPr="007A5D9D" w:rsidRDefault="005379BF" w:rsidP="00D724E2">
      <w:pPr>
        <w:pStyle w:val="ae"/>
        <w:numPr>
          <w:ilvl w:val="0"/>
          <w:numId w:val="7"/>
        </w:numPr>
        <w:spacing w:after="0"/>
        <w:jc w:val="both"/>
        <w:rPr>
          <w:lang w:val="ru-RU"/>
        </w:rPr>
      </w:pPr>
      <w:r w:rsidRPr="007A5D9D">
        <w:rPr>
          <w:lang w:val="ru-RU"/>
        </w:rPr>
        <w:t>программирование.</w:t>
      </w:r>
    </w:p>
    <w:p w14:paraId="282BD970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Постановка задачи связана с конкретизацией основных параметров ее реализации, определением источников и структуры входной (исходные данные) и выходной (вид документов, сигналы управления) информации.</w:t>
      </w:r>
    </w:p>
    <w:p w14:paraId="35416312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7A5D9D">
        <w:rPr>
          <w:b/>
          <w:bCs/>
          <w:i/>
          <w:iCs/>
          <w:lang w:val="ru-RU"/>
        </w:rPr>
        <w:t>Алгоритм</w:t>
      </w:r>
      <w:r w:rsidRPr="004B4147">
        <w:rPr>
          <w:lang w:val="ru-RU"/>
        </w:rPr>
        <w:t xml:space="preserve"> – система точно сформулированных правил, определяющая процесс преобразования входной информации в выходную информацию за конечное число шагов.</w:t>
      </w:r>
    </w:p>
    <w:p w14:paraId="28828B06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lastRenderedPageBreak/>
        <w:t>В алгоритме отражаются логика и способ формирования результатов решения с указанием необходимых расчетных формул. В него входят логические условия и соотношения для контроля достоверности выходных результатов.</w:t>
      </w:r>
    </w:p>
    <w:p w14:paraId="331C24B8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Алгоритм решения задачи имеет ряд обязательных свойств:</w:t>
      </w:r>
    </w:p>
    <w:p w14:paraId="59B981E1" w14:textId="77777777" w:rsidR="001C2CCD" w:rsidRPr="007A5D9D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7A5D9D">
        <w:rPr>
          <w:lang w:val="ru-RU"/>
        </w:rPr>
        <w:t>дискретность – разбиение процесса обработки информации на простые этапы (шаги), выполнение которых компьютером или человеком не вызывает затруднений;</w:t>
      </w:r>
    </w:p>
    <w:p w14:paraId="3CB8892D" w14:textId="77777777" w:rsidR="001C2CCD" w:rsidRPr="007A5D9D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7A5D9D">
        <w:rPr>
          <w:lang w:val="ru-RU"/>
        </w:rPr>
        <w:t>определенность – однозначность выполнения каждого шага преобразования информации;</w:t>
      </w:r>
    </w:p>
    <w:p w14:paraId="0E736788" w14:textId="77777777" w:rsidR="001C2CCD" w:rsidRPr="007A5D9D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7A5D9D">
        <w:rPr>
          <w:lang w:val="ru-RU"/>
        </w:rPr>
        <w:t>выполнимость – конечность действий алгоритма решения задачи, позволяющая получить желаемый результат за конечное число шагов;</w:t>
      </w:r>
    </w:p>
    <w:p w14:paraId="7C577A42" w14:textId="77777777" w:rsidR="001C2CCD" w:rsidRPr="007A5D9D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7A5D9D">
        <w:rPr>
          <w:lang w:val="ru-RU"/>
        </w:rPr>
        <w:t>массовость – пригодность алгоритма для решения определенного класса задач.</w:t>
      </w:r>
    </w:p>
    <w:p w14:paraId="42FA3C79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Способы описания алгоритмов:</w:t>
      </w:r>
    </w:p>
    <w:p w14:paraId="14EEC999" w14:textId="77777777" w:rsidR="001C2CCD" w:rsidRPr="007A5D9D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7A5D9D">
        <w:rPr>
          <w:lang w:val="ru-RU"/>
        </w:rPr>
        <w:t>Словесный - описание порядка действий на естественном языке;</w:t>
      </w:r>
    </w:p>
    <w:p w14:paraId="27B8ABAE" w14:textId="77777777" w:rsidR="001C2CCD" w:rsidRPr="007A5D9D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7A5D9D">
        <w:rPr>
          <w:lang w:val="ru-RU"/>
        </w:rPr>
        <w:t>Графический - с использованием блок-схем алгоритма в виде графических символов. Размеры блоков стандартизированы;</w:t>
      </w:r>
    </w:p>
    <w:p w14:paraId="729EF56B" w14:textId="77777777" w:rsidR="001C2CCD" w:rsidRPr="007A5D9D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7A5D9D">
        <w:rPr>
          <w:lang w:val="ru-RU"/>
        </w:rPr>
        <w:t>Программный - текст на языке программирования. Лаконичный, наглядный.</w:t>
      </w:r>
    </w:p>
    <w:p w14:paraId="573A0773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Алгоритм, написанный на языке программирования, называется </w:t>
      </w:r>
      <w:r w:rsidRPr="007A5D9D">
        <w:rPr>
          <w:b/>
          <w:bCs/>
          <w:i/>
          <w:iCs/>
          <w:lang w:val="ru-RU"/>
        </w:rPr>
        <w:t>программой</w:t>
      </w:r>
      <w:r w:rsidRPr="004B4147">
        <w:rPr>
          <w:lang w:val="ru-RU"/>
        </w:rPr>
        <w:t>.</w:t>
      </w:r>
    </w:p>
    <w:p w14:paraId="683CB119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 работе с алгоритмами используют понятие оператора.</w:t>
      </w:r>
    </w:p>
    <w:p w14:paraId="7B63029E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7A5D9D">
        <w:rPr>
          <w:b/>
          <w:bCs/>
          <w:i/>
          <w:iCs/>
          <w:lang w:val="ru-RU"/>
        </w:rPr>
        <w:t>Оператор</w:t>
      </w:r>
      <w:r w:rsidRPr="004B4147">
        <w:rPr>
          <w:lang w:val="ru-RU"/>
        </w:rPr>
        <w:t xml:space="preserve"> – это формальная запись инструкций по выполнению некоторой последовательности действий.</w:t>
      </w:r>
    </w:p>
    <w:p w14:paraId="20684EE0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7A5D9D">
        <w:rPr>
          <w:b/>
          <w:bCs/>
          <w:i/>
          <w:iCs/>
          <w:lang w:val="ru-RU"/>
        </w:rPr>
        <w:lastRenderedPageBreak/>
        <w:t>Программирование</w:t>
      </w:r>
      <w:r w:rsidRPr="004B4147">
        <w:rPr>
          <w:lang w:val="ru-RU"/>
        </w:rPr>
        <w:t xml:space="preserve"> – теоретическая и практическая деятельность, связанная с созданием программ.</w:t>
      </w:r>
    </w:p>
    <w:p w14:paraId="5CA6BB5E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Все программы можно разделить на два класса:</w:t>
      </w:r>
    </w:p>
    <w:p w14:paraId="036EF6BE" w14:textId="77777777" w:rsidR="001C2CCD" w:rsidRPr="007A5D9D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7A5D9D">
        <w:rPr>
          <w:lang w:val="ru-RU"/>
        </w:rPr>
        <w:t>утилитарные программы</w:t>
      </w:r>
    </w:p>
    <w:p w14:paraId="52FC9896" w14:textId="77777777" w:rsidR="001C2CCD" w:rsidRPr="007A5D9D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7A5D9D">
        <w:rPr>
          <w:lang w:val="ru-RU"/>
        </w:rPr>
        <w:t>программные продукты.</w:t>
      </w:r>
    </w:p>
    <w:p w14:paraId="3F7689DC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Утилитарные программы («программы для себя») предназначены для удовлетворения нужд разработчиков. Чаще всего они играют роль сервиса в технологии обработки данных.</w:t>
      </w:r>
    </w:p>
    <w:p w14:paraId="41938ED2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Программные продукты (изделия) предназначены для удовлетворения потребностей пользователей и представляют собой комплекс взаимосвязанных программ для решения определенной задачи массового спроса.</w:t>
      </w:r>
    </w:p>
    <w:p w14:paraId="54DAD638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Как правило, программные продукты требуют сопровождения, которое осуществляется фирмами-распространителями программ (дистрибьюторами), реже – фирмами-разработчиками.</w:t>
      </w:r>
    </w:p>
    <w:p w14:paraId="6A590A91" w14:textId="3916A3AE" w:rsidR="001C2CCD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Сопровождение программного продукта – поддержка его работоспособности, переход на его новые версии, внесение изменений, исправление обнаруженных ошибок и т.п.</w:t>
      </w:r>
    </w:p>
    <w:p w14:paraId="3492228D" w14:textId="77777777" w:rsidR="007A5D9D" w:rsidRPr="004B4147" w:rsidRDefault="007A5D9D" w:rsidP="007A5D9D">
      <w:pPr>
        <w:spacing w:after="0"/>
        <w:jc w:val="both"/>
        <w:rPr>
          <w:lang w:val="ru-RU"/>
        </w:rPr>
      </w:pPr>
    </w:p>
    <w:p w14:paraId="74F74FEA" w14:textId="77777777" w:rsidR="001C2CCD" w:rsidRPr="007A5D9D" w:rsidRDefault="005379BF" w:rsidP="007A5D9D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5" w:name="_Toc213885079"/>
      <w:r w:rsidRPr="007A5D9D">
        <w:rPr>
          <w:rFonts w:ascii="Times New Roman" w:hAnsi="Times New Roman" w:cs="Times New Roman"/>
          <w:color w:val="000000" w:themeColor="text1"/>
          <w:lang w:val="ru-RU"/>
        </w:rPr>
        <w:t>1.3 Классификация программных продуктов</w:t>
      </w:r>
      <w:bookmarkEnd w:id="5"/>
    </w:p>
    <w:p w14:paraId="4EC1ABC8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По области использования можно выделить три класса программных продуктов:</w:t>
      </w:r>
    </w:p>
    <w:p w14:paraId="76E80785" w14:textId="77777777" w:rsidR="001C2CCD" w:rsidRPr="007A5D9D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7A5D9D">
        <w:rPr>
          <w:lang w:val="ru-RU"/>
        </w:rPr>
        <w:t>системное программное обеспечение</w:t>
      </w:r>
    </w:p>
    <w:p w14:paraId="3E7580CA" w14:textId="77777777" w:rsidR="001C2CCD" w:rsidRPr="007A5D9D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7A5D9D">
        <w:rPr>
          <w:lang w:val="ru-RU"/>
        </w:rPr>
        <w:t>пакеты прикладных программ</w:t>
      </w:r>
    </w:p>
    <w:p w14:paraId="3CDA8872" w14:textId="77777777" w:rsidR="001C2CCD" w:rsidRPr="007A5D9D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7A5D9D">
        <w:rPr>
          <w:lang w:val="ru-RU"/>
        </w:rPr>
        <w:t>инструментарий технологии программирования.</w:t>
      </w:r>
    </w:p>
    <w:p w14:paraId="4CD5D6E4" w14:textId="1B48092A" w:rsidR="00241872" w:rsidRPr="004B4147" w:rsidRDefault="00C84CA5" w:rsidP="00C84CA5">
      <w:pPr>
        <w:spacing w:after="0"/>
        <w:jc w:val="both"/>
        <w:rPr>
          <w:lang w:val="ru-RU"/>
        </w:rPr>
      </w:pPr>
      <w:r>
        <w:rPr>
          <w:noProof/>
          <w:sz w:val="20"/>
          <w:szCs w:val="20"/>
          <w:lang w:val="ru-RU" w:eastAsia="ru-RU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74E6EF2" wp14:editId="450A9426">
                <wp:simplePos x="0" y="0"/>
                <wp:positionH relativeFrom="margin">
                  <wp:posOffset>109220</wp:posOffset>
                </wp:positionH>
                <wp:positionV relativeFrom="paragraph">
                  <wp:posOffset>1236345</wp:posOffset>
                </wp:positionV>
                <wp:extent cx="5517515" cy="2663190"/>
                <wp:effectExtent l="0" t="0" r="6985" b="3810"/>
                <wp:wrapSquare wrapText="bothSides"/>
                <wp:docPr id="29" name="Группа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17515" cy="2663190"/>
                          <a:chOff x="583" y="2945"/>
                          <a:chExt cx="7042" cy="3466"/>
                        </a:xfrm>
                      </wpg:grpSpPr>
                      <wps:wsp>
                        <wps:cNvPr id="30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1170" y="3401"/>
                            <a:ext cx="2687" cy="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42C4016" w14:textId="77777777" w:rsidR="009767DD" w:rsidRDefault="009767DD" w:rsidP="0024187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7609C">
                                <w:rPr>
                                  <w:sz w:val="20"/>
                                  <w:szCs w:val="20"/>
                                </w:rPr>
                                <w:t xml:space="preserve">Базовое программное </w:t>
                              </w:r>
                            </w:p>
                            <w:p w14:paraId="60A38599" w14:textId="77777777" w:rsidR="009767DD" w:rsidRPr="0037609C" w:rsidRDefault="009767DD" w:rsidP="0024187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7609C">
                                <w:rPr>
                                  <w:sz w:val="20"/>
                                  <w:szCs w:val="20"/>
                                </w:rPr>
                                <w:t>обеспечение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t" anchorCtr="0" upright="1">
                          <a:noAutofit/>
                        </wps:bodyPr>
                      </wps:wsp>
                      <wps:wsp>
                        <wps:cNvPr id="31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1170" y="3969"/>
                            <a:ext cx="2226" cy="2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C49374A" w14:textId="77777777" w:rsidR="009767DD" w:rsidRPr="0037609C" w:rsidRDefault="009767DD" w:rsidP="0024187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7609C">
                                <w:rPr>
                                  <w:sz w:val="20"/>
                                  <w:szCs w:val="20"/>
                                </w:rPr>
                                <w:t>Операционная система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170" y="4298"/>
                            <a:ext cx="2226" cy="2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FDB03A0" w14:textId="77777777" w:rsidR="009767DD" w:rsidRPr="0037609C" w:rsidRDefault="009767DD" w:rsidP="0024187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7609C">
                                <w:rPr>
                                  <w:sz w:val="20"/>
                                  <w:szCs w:val="20"/>
                                </w:rPr>
                                <w:t>Операционная оболочка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t" anchorCtr="0" upright="1">
                          <a:noAutofit/>
                        </wps:bodyPr>
                      </wps:wsp>
                      <wps:wsp>
                        <wps:cNvPr id="33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1170" y="4628"/>
                            <a:ext cx="2226" cy="4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026E0C6" w14:textId="77777777" w:rsidR="009767DD" w:rsidRDefault="009767DD" w:rsidP="00241872">
                              <w:pPr>
                                <w:jc w:val="center"/>
                                <w:rPr>
                                  <w:spacing w:val="-6"/>
                                  <w:sz w:val="20"/>
                                  <w:szCs w:val="20"/>
                                </w:rPr>
                              </w:pPr>
                              <w:r w:rsidRPr="0037609C">
                                <w:rPr>
                                  <w:spacing w:val="-6"/>
                                  <w:sz w:val="20"/>
                                  <w:szCs w:val="20"/>
                                </w:rPr>
                                <w:t xml:space="preserve">Сетевая операционная </w:t>
                              </w:r>
                            </w:p>
                            <w:p w14:paraId="5E89E8FD" w14:textId="77777777" w:rsidR="009767DD" w:rsidRPr="0037609C" w:rsidRDefault="009767DD" w:rsidP="00241872">
                              <w:pPr>
                                <w:jc w:val="center"/>
                                <w:rPr>
                                  <w:spacing w:val="-6"/>
                                  <w:sz w:val="20"/>
                                  <w:szCs w:val="20"/>
                                </w:rPr>
                              </w:pPr>
                              <w:r w:rsidRPr="0037609C">
                                <w:rPr>
                                  <w:spacing w:val="-6"/>
                                  <w:sz w:val="20"/>
                                  <w:szCs w:val="20"/>
                                </w:rPr>
                                <w:t>система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344" y="2945"/>
                            <a:ext cx="3560" cy="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BBC22AD" w14:textId="77777777" w:rsidR="009767DD" w:rsidRPr="0037609C" w:rsidRDefault="009767DD" w:rsidP="0024187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7609C">
                                <w:rPr>
                                  <w:sz w:val="20"/>
                                  <w:szCs w:val="20"/>
                                </w:rPr>
                                <w:t>Системное программное обеспечение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4051" y="3401"/>
                            <a:ext cx="3277" cy="4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B8B2EDA" w14:textId="77777777" w:rsidR="009767DD" w:rsidRDefault="009767DD" w:rsidP="0024187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7609C">
                                <w:rPr>
                                  <w:sz w:val="20"/>
                                  <w:szCs w:val="20"/>
                                </w:rPr>
                                <w:t>Сервисное программное</w:t>
                              </w:r>
                            </w:p>
                            <w:p w14:paraId="1591192B" w14:textId="77777777" w:rsidR="009767DD" w:rsidRPr="0037609C" w:rsidRDefault="009767DD" w:rsidP="0024187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7609C">
                                <w:rPr>
                                  <w:sz w:val="20"/>
                                  <w:szCs w:val="20"/>
                                </w:rPr>
                                <w:t>обеспечение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t" anchorCtr="0" upright="1">
                          <a:noAutofit/>
                        </wps:bodyPr>
                      </wps:wsp>
                      <wps:wsp>
                        <wps:cNvPr id="36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4122" y="3205"/>
                            <a:ext cx="0" cy="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2213" y="3306"/>
                            <a:ext cx="383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2213" y="3318"/>
                            <a:ext cx="0" cy="7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6043" y="3299"/>
                            <a:ext cx="0" cy="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4622" y="4035"/>
                            <a:ext cx="2703" cy="4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A7F5465" w14:textId="65528532" w:rsidR="009767DD" w:rsidRPr="0037609C" w:rsidRDefault="009767DD" w:rsidP="00241872">
                              <w:pPr>
                                <w:ind w:firstLine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7609C">
                                <w:rPr>
                                  <w:sz w:val="20"/>
                                  <w:szCs w:val="20"/>
                                </w:rPr>
                                <w:t>Программы</w:t>
                              </w:r>
                              <w:r>
                                <w:rPr>
                                  <w:sz w:val="20"/>
                                  <w:szCs w:val="20"/>
                                  <w:lang w:val="ru-RU"/>
                                </w:rPr>
                                <w:t xml:space="preserve"> </w:t>
                              </w:r>
                              <w:r w:rsidRPr="0037609C">
                                <w:rPr>
                                  <w:sz w:val="20"/>
                                  <w:szCs w:val="20"/>
                                </w:rPr>
                                <w:t>диагностики работоспособности компьютера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4622" y="4563"/>
                            <a:ext cx="2691" cy="2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1D5955D" w14:textId="77777777" w:rsidR="009767DD" w:rsidRPr="0037609C" w:rsidRDefault="009767DD" w:rsidP="0024187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7609C">
                                <w:rPr>
                                  <w:sz w:val="20"/>
                                  <w:szCs w:val="20"/>
                                </w:rPr>
                                <w:t>Антивирусные программы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637" y="4893"/>
                            <a:ext cx="2676" cy="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9CFCF32" w14:textId="77777777" w:rsidR="009767DD" w:rsidRPr="0037609C" w:rsidRDefault="009767DD" w:rsidP="00241872">
                              <w:pPr>
                                <w:rPr>
                                  <w:spacing w:val="-10"/>
                                  <w:sz w:val="20"/>
                                  <w:szCs w:val="20"/>
                                </w:rPr>
                              </w:pPr>
                              <w:r w:rsidRPr="0037609C">
                                <w:rPr>
                                  <w:spacing w:val="-10"/>
                                  <w:sz w:val="20"/>
                                  <w:szCs w:val="20"/>
                                </w:rPr>
                                <w:t>Программы обслуживания дисков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4637" y="5223"/>
                            <a:ext cx="2676" cy="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44CBD22" w14:textId="77777777" w:rsidR="009767DD" w:rsidRPr="0037609C" w:rsidRDefault="009767DD" w:rsidP="00241872">
                              <w:pPr>
                                <w:rPr>
                                  <w:spacing w:val="-14"/>
                                  <w:sz w:val="20"/>
                                  <w:szCs w:val="20"/>
                                </w:rPr>
                              </w:pPr>
                              <w:r w:rsidRPr="0037609C">
                                <w:rPr>
                                  <w:spacing w:val="-14"/>
                                  <w:sz w:val="20"/>
                                  <w:szCs w:val="20"/>
                                </w:rPr>
                                <w:t>Программы архивирования данных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4637" y="5551"/>
                            <a:ext cx="2691" cy="2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F009797" w14:textId="77777777" w:rsidR="009767DD" w:rsidRPr="0037609C" w:rsidRDefault="009767DD" w:rsidP="00241872">
                              <w:pPr>
                                <w:rPr>
                                  <w:spacing w:val="-2"/>
                                  <w:sz w:val="20"/>
                                  <w:szCs w:val="20"/>
                                </w:rPr>
                              </w:pPr>
                              <w:r w:rsidRPr="0037609C">
                                <w:rPr>
                                  <w:spacing w:val="-2"/>
                                  <w:sz w:val="20"/>
                                  <w:szCs w:val="20"/>
                                </w:rPr>
                                <w:t>Программы обслуживания сети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3674" y="3863"/>
                            <a:ext cx="0" cy="91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4317" y="3893"/>
                            <a:ext cx="0" cy="18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3381" y="4110"/>
                            <a:ext cx="29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3381" y="4439"/>
                            <a:ext cx="29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3394" y="4781"/>
                            <a:ext cx="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3394" y="4781"/>
                            <a:ext cx="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4330" y="4293"/>
                            <a:ext cx="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4317" y="4717"/>
                            <a:ext cx="3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4330" y="5034"/>
                            <a:ext cx="29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4330" y="5364"/>
                            <a:ext cx="2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330" y="5705"/>
                            <a:ext cx="29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583" y="6058"/>
                            <a:ext cx="7042" cy="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C47EAE" w14:textId="77777777" w:rsidR="009767DD" w:rsidRPr="00C84CA5" w:rsidRDefault="009767DD" w:rsidP="00241872">
                              <w:pPr>
                                <w:rPr>
                                  <w:spacing w:val="-6"/>
                                  <w:szCs w:val="28"/>
                                </w:rPr>
                              </w:pPr>
                              <w:r w:rsidRPr="00C84CA5">
                                <w:rPr>
                                  <w:spacing w:val="-6"/>
                                  <w:szCs w:val="28"/>
                                </w:rPr>
                                <w:t>Рис. 1.1 – Классификация системного программного обеспечения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4E6EF2" id="Группа 29" o:spid="_x0000_s1026" style="position:absolute;left:0;text-align:left;margin-left:8.6pt;margin-top:97.35pt;width:434.45pt;height:209.7pt;z-index:251658240;mso-position-horizontal-relative:margin;mso-width-relative:margin;mso-height-relative:margin" coordorigin="583,2945" coordsize="7042,3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1" o:spid="_x0000_s1027" type="#_x0000_t202" style="position:absolute;left:1170;top:3401;width:2687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" filled="f">
                  <v:textbox inset=".5mm,0,.5mm,0">
                    <w:txbxContent>
                      <w:p w14:paraId="742C4016" w14:textId="77777777" w:rsidR="009767DD" w:rsidRDefault="009767DD" w:rsidP="0024187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7609C">
                          <w:rPr>
                            <w:sz w:val="20"/>
                            <w:szCs w:val="20"/>
                          </w:rPr>
                          <w:t xml:space="preserve">Базовое программное </w:t>
                        </w:r>
                      </w:p>
                      <w:p w14:paraId="60A38599" w14:textId="77777777" w:rsidR="009767DD" w:rsidRPr="0037609C" w:rsidRDefault="009767DD" w:rsidP="0024187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7609C">
                          <w:rPr>
                            <w:sz w:val="20"/>
                            <w:szCs w:val="20"/>
                          </w:rPr>
                          <w:t>обеспечение</w:t>
                        </w:r>
                      </w:p>
                    </w:txbxContent>
                  </v:textbox>
                </v:shape>
                <v:shape id="Text Box 32" o:spid="_x0000_s1028" type="#_x0000_t202" style="position:absolute;left:1170;top:3969;width:2226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" filled="f">
                  <v:textbox inset="0,0,0,0">
                    <w:txbxContent>
                      <w:p w14:paraId="7C49374A" w14:textId="77777777" w:rsidR="009767DD" w:rsidRPr="0037609C" w:rsidRDefault="009767DD" w:rsidP="0024187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7609C">
                          <w:rPr>
                            <w:sz w:val="20"/>
                            <w:szCs w:val="20"/>
                          </w:rPr>
                          <w:t>Операционная система</w:t>
                        </w:r>
                      </w:p>
                    </w:txbxContent>
                  </v:textbox>
                </v:shape>
                <v:shape id="Text Box 33" o:spid="_x0000_s1029" type="#_x0000_t202" style="position:absolute;left:1170;top:4298;width:2226;height: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" filled="f">
                  <v:textbox inset=".5mm,0,.5mm,0">
                    <w:txbxContent>
                      <w:p w14:paraId="1FDB03A0" w14:textId="77777777" w:rsidR="009767DD" w:rsidRPr="0037609C" w:rsidRDefault="009767DD" w:rsidP="0024187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7609C">
                          <w:rPr>
                            <w:sz w:val="20"/>
                            <w:szCs w:val="20"/>
                          </w:rPr>
                          <w:t>Операционная оболочка</w:t>
                        </w:r>
                      </w:p>
                    </w:txbxContent>
                  </v:textbox>
                </v:shape>
                <v:shape id="Text Box 34" o:spid="_x0000_s1030" type="#_x0000_t202" style="position:absolute;left:1170;top:4628;width:2226;height: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" filled="f">
                  <v:textbox inset="0,0,0,0">
                    <w:txbxContent>
                      <w:p w14:paraId="3026E0C6" w14:textId="77777777" w:rsidR="009767DD" w:rsidRDefault="009767DD" w:rsidP="00241872">
                        <w:pPr>
                          <w:jc w:val="center"/>
                          <w:rPr>
                            <w:spacing w:val="-6"/>
                            <w:sz w:val="20"/>
                            <w:szCs w:val="20"/>
                          </w:rPr>
                        </w:pPr>
                        <w:r w:rsidRPr="0037609C">
                          <w:rPr>
                            <w:spacing w:val="-6"/>
                            <w:sz w:val="20"/>
                            <w:szCs w:val="20"/>
                          </w:rPr>
                          <w:t xml:space="preserve">Сетевая операционная </w:t>
                        </w:r>
                      </w:p>
                      <w:p w14:paraId="5E89E8FD" w14:textId="77777777" w:rsidR="009767DD" w:rsidRPr="0037609C" w:rsidRDefault="009767DD" w:rsidP="00241872">
                        <w:pPr>
                          <w:jc w:val="center"/>
                          <w:rPr>
                            <w:spacing w:val="-6"/>
                            <w:sz w:val="20"/>
                            <w:szCs w:val="20"/>
                          </w:rPr>
                        </w:pPr>
                        <w:r w:rsidRPr="0037609C">
                          <w:rPr>
                            <w:spacing w:val="-6"/>
                            <w:sz w:val="20"/>
                            <w:szCs w:val="20"/>
                          </w:rPr>
                          <w:t>система</w:t>
                        </w:r>
                      </w:p>
                    </w:txbxContent>
                  </v:textbox>
                </v:shape>
                <v:shape id="Text Box 35" o:spid="_x0000_s1031" type="#_x0000_t202" style="position:absolute;left:2344;top:2945;width:3560;height: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" filled="f">
                  <v:textbox inset="0,0,0,0">
                    <w:txbxContent>
                      <w:p w14:paraId="6BBC22AD" w14:textId="77777777" w:rsidR="009767DD" w:rsidRPr="0037609C" w:rsidRDefault="009767DD" w:rsidP="0024187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7609C">
                          <w:rPr>
                            <w:sz w:val="20"/>
                            <w:szCs w:val="20"/>
                          </w:rPr>
                          <w:t>Системное программное обеспечение</w:t>
                        </w:r>
                      </w:p>
                    </w:txbxContent>
                  </v:textbox>
                </v:shape>
                <v:shape id="Text Box 36" o:spid="_x0000_s1032" type="#_x0000_t202" style="position:absolute;left:4051;top:3401;width:3277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" filled="f">
                  <v:textbox inset=".5mm,0,.5mm,0">
                    <w:txbxContent>
                      <w:p w14:paraId="2B8B2EDA" w14:textId="77777777" w:rsidR="009767DD" w:rsidRDefault="009767DD" w:rsidP="0024187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7609C">
                          <w:rPr>
                            <w:sz w:val="20"/>
                            <w:szCs w:val="20"/>
                          </w:rPr>
                          <w:t>Сервисное программное</w:t>
                        </w:r>
                      </w:p>
                      <w:p w14:paraId="1591192B" w14:textId="77777777" w:rsidR="009767DD" w:rsidRPr="0037609C" w:rsidRDefault="009767DD" w:rsidP="0024187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7609C">
                          <w:rPr>
                            <w:sz w:val="20"/>
                            <w:szCs w:val="20"/>
                          </w:rPr>
                          <w:t>обеспечение</w:t>
                        </w:r>
                      </w:p>
                    </w:txbxContent>
                  </v:textbox>
                </v:shape>
                <v:line id="Line 37" o:spid="_x0000_s1033" style="position:absolute;visibility:visible;mso-wrap-style:square" from="4122,3205" to="4122,3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<v:line id="Line 38" o:spid="_x0000_s1034" style="position:absolute;visibility:visible;mso-wrap-style:square" from="2213,3306" to="6043,3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<v:line id="Line 39" o:spid="_x0000_s1035" style="position:absolute;visibility:visible;mso-wrap-style:square" from="2213,3318" to="2213,33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<v:line id="Line 40" o:spid="_x0000_s1036" style="position:absolute;visibility:visible;mso-wrap-style:square" from="6043,3299" to="6043,33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<v:shape id="Text Box 41" o:spid="_x0000_s1037" type="#_x0000_t202" style="position:absolute;left:4622;top:4035;width:2703;height: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" filled="f">
                  <v:textbox inset="0,0,0,0">
                    <w:txbxContent>
                      <w:p w14:paraId="7A7F5465" w14:textId="65528532" w:rsidR="009767DD" w:rsidRPr="0037609C" w:rsidRDefault="009767DD" w:rsidP="00241872">
                        <w:pPr>
                          <w:ind w:firstLine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7609C">
                          <w:rPr>
                            <w:sz w:val="20"/>
                            <w:szCs w:val="20"/>
                          </w:rPr>
                          <w:t>Программы</w:t>
                        </w:r>
                        <w:r>
                          <w:rPr>
                            <w:sz w:val="20"/>
                            <w:szCs w:val="20"/>
                            <w:lang w:val="ru-RU"/>
                          </w:rPr>
                          <w:t xml:space="preserve"> </w:t>
                        </w:r>
                        <w:r w:rsidRPr="0037609C">
                          <w:rPr>
                            <w:sz w:val="20"/>
                            <w:szCs w:val="20"/>
                          </w:rPr>
                          <w:t>диагностики работоспособности компьютера</w:t>
                        </w:r>
                      </w:p>
                    </w:txbxContent>
                  </v:textbox>
                </v:shape>
                <v:shape id="Text Box 42" o:spid="_x0000_s1038" type="#_x0000_t202" style="position:absolute;left:4622;top:4563;width:269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" filled="f">
                  <v:textbox inset="0,0,0,0">
                    <w:txbxContent>
                      <w:p w14:paraId="01D5955D" w14:textId="77777777" w:rsidR="009767DD" w:rsidRPr="0037609C" w:rsidRDefault="009767DD" w:rsidP="0024187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7609C">
                          <w:rPr>
                            <w:sz w:val="20"/>
                            <w:szCs w:val="20"/>
                          </w:rPr>
                          <w:t>Антивирусные программы</w:t>
                        </w:r>
                      </w:p>
                    </w:txbxContent>
                  </v:textbox>
                </v:shape>
                <v:shape id="Text Box 43" o:spid="_x0000_s1039" type="#_x0000_t202" style="position:absolute;left:4637;top:4893;width:2676;height: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" filled="f">
                  <v:textbox inset="0,0,0,0">
                    <w:txbxContent>
                      <w:p w14:paraId="79CFCF32" w14:textId="77777777" w:rsidR="009767DD" w:rsidRPr="0037609C" w:rsidRDefault="009767DD" w:rsidP="00241872">
                        <w:pPr>
                          <w:rPr>
                            <w:spacing w:val="-10"/>
                            <w:sz w:val="20"/>
                            <w:szCs w:val="20"/>
                          </w:rPr>
                        </w:pPr>
                        <w:r w:rsidRPr="0037609C">
                          <w:rPr>
                            <w:spacing w:val="-10"/>
                            <w:sz w:val="20"/>
                            <w:szCs w:val="20"/>
                          </w:rPr>
                          <w:t>Программы обслуживания дисков</w:t>
                        </w:r>
                      </w:p>
                    </w:txbxContent>
                  </v:textbox>
                </v:shape>
                <v:shape id="Text Box 44" o:spid="_x0000_s1040" type="#_x0000_t202" style="position:absolute;left:4637;top:5223;width:2676;height: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" filled="f">
                  <v:textbox inset="0,0,0,0">
                    <w:txbxContent>
                      <w:p w14:paraId="344CBD22" w14:textId="77777777" w:rsidR="009767DD" w:rsidRPr="0037609C" w:rsidRDefault="009767DD" w:rsidP="00241872">
                        <w:pPr>
                          <w:rPr>
                            <w:spacing w:val="-14"/>
                            <w:sz w:val="20"/>
                            <w:szCs w:val="20"/>
                          </w:rPr>
                        </w:pPr>
                        <w:r w:rsidRPr="0037609C">
                          <w:rPr>
                            <w:spacing w:val="-14"/>
                            <w:sz w:val="20"/>
                            <w:szCs w:val="20"/>
                          </w:rPr>
                          <w:t>Программы архивирования данных</w:t>
                        </w:r>
                      </w:p>
                    </w:txbxContent>
                  </v:textbox>
                </v:shape>
                <v:shape id="Text Box 45" o:spid="_x0000_s1041" type="#_x0000_t202" style="position:absolute;left:4637;top:5551;width:269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" filled="f">
                  <v:textbox inset="0,0,0,0">
                    <w:txbxContent>
                      <w:p w14:paraId="7F009797" w14:textId="77777777" w:rsidR="009767DD" w:rsidRPr="0037609C" w:rsidRDefault="009767DD" w:rsidP="00241872">
                        <w:pPr>
                          <w:rPr>
                            <w:spacing w:val="-2"/>
                            <w:sz w:val="20"/>
                            <w:szCs w:val="20"/>
                          </w:rPr>
                        </w:pPr>
                        <w:r w:rsidRPr="0037609C">
                          <w:rPr>
                            <w:spacing w:val="-2"/>
                            <w:sz w:val="20"/>
                            <w:szCs w:val="20"/>
                          </w:rPr>
                          <w:t>Программы обслуживания сети</w:t>
                        </w:r>
                      </w:p>
                    </w:txbxContent>
                  </v:textbox>
                </v:shape>
                <v:line id="Line 46" o:spid="_x0000_s1042" style="position:absolute;visibility:visible;mso-wrap-style:square" from="3674,3863" to="3674,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<v:line id="Line 47" o:spid="_x0000_s1043" style="position:absolute;visibility:visible;mso-wrap-style:square" from="4317,3893" to="4317,5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<v:line id="Line 48" o:spid="_x0000_s1044" style="position:absolute;visibility:visible;mso-wrap-style:square" from="3381,4110" to="3674,41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<v:line id="Line 49" o:spid="_x0000_s1045" style="position:absolute;visibility:visible;mso-wrap-style:square" from="3381,4439" to="3674,4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<v:line id="Line 50" o:spid="_x0000_s1046" style="position:absolute;visibility:visible;mso-wrap-style:square" from="3394,4781" to="3674,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<v:line id="Line 51" o:spid="_x0000_s1047" style="position:absolute;visibility:visible;mso-wrap-style:square" from="3394,4781" to="3674,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<v:line id="Line 52" o:spid="_x0000_s1048" style="position:absolute;visibility:visible;mso-wrap-style:square" from="4330,4293" to="4610,4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<v:line id="Line 53" o:spid="_x0000_s1049" style="position:absolute;visibility:visible;mso-wrap-style:square" from="4317,4717" to="4622,4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<v:line id="Line 54" o:spid="_x0000_s1050" style="position:absolute;visibility:visible;mso-wrap-style:square" from="4330,5034" to="4625,50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<v:line id="Line 55" o:spid="_x0000_s1051" style="position:absolute;visibility:visible;mso-wrap-style:square" from="4330,5364" to="4610,5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<v:line id="Line 56" o:spid="_x0000_s1052" style="position:absolute;visibility:visible;mso-wrap-style:square" from="4330,5705" to="4622,5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<v:shape id="Text Box 57" o:spid="_x0000_s1053" type="#_x0000_t202" style="position:absolute;left:583;top:6058;width:7042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54C47EAE" w14:textId="77777777" w:rsidR="009767DD" w:rsidRPr="00C84CA5" w:rsidRDefault="009767DD" w:rsidP="00241872">
                        <w:pPr>
                          <w:rPr>
                            <w:spacing w:val="-6"/>
                            <w:szCs w:val="28"/>
                          </w:rPr>
                        </w:pPr>
                        <w:r w:rsidRPr="00C84CA5">
                          <w:rPr>
                            <w:spacing w:val="-6"/>
                            <w:szCs w:val="28"/>
                          </w:rPr>
                          <w:t>Рис. 1.1 – Классификация системного программного обеспечения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5379BF" w:rsidRPr="007A5D9D">
        <w:rPr>
          <w:b/>
          <w:bCs/>
          <w:i/>
          <w:iCs/>
          <w:lang w:val="ru-RU"/>
        </w:rPr>
        <w:t>Системное программное обеспечение</w:t>
      </w:r>
      <w:r w:rsidR="005379BF" w:rsidRPr="004B4147">
        <w:rPr>
          <w:lang w:val="ru-RU"/>
        </w:rPr>
        <w:t xml:space="preserve"> – совокупность программ и программных комплексов для обеспечения работы компьютера и сетей ЭВМ. Данный класс программных продуктов тесно связан с типом компьютера и является его неотъемлемой частью.</w:t>
      </w:r>
      <w:r w:rsidR="00241872" w:rsidRPr="00241872">
        <w:rPr>
          <w:lang w:val="ru-RU"/>
        </w:rPr>
        <w:t>(</w:t>
      </w:r>
      <w:r w:rsidR="00241872">
        <w:rPr>
          <w:lang w:val="ru-RU"/>
        </w:rPr>
        <w:t>рис.1.1</w:t>
      </w:r>
      <w:r w:rsidR="00241872" w:rsidRPr="00241872">
        <w:rPr>
          <w:lang w:val="ru-RU"/>
        </w:rPr>
        <w:t>)</w:t>
      </w:r>
    </w:p>
    <w:p w14:paraId="79F1E6DD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Базовое программное обеспечение, как правило, поставляется вместе с компьютером, а сервисное может быть приобретено дополнительно.</w:t>
      </w:r>
    </w:p>
    <w:p w14:paraId="5032A212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7A5D9D">
        <w:rPr>
          <w:b/>
          <w:bCs/>
          <w:i/>
          <w:iCs/>
          <w:lang w:val="ru-RU"/>
        </w:rPr>
        <w:t>Пакеты прикладных программ</w:t>
      </w:r>
      <w:r w:rsidRPr="004B4147">
        <w:rPr>
          <w:lang w:val="ru-RU"/>
        </w:rPr>
        <w:t xml:space="preserve"> (ППП) – комплекс взаимосвязанных программ для решения задач определенного класса конкретной предметной области.</w:t>
      </w:r>
    </w:p>
    <w:p w14:paraId="41807B0F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Предметная (прикладная) область – совокупность связанных между собой функций (задач управления), с помощью которых достигается выполнение поставленных целей.</w:t>
      </w:r>
    </w:p>
    <w:p w14:paraId="2E08B5DA" w14:textId="311FDD77" w:rsidR="00241872" w:rsidRPr="004B4147" w:rsidRDefault="009E1DFC" w:rsidP="009E1DFC">
      <w:pPr>
        <w:spacing w:after="0"/>
        <w:jc w:val="both"/>
        <w:rPr>
          <w:lang w:val="ru-RU"/>
        </w:rPr>
      </w:pPr>
      <w:r>
        <w:rPr>
          <w:noProof/>
          <w:sz w:val="20"/>
          <w:szCs w:val="20"/>
          <w:lang w:val="ru-RU" w:eastAsia="ru-RU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8F2056" wp14:editId="6BD96B40">
                <wp:simplePos x="0" y="0"/>
                <wp:positionH relativeFrom="column">
                  <wp:posOffset>186690</wp:posOffset>
                </wp:positionH>
                <wp:positionV relativeFrom="paragraph">
                  <wp:posOffset>0</wp:posOffset>
                </wp:positionV>
                <wp:extent cx="5509895" cy="2784475"/>
                <wp:effectExtent l="0" t="0" r="0" b="15875"/>
                <wp:wrapSquare wrapText="bothSides"/>
                <wp:docPr id="57" name="Группа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09895" cy="2784475"/>
                          <a:chOff x="833" y="5023"/>
                          <a:chExt cx="6708" cy="3523"/>
                        </a:xfrm>
                      </wpg:grpSpPr>
                      <wps:wsp>
                        <wps:cNvPr id="58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1967" y="5023"/>
                            <a:ext cx="4283" cy="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9CA4300" w14:textId="77777777" w:rsidR="009767DD" w:rsidRPr="001D53FA" w:rsidRDefault="009767DD" w:rsidP="00241872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1D53FA">
                                <w:rPr>
                                  <w:sz w:val="20"/>
                                  <w:szCs w:val="20"/>
                                </w:rPr>
                                <w:t>Инструментарий технологии программирования</w:t>
                              </w:r>
                            </w:p>
                          </w:txbxContent>
                        </wps:txbx>
                        <wps:bodyPr rot="0" vert="horz" wrap="square" lIns="18000" tIns="36000" rIns="18000" bIns="36000" anchor="t" anchorCtr="0" upright="1">
                          <a:noAutofit/>
                        </wps:bodyPr>
                      </wps:wsp>
                      <wps:wsp>
                        <wps:cNvPr id="59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1145" y="5623"/>
                            <a:ext cx="2918" cy="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7BAF520" w14:textId="77777777" w:rsidR="009767DD" w:rsidRPr="00476C05" w:rsidRDefault="009767DD" w:rsidP="00241872">
                              <w:pPr>
                                <w:spacing w:after="0" w:line="240" w:lineRule="auto"/>
                                <w:rPr>
                                  <w:spacing w:val="-8"/>
                                  <w:sz w:val="20"/>
                                  <w:szCs w:val="20"/>
                                </w:rPr>
                              </w:pPr>
                              <w:r w:rsidRPr="00476C05">
                                <w:rPr>
                                  <w:spacing w:val="-8"/>
                                  <w:sz w:val="20"/>
                                  <w:szCs w:val="20"/>
                                </w:rPr>
                                <w:t>Средства для создания приложений</w:t>
                              </w:r>
                            </w:p>
                          </w:txbxContent>
                        </wps:txbx>
                        <wps:bodyPr rot="0" vert="horz" wrap="square" lIns="18000" tIns="36000" rIns="18000" bIns="36000" anchor="t" anchorCtr="0" upright="1">
                          <a:noAutofit/>
                        </wps:bodyPr>
                      </wps:wsp>
                      <wps:wsp>
                        <wps:cNvPr id="60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4189" y="5623"/>
                            <a:ext cx="3095" cy="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DA92ED6" w14:textId="77777777" w:rsidR="009767DD" w:rsidRPr="00241872" w:rsidRDefault="009767DD" w:rsidP="00241872">
                              <w:pPr>
                                <w:spacing w:after="0" w:line="240" w:lineRule="auto"/>
                                <w:rPr>
                                  <w:spacing w:val="-2"/>
                                  <w:sz w:val="20"/>
                                  <w:szCs w:val="20"/>
                                  <w:lang w:val="ru-RU"/>
                                </w:rPr>
                              </w:pPr>
                              <w:r w:rsidRPr="00241872">
                                <w:rPr>
                                  <w:spacing w:val="-2"/>
                                  <w:sz w:val="20"/>
                                  <w:szCs w:val="20"/>
                                  <w:lang w:val="ru-RU"/>
                                </w:rPr>
                                <w:t>Средства для создания информационных систем (</w:t>
                              </w:r>
                              <w:r w:rsidRPr="00476C05">
                                <w:rPr>
                                  <w:spacing w:val="-2"/>
                                  <w:sz w:val="20"/>
                                  <w:szCs w:val="20"/>
                                </w:rPr>
                                <w:t>CASE</w:t>
                              </w:r>
                              <w:r w:rsidRPr="00241872">
                                <w:rPr>
                                  <w:spacing w:val="-2"/>
                                  <w:sz w:val="20"/>
                                  <w:szCs w:val="20"/>
                                  <w:lang w:val="ru-RU"/>
                                </w:rPr>
                                <w:t>-технология)</w:t>
                              </w:r>
                            </w:p>
                          </w:txbxContent>
                        </wps:txbx>
                        <wps:bodyPr rot="0" vert="horz" wrap="square" lIns="18000" tIns="36000" rIns="18000" bIns="36000" anchor="t" anchorCtr="0" upright="1">
                          <a:noAutofit/>
                        </wps:bodyPr>
                      </wps:wsp>
                      <wps:wsp>
                        <wps:cNvPr id="61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4088" y="5412"/>
                            <a:ext cx="0" cy="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2204" y="5503"/>
                            <a:ext cx="37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64"/>
                        <wps:cNvCnPr>
                          <a:cxnSpLocks noChangeShapeType="1"/>
                        </wps:cNvCnPr>
                        <wps:spPr bwMode="auto">
                          <a:xfrm>
                            <a:off x="2204" y="5517"/>
                            <a:ext cx="0" cy="9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5"/>
                        <wps:cNvCnPr>
                          <a:cxnSpLocks noChangeShapeType="1"/>
                        </wps:cNvCnPr>
                        <wps:spPr bwMode="auto">
                          <a:xfrm>
                            <a:off x="5984" y="5502"/>
                            <a:ext cx="0" cy="1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1162" y="6208"/>
                            <a:ext cx="1318" cy="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E8DD8E8" w14:textId="77777777" w:rsidR="009767DD" w:rsidRPr="001D53FA" w:rsidRDefault="009767DD" w:rsidP="00241872">
                              <w:pPr>
                                <w:spacing w:after="0" w:line="240" w:lineRule="auto"/>
                                <w:ind w:firstLine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1D53FA">
                                <w:rPr>
                                  <w:sz w:val="20"/>
                                  <w:szCs w:val="20"/>
                                </w:rPr>
                                <w:t>Локальные средства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t" anchorCtr="0" upright="1">
                          <a:noAutofit/>
                        </wps:bodyPr>
                      </wps:wsp>
                      <wps:wsp>
                        <wps:cNvPr id="66" name="Text 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4866" y="6478"/>
                            <a:ext cx="2082" cy="5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1FEB3B0" w14:textId="7EC02E82" w:rsidR="009767DD" w:rsidRPr="001D53FA" w:rsidRDefault="009767DD" w:rsidP="00241872">
                              <w:pPr>
                                <w:spacing w:after="0" w:line="240" w:lineRule="auto"/>
                                <w:ind w:firstLine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1D53FA">
                                <w:rPr>
                                  <w:sz w:val="20"/>
                                  <w:szCs w:val="20"/>
                                </w:rPr>
                                <w:t>Встроенные в систему</w:t>
                              </w:r>
                              <w:r>
                                <w:rPr>
                                  <w:sz w:val="20"/>
                                  <w:szCs w:val="20"/>
                                  <w:lang w:val="ru-RU"/>
                                </w:rPr>
                                <w:t xml:space="preserve"> </w:t>
                              </w:r>
                              <w:r w:rsidRPr="001D53FA">
                                <w:rPr>
                                  <w:sz w:val="20"/>
                                  <w:szCs w:val="20"/>
                                </w:rPr>
                                <w:t>реализации</w:t>
                              </w:r>
                            </w:p>
                          </w:txbxContent>
                        </wps:txbx>
                        <wps:bodyPr rot="0" vert="horz" wrap="square" lIns="18000" tIns="36000" rIns="18000" bIns="36000" anchor="t" anchorCtr="0" upright="1">
                          <a:noAutofit/>
                        </wps:bodyPr>
                      </wps:wsp>
                      <wps:wsp>
                        <wps:cNvPr id="67" name="Line 68"/>
                        <wps:cNvCnPr>
                          <a:cxnSpLocks noChangeShapeType="1"/>
                        </wps:cNvCnPr>
                        <wps:spPr bwMode="auto">
                          <a:xfrm>
                            <a:off x="1413" y="6748"/>
                            <a:ext cx="0" cy="11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69"/>
                        <wps:cNvCnPr>
                          <a:cxnSpLocks noChangeShapeType="1"/>
                        </wps:cNvCnPr>
                        <wps:spPr bwMode="auto">
                          <a:xfrm>
                            <a:off x="4590" y="6223"/>
                            <a:ext cx="0" cy="14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70"/>
                        <wps:cNvCnPr>
                          <a:cxnSpLocks noChangeShapeType="1"/>
                        </wps:cNvCnPr>
                        <wps:spPr bwMode="auto">
                          <a:xfrm>
                            <a:off x="1413" y="7168"/>
                            <a:ext cx="28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1413" y="7903"/>
                            <a:ext cx="28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72"/>
                        <wps:cNvCnPr>
                          <a:cxnSpLocks noChangeShapeType="1"/>
                        </wps:cNvCnPr>
                        <wps:spPr bwMode="auto">
                          <a:xfrm>
                            <a:off x="4603" y="6793"/>
                            <a:ext cx="2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833" y="8131"/>
                            <a:ext cx="6708" cy="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24E4F2" w14:textId="77777777" w:rsidR="009767DD" w:rsidRPr="009E1DFC" w:rsidRDefault="009767DD" w:rsidP="009E1DFC">
                              <w:pPr>
                                <w:spacing w:after="0" w:line="240" w:lineRule="auto"/>
                                <w:ind w:firstLine="0"/>
                                <w:rPr>
                                  <w:spacing w:val="-6"/>
                                  <w:szCs w:val="28"/>
                                </w:rPr>
                              </w:pPr>
                              <w:r w:rsidRPr="009E1DFC">
                                <w:rPr>
                                  <w:spacing w:val="-6"/>
                                  <w:szCs w:val="28"/>
                                </w:rPr>
                                <w:t>Рис.1.2 – Классификация инструментария технологии программирования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t" anchorCtr="0" upright="1">
                          <a:noAutofit/>
                        </wps:bodyPr>
                      </wps:wsp>
                      <wps:wsp>
                        <wps:cNvPr id="73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581" y="6208"/>
                            <a:ext cx="1350" cy="4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80B13C8" w14:textId="77777777" w:rsidR="009767DD" w:rsidRPr="001D53FA" w:rsidRDefault="009767DD" w:rsidP="00241872">
                              <w:pPr>
                                <w:spacing w:after="0" w:line="240" w:lineRule="auto"/>
                                <w:ind w:firstLine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1D53FA">
                                <w:rPr>
                                  <w:sz w:val="20"/>
                                  <w:szCs w:val="20"/>
                                </w:rPr>
                                <w:t>Интегрированные системы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t" anchorCtr="0" upright="1">
                          <a:noAutofit/>
                        </wps:bodyPr>
                      </wps:wsp>
                      <wps:wsp>
                        <wps:cNvPr id="74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1702" y="6853"/>
                            <a:ext cx="1995" cy="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FCF6C17" w14:textId="77777777" w:rsidR="009767DD" w:rsidRPr="001D53FA" w:rsidRDefault="009767DD" w:rsidP="00241872">
                              <w:pPr>
                                <w:spacing w:after="0" w:line="240" w:lineRule="auto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1D53FA">
                                <w:rPr>
                                  <w:sz w:val="20"/>
                                  <w:szCs w:val="20"/>
                                </w:rPr>
                                <w:t xml:space="preserve">Языки </w:t>
                              </w:r>
                            </w:p>
                            <w:p w14:paraId="3372A44B" w14:textId="77777777" w:rsidR="009767DD" w:rsidRPr="001D53FA" w:rsidRDefault="009767DD" w:rsidP="00241872">
                              <w:pPr>
                                <w:spacing w:after="0" w:line="240" w:lineRule="auto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1D53FA">
                                <w:rPr>
                                  <w:sz w:val="20"/>
                                  <w:szCs w:val="20"/>
                                </w:rPr>
                                <w:t>программирования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t" anchorCtr="0" upright="1">
                          <a:noAutofit/>
                        </wps:bodyPr>
                      </wps:wsp>
                      <wps:wsp>
                        <wps:cNvPr id="75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1702" y="7468"/>
                            <a:ext cx="1980" cy="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9C18321" w14:textId="77777777" w:rsidR="009767DD" w:rsidRPr="001D53FA" w:rsidRDefault="009767DD" w:rsidP="00241872">
                              <w:pPr>
                                <w:spacing w:after="0" w:line="240" w:lineRule="auto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1D53FA">
                                <w:rPr>
                                  <w:sz w:val="20"/>
                                  <w:szCs w:val="20"/>
                                </w:rPr>
                                <w:t>Инструментальная среда пользователя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t" anchorCtr="0" upright="1">
                          <a:noAutofit/>
                        </wps:bodyPr>
                      </wps:wsp>
                      <wps:wsp>
                        <wps:cNvPr id="76" name="Line 77"/>
                        <wps:cNvCnPr>
                          <a:cxnSpLocks noChangeShapeType="1"/>
                        </wps:cNvCnPr>
                        <wps:spPr bwMode="auto">
                          <a:xfrm>
                            <a:off x="1790" y="6088"/>
                            <a:ext cx="15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78"/>
                        <wps:cNvCnPr>
                          <a:cxnSpLocks noChangeShapeType="1"/>
                        </wps:cNvCnPr>
                        <wps:spPr bwMode="auto">
                          <a:xfrm>
                            <a:off x="2543" y="5982"/>
                            <a:ext cx="0" cy="1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9"/>
                        <wps:cNvCnPr>
                          <a:cxnSpLocks noChangeShapeType="1"/>
                        </wps:cNvCnPr>
                        <wps:spPr bwMode="auto">
                          <a:xfrm>
                            <a:off x="1790" y="6102"/>
                            <a:ext cx="0" cy="1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80"/>
                        <wps:cNvCnPr>
                          <a:cxnSpLocks noChangeShapeType="1"/>
                        </wps:cNvCnPr>
                        <wps:spPr bwMode="auto">
                          <a:xfrm>
                            <a:off x="3347" y="6102"/>
                            <a:ext cx="0" cy="1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Text Box 81"/>
                        <wps:cNvSpPr txBox="1">
                          <a:spLocks noChangeArrowheads="1"/>
                        </wps:cNvSpPr>
                        <wps:spPr bwMode="auto">
                          <a:xfrm>
                            <a:off x="4879" y="7296"/>
                            <a:ext cx="2057" cy="4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A7D18E4" w14:textId="77777777" w:rsidR="009767DD" w:rsidRPr="001D53FA" w:rsidRDefault="009767DD" w:rsidP="00241872">
                              <w:pPr>
                                <w:spacing w:after="0" w:line="240" w:lineRule="auto"/>
                                <w:ind w:firstLine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1D53FA">
                                <w:rPr>
                                  <w:sz w:val="20"/>
                                  <w:szCs w:val="20"/>
                                </w:rPr>
                                <w:t>Независимые от системы</w:t>
                              </w:r>
                            </w:p>
                            <w:p w14:paraId="6C30C535" w14:textId="77777777" w:rsidR="009767DD" w:rsidRPr="001D53FA" w:rsidRDefault="009767DD" w:rsidP="00241872">
                              <w:pPr>
                                <w:spacing w:after="0" w:line="240" w:lineRule="auto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1D53FA">
                                <w:rPr>
                                  <w:sz w:val="20"/>
                                  <w:szCs w:val="20"/>
                                </w:rPr>
                                <w:t>реализации</w:t>
                              </w:r>
                            </w:p>
                          </w:txbxContent>
                        </wps:txbx>
                        <wps:bodyPr rot="0" vert="horz" wrap="square" lIns="18000" tIns="36000" rIns="18000" bIns="36000" anchor="t" anchorCtr="0" upright="1">
                          <a:noAutofit/>
                        </wps:bodyPr>
                      </wps:wsp>
                      <wps:wsp>
                        <wps:cNvPr id="81" name="Line 82"/>
                        <wps:cNvCnPr>
                          <a:cxnSpLocks noChangeShapeType="1"/>
                        </wps:cNvCnPr>
                        <wps:spPr bwMode="auto">
                          <a:xfrm>
                            <a:off x="4603" y="7678"/>
                            <a:ext cx="2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8F2056" id="Группа 57" o:spid="_x0000_s1054" style="position:absolute;left:0;text-align:left;margin-left:14.7pt;margin-top:0;width:433.85pt;height:219.25pt;z-index:251659264;mso-width-relative:margin;mso-height-relative:margin" coordorigin="833,5023" coordsize="6708,3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">
                <v:shape id="Text Box 59" o:spid="_x0000_s1055" type="#_x0000_t202" style="position:absolute;left:1967;top:5023;width:4283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" filled="f">
                  <v:textbox inset=".5mm,1mm,.5mm,1mm">
                    <w:txbxContent>
                      <w:p w14:paraId="49CA4300" w14:textId="77777777" w:rsidR="009767DD" w:rsidRPr="001D53FA" w:rsidRDefault="009767DD" w:rsidP="00241872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  <w:r w:rsidRPr="001D53FA">
                          <w:rPr>
                            <w:sz w:val="20"/>
                            <w:szCs w:val="20"/>
                          </w:rPr>
                          <w:t>Инструментарий технологии программирования</w:t>
                        </w:r>
                      </w:p>
                    </w:txbxContent>
                  </v:textbox>
                </v:shape>
                <v:shape id="Text Box 60" o:spid="_x0000_s1056" type="#_x0000_t202" style="position:absolute;left:1145;top:5623;width:2918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" filled="f">
                  <v:textbox inset=".5mm,1mm,.5mm,1mm">
                    <w:txbxContent>
                      <w:p w14:paraId="17BAF520" w14:textId="77777777" w:rsidR="009767DD" w:rsidRPr="00476C05" w:rsidRDefault="009767DD" w:rsidP="00241872">
                        <w:pPr>
                          <w:spacing w:after="0" w:line="240" w:lineRule="auto"/>
                          <w:rPr>
                            <w:spacing w:val="-8"/>
                            <w:sz w:val="20"/>
                            <w:szCs w:val="20"/>
                          </w:rPr>
                        </w:pPr>
                        <w:r w:rsidRPr="00476C05">
                          <w:rPr>
                            <w:spacing w:val="-8"/>
                            <w:sz w:val="20"/>
                            <w:szCs w:val="20"/>
                          </w:rPr>
                          <w:t>Средства для создания приложений</w:t>
                        </w:r>
                      </w:p>
                    </w:txbxContent>
                  </v:textbox>
                </v:shape>
                <v:shape id="Text Box 61" o:spid="_x0000_s1057" type="#_x0000_t202" style="position:absolute;left:4189;top:5623;width:3095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" filled="f">
                  <v:textbox inset=".5mm,1mm,.5mm,1mm">
                    <w:txbxContent>
                      <w:p w14:paraId="7DA92ED6" w14:textId="77777777" w:rsidR="009767DD" w:rsidRPr="00241872" w:rsidRDefault="009767DD" w:rsidP="00241872">
                        <w:pPr>
                          <w:spacing w:after="0" w:line="240" w:lineRule="auto"/>
                          <w:rPr>
                            <w:spacing w:val="-2"/>
                            <w:sz w:val="20"/>
                            <w:szCs w:val="20"/>
                            <w:lang w:val="ru-RU"/>
                          </w:rPr>
                        </w:pPr>
                        <w:r w:rsidRPr="00241872">
                          <w:rPr>
                            <w:spacing w:val="-2"/>
                            <w:sz w:val="20"/>
                            <w:szCs w:val="20"/>
                            <w:lang w:val="ru-RU"/>
                          </w:rPr>
                          <w:t>Средства для создания информационных систем (</w:t>
                        </w:r>
                        <w:r w:rsidRPr="00476C05">
                          <w:rPr>
                            <w:spacing w:val="-2"/>
                            <w:sz w:val="20"/>
                            <w:szCs w:val="20"/>
                          </w:rPr>
                          <w:t>CASE</w:t>
                        </w:r>
                        <w:r w:rsidRPr="00241872">
                          <w:rPr>
                            <w:spacing w:val="-2"/>
                            <w:sz w:val="20"/>
                            <w:szCs w:val="20"/>
                            <w:lang w:val="ru-RU"/>
                          </w:rPr>
                          <w:t>-технология)</w:t>
                        </w:r>
                      </w:p>
                    </w:txbxContent>
                  </v:textbox>
                </v:shape>
                <v:line id="Line 62" o:spid="_x0000_s1058" style="position:absolute;visibility:visible;mso-wrap-style:square" from="4088,5412" to="4088,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  <v:line id="Line 63" o:spid="_x0000_s1059" style="position:absolute;visibility:visible;mso-wrap-style:square" from="2204,5503" to="5984,55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  <v:line id="Line 64" o:spid="_x0000_s1060" style="position:absolute;visibility:visible;mso-wrap-style:square" from="2204,5517" to="2204,5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  <v:line id="Line 65" o:spid="_x0000_s1061" style="position:absolute;visibility:visible;mso-wrap-style:square" from="5984,5502" to="5984,5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  <v:shape id="Text Box 66" o:spid="_x0000_s1062" type="#_x0000_t202" style="position:absolute;left:1162;top:6208;width:1318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" filled="f">
                  <v:textbox inset=".5mm,0,.5mm,0">
                    <w:txbxContent>
                      <w:p w14:paraId="0E8DD8E8" w14:textId="77777777" w:rsidR="009767DD" w:rsidRPr="001D53FA" w:rsidRDefault="009767DD" w:rsidP="00241872">
                        <w:pPr>
                          <w:spacing w:after="0" w:line="240" w:lineRule="auto"/>
                          <w:ind w:firstLine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1D53FA">
                          <w:rPr>
                            <w:sz w:val="20"/>
                            <w:szCs w:val="20"/>
                          </w:rPr>
                          <w:t>Локальные средства</w:t>
                        </w:r>
                      </w:p>
                    </w:txbxContent>
                  </v:textbox>
                </v:shape>
                <v:shape id="Text Box 67" o:spid="_x0000_s1063" type="#_x0000_t202" style="position:absolute;left:4866;top:6478;width:2082;height: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" filled="f">
                  <v:textbox inset=".5mm,1mm,.5mm,1mm">
                    <w:txbxContent>
                      <w:p w14:paraId="41FEB3B0" w14:textId="7EC02E82" w:rsidR="009767DD" w:rsidRPr="001D53FA" w:rsidRDefault="009767DD" w:rsidP="00241872">
                        <w:pPr>
                          <w:spacing w:after="0" w:line="240" w:lineRule="auto"/>
                          <w:ind w:firstLine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1D53FA">
                          <w:rPr>
                            <w:sz w:val="20"/>
                            <w:szCs w:val="20"/>
                          </w:rPr>
                          <w:t>Встроенные в систему</w:t>
                        </w:r>
                        <w:r>
                          <w:rPr>
                            <w:sz w:val="20"/>
                            <w:szCs w:val="20"/>
                            <w:lang w:val="ru-RU"/>
                          </w:rPr>
                          <w:t xml:space="preserve"> </w:t>
                        </w:r>
                        <w:r w:rsidRPr="001D53FA">
                          <w:rPr>
                            <w:sz w:val="20"/>
                            <w:szCs w:val="20"/>
                          </w:rPr>
                          <w:t>реализации</w:t>
                        </w:r>
                      </w:p>
                    </w:txbxContent>
                  </v:textbox>
                </v:shape>
                <v:line id="Line 68" o:spid="_x0000_s1064" style="position:absolute;visibility:visible;mso-wrap-style:square" from="1413,6748" to="1413,7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<v:line id="Line 69" o:spid="_x0000_s1065" style="position:absolute;visibility:visible;mso-wrap-style:square" from="4590,6223" to="4590,76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    <v:line id="Line 70" o:spid="_x0000_s1066" style="position:absolute;visibility:visible;mso-wrap-style:square" from="1413,7168" to="1702,7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Fo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tIx3D/En+AnN0AAAD//wMAUEsBAi0AFAAGAAgAAAAhANvh9svuAAAAhQEAABMAAAAAAAAA&#10;AAAAAAAAAAAAAFtDb250ZW50X1R5cGVzXS54bWxQSwECLQAUAAYACAAAACEAWvQsW78AAAAVAQAA&#10;CwAAAAAAAAAAAAAAAAAfAQAAX3JlbHMvLnJlbHNQSwECLQAUAAYACAAAACEAch3RaMYAAADbAAAA&#10;DwAAAAAAAAAAAAAAAAAHAgAAZHJzL2Rvd25yZXYueG1sUEsFBgAAAAADAAMAtwAAAPoCAAAAAA==&#10;"/>
                <v:line id="Line 71" o:spid="_x0000_s1067" style="position:absolute;visibility:visible;mso-wrap-style:square" from="1413,7903" to="1702,79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u4o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XB+/xB8gl38AAAD//wMAUEsBAi0AFAAGAAgAAAAhANvh9svuAAAAhQEAABMAAAAAAAAAAAAA&#10;AAAAAAAAAFtDb250ZW50X1R5cGVzXS54bWxQSwECLQAUAAYACAAAACEAWvQsW78AAAAVAQAACwAA&#10;AAAAAAAAAAAAAAAfAQAAX3JlbHMvLnJlbHNQSwECLQAUAAYACAAAACEAZv7uKMMAAADbAAAADwAA&#10;AAAAAAAAAAAAAAAHAgAAZHJzL2Rvd25yZXYueG1sUEsFBgAAAAADAAMAtwAAAPcCAAAAAA==&#10;"/>
                <v:line id="Line 72" o:spid="_x0000_s1068" style="position:absolute;visibility:visible;mso-wrap-style:square" from="4603,6793" to="4879,67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"/>
                <v:shape id="Text Box 73" o:spid="_x0000_s1069" type="#_x0000_t202" style="position:absolute;left:833;top:8131;width:6708;height: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" filled="f" stroked="f">
                  <v:textbox inset=".5mm,0,.5mm,0">
                    <w:txbxContent>
                      <w:p w14:paraId="3024E4F2" w14:textId="77777777" w:rsidR="009767DD" w:rsidRPr="009E1DFC" w:rsidRDefault="009767DD" w:rsidP="009E1DFC">
                        <w:pPr>
                          <w:spacing w:after="0" w:line="240" w:lineRule="auto"/>
                          <w:ind w:firstLine="0"/>
                          <w:rPr>
                            <w:spacing w:val="-6"/>
                            <w:szCs w:val="28"/>
                          </w:rPr>
                        </w:pPr>
                        <w:r w:rsidRPr="009E1DFC">
                          <w:rPr>
                            <w:spacing w:val="-6"/>
                            <w:szCs w:val="28"/>
                          </w:rPr>
                          <w:t>Рис.1.2 – Классификация инструментария технологии программирования</w:t>
                        </w:r>
                      </w:p>
                    </w:txbxContent>
                  </v:textbox>
                </v:shape>
                <v:shape id="Text Box 74" o:spid="_x0000_s1070" type="#_x0000_t202" style="position:absolute;left:2581;top:6208;width:1350;height: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" filled="f">
                  <v:textbox inset=".5mm,0,.5mm,0">
                    <w:txbxContent>
                      <w:p w14:paraId="680B13C8" w14:textId="77777777" w:rsidR="009767DD" w:rsidRPr="001D53FA" w:rsidRDefault="009767DD" w:rsidP="00241872">
                        <w:pPr>
                          <w:spacing w:after="0" w:line="240" w:lineRule="auto"/>
                          <w:ind w:firstLine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1D53FA">
                          <w:rPr>
                            <w:sz w:val="20"/>
                            <w:szCs w:val="20"/>
                          </w:rPr>
                          <w:t>Интегрированные системы</w:t>
                        </w:r>
                      </w:p>
                    </w:txbxContent>
                  </v:textbox>
                </v:shape>
                <v:shape id="Text Box 75" o:spid="_x0000_s1071" type="#_x0000_t202" style="position:absolute;left:1702;top:6853;width:199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" filled="f">
                  <v:textbox inset=".5mm,0,.5mm,0">
                    <w:txbxContent>
                      <w:p w14:paraId="5FCF6C17" w14:textId="77777777" w:rsidR="009767DD" w:rsidRPr="001D53FA" w:rsidRDefault="009767DD" w:rsidP="00241872">
                        <w:pPr>
                          <w:spacing w:after="0" w:line="240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1D53FA">
                          <w:rPr>
                            <w:sz w:val="20"/>
                            <w:szCs w:val="20"/>
                          </w:rPr>
                          <w:t xml:space="preserve">Языки </w:t>
                        </w:r>
                      </w:p>
                      <w:p w14:paraId="3372A44B" w14:textId="77777777" w:rsidR="009767DD" w:rsidRPr="001D53FA" w:rsidRDefault="009767DD" w:rsidP="00241872">
                        <w:pPr>
                          <w:spacing w:after="0" w:line="240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1D53FA">
                          <w:rPr>
                            <w:sz w:val="20"/>
                            <w:szCs w:val="20"/>
                          </w:rPr>
                          <w:t>программирования</w:t>
                        </w:r>
                      </w:p>
                    </w:txbxContent>
                  </v:textbox>
                </v:shape>
                <v:shape id="Text Box 76" o:spid="_x0000_s1072" type="#_x0000_t202" style="position:absolute;left:1702;top:7468;width:198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" filled="f">
                  <v:textbox inset=".5mm,0,.5mm,0">
                    <w:txbxContent>
                      <w:p w14:paraId="69C18321" w14:textId="77777777" w:rsidR="009767DD" w:rsidRPr="001D53FA" w:rsidRDefault="009767DD" w:rsidP="00241872">
                        <w:pPr>
                          <w:spacing w:after="0" w:line="240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1D53FA">
                          <w:rPr>
                            <w:sz w:val="20"/>
                            <w:szCs w:val="20"/>
                          </w:rPr>
                          <w:t>Инструментальная среда пользователя</w:t>
                        </w:r>
                      </w:p>
                    </w:txbxContent>
                  </v:textbox>
                </v:shape>
                <v:line id="Line 77" o:spid="_x0000_s1073" style="position:absolute;visibility:visible;mso-wrap-style:square" from="1790,6088" to="3347,60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/>
                <v:line id="Line 78" o:spid="_x0000_s1074" style="position:absolute;visibility:visible;mso-wrap-style:square" from="2543,5982" to="2543,60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/>
                <v:line id="Line 79" o:spid="_x0000_s1075" style="position:absolute;visibility:visible;mso-wrap-style:square" from="1790,6102" to="1790,6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/>
                <v:line id="Line 80" o:spid="_x0000_s1076" style="position:absolute;visibility:visible;mso-wrap-style:square" from="3347,6102" to="3347,6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<v:shape id="Text Box 81" o:spid="_x0000_s1077" type="#_x0000_t202" style="position:absolute;left:4879;top:7296;width:2057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" filled="f">
                  <v:textbox inset=".5mm,1mm,.5mm,1mm">
                    <w:txbxContent>
                      <w:p w14:paraId="3A7D18E4" w14:textId="77777777" w:rsidR="009767DD" w:rsidRPr="001D53FA" w:rsidRDefault="009767DD" w:rsidP="00241872">
                        <w:pPr>
                          <w:spacing w:after="0" w:line="240" w:lineRule="auto"/>
                          <w:ind w:firstLine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1D53FA">
                          <w:rPr>
                            <w:sz w:val="20"/>
                            <w:szCs w:val="20"/>
                          </w:rPr>
                          <w:t>Независимые от системы</w:t>
                        </w:r>
                      </w:p>
                      <w:p w14:paraId="6C30C535" w14:textId="77777777" w:rsidR="009767DD" w:rsidRPr="001D53FA" w:rsidRDefault="009767DD" w:rsidP="00241872">
                        <w:pPr>
                          <w:spacing w:after="0" w:line="240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1D53FA">
                          <w:rPr>
                            <w:sz w:val="20"/>
                            <w:szCs w:val="20"/>
                          </w:rPr>
                          <w:t>реализации</w:t>
                        </w:r>
                      </w:p>
                    </w:txbxContent>
                  </v:textbox>
                </v:shape>
                <v:line id="Line 82" o:spid="_x0000_s1078" style="position:absolute;visibility:visible;mso-wrap-style:square" from="4603,7678" to="4879,76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/>
                <w10:wrap type="square"/>
              </v:group>
            </w:pict>
          </mc:Fallback>
        </mc:AlternateContent>
      </w:r>
      <w:r w:rsidR="005379BF" w:rsidRPr="007A5D9D">
        <w:rPr>
          <w:b/>
          <w:bCs/>
          <w:i/>
          <w:iCs/>
          <w:lang w:val="ru-RU"/>
        </w:rPr>
        <w:t>Инструментарий технологии программирования</w:t>
      </w:r>
      <w:r w:rsidR="005379BF" w:rsidRPr="004B4147">
        <w:rPr>
          <w:lang w:val="ru-RU"/>
        </w:rPr>
        <w:t xml:space="preserve"> – программные продукты поддержки (обеспечения) технологии программирования</w:t>
      </w:r>
      <w:r w:rsidR="00241872">
        <w:rPr>
          <w:lang w:val="ru-RU"/>
        </w:rPr>
        <w:t xml:space="preserve"> (рис.1.2).</w:t>
      </w:r>
    </w:p>
    <w:p w14:paraId="3A83B5DC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Средства для создания приложений – совокупность языков и систем программирования, а также различные программные комплексы для отладки и поддержки создаваемых программ.</w:t>
      </w:r>
    </w:p>
    <w:p w14:paraId="69E47B88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Язык программирования – формальный язык для описания алгоритма решения задачи на компьютере. Языки программирования по синтаксису образования их конструкций можно условно разделить на следующие классы:</w:t>
      </w:r>
    </w:p>
    <w:p w14:paraId="7D63FC99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машинные (машинные коды), воспринимаемые аппаратной частью ЭВМ;</w:t>
      </w:r>
    </w:p>
    <w:p w14:paraId="7FDE84DF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машинно-ориентированные (ассемблеры), отражающие структуру конкретного типа процессора;</w:t>
      </w:r>
    </w:p>
    <w:p w14:paraId="169C52A1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алгоритмические (</w:t>
      </w:r>
      <w:r>
        <w:t>Python</w:t>
      </w:r>
      <w:r w:rsidRPr="00B50A41">
        <w:rPr>
          <w:lang w:val="ru-RU"/>
        </w:rPr>
        <w:t>, Паскаль, Си и др.), отражающие структуры алгоритма и не зависящие от типа процессора;</w:t>
      </w:r>
    </w:p>
    <w:p w14:paraId="061AA875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lastRenderedPageBreak/>
        <w:t>проблемно-ориентированные (Лисп, Симула и др.), предназначенные для решения задач определенного класса.</w:t>
      </w:r>
    </w:p>
    <w:p w14:paraId="47BD4C4C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Для создания программы на выбранном языке программирования нужно иметь следующие компоненты:</w:t>
      </w:r>
    </w:p>
    <w:p w14:paraId="4424D780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Интерпретатор </w:t>
      </w:r>
      <w:r>
        <w:t>Python</w:t>
      </w:r>
      <w:r w:rsidRPr="004B4147">
        <w:rPr>
          <w:lang w:val="ru-RU"/>
        </w:rPr>
        <w:t xml:space="preserve"> – программа, которая выполняет исходный код </w:t>
      </w:r>
      <w:r>
        <w:t>Python</w:t>
      </w:r>
      <w:r w:rsidRPr="004B4147">
        <w:rPr>
          <w:lang w:val="ru-RU"/>
        </w:rPr>
        <w:t xml:space="preserve"> построчно, преобразуя его в байт-код и выполняя. </w:t>
      </w:r>
      <w:r>
        <w:t>Python</w:t>
      </w:r>
      <w:r w:rsidRPr="004B4147">
        <w:rPr>
          <w:lang w:val="ru-RU"/>
        </w:rPr>
        <w:t xml:space="preserve"> является интерпретируемым языком, что означает, что код выполняется напрямую без предварительной компиляции в машинный код.</w:t>
      </w:r>
    </w:p>
    <w:p w14:paraId="546C25D0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отличие от компилируемых языков, </w:t>
      </w:r>
      <w:r>
        <w:t>Python</w:t>
      </w:r>
      <w:r w:rsidRPr="004B4147">
        <w:rPr>
          <w:lang w:val="ru-RU"/>
        </w:rPr>
        <w:t xml:space="preserve"> не требует отдельного этапа компиляции. Интерпретатор </w:t>
      </w:r>
      <w:r>
        <w:t>Python</w:t>
      </w:r>
      <w:r w:rsidRPr="004B4147">
        <w:rPr>
          <w:lang w:val="ru-RU"/>
        </w:rPr>
        <w:t xml:space="preserve"> анализирует структуру каждого оператора языка и затем сразу его исполняет. Это делает процесс разработки более быстрым, но может снизить производительность выполнения по сравнению с скомпилированными программами.</w:t>
      </w:r>
    </w:p>
    <w:p w14:paraId="53F36E02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Современные версии </w:t>
      </w:r>
      <w:r>
        <w:t>Python</w:t>
      </w:r>
      <w:r w:rsidRPr="004B4147">
        <w:rPr>
          <w:lang w:val="ru-RU"/>
        </w:rPr>
        <w:t xml:space="preserve"> используют компиляцию в байт-код для повышения производительности. Байт-код сохраняется в файлах .</w:t>
      </w:r>
      <w:r>
        <w:t>pyc</w:t>
      </w:r>
      <w:r w:rsidRPr="004B4147">
        <w:rPr>
          <w:lang w:val="ru-RU"/>
        </w:rPr>
        <w:t xml:space="preserve"> и может быть переиспользован при повторном запуске программы.</w:t>
      </w:r>
    </w:p>
    <w:p w14:paraId="3CD02D93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Инструментальная среда пользователя представлена специальными средствами: библиотека функций, модули и многое другое.</w:t>
      </w:r>
    </w:p>
    <w:p w14:paraId="19713AFE" w14:textId="77777777" w:rsidR="001C2CCD" w:rsidRPr="004B4147" w:rsidRDefault="005379BF" w:rsidP="007A5D9D">
      <w:pPr>
        <w:spacing w:after="0"/>
        <w:jc w:val="both"/>
        <w:rPr>
          <w:lang w:val="ru-RU"/>
        </w:rPr>
      </w:pPr>
      <w:r w:rsidRPr="00B50A41">
        <w:rPr>
          <w:b/>
          <w:bCs/>
          <w:i/>
          <w:iCs/>
          <w:lang w:val="ru-RU"/>
        </w:rPr>
        <w:t>Интегрированные системы</w:t>
      </w:r>
      <w:r w:rsidRPr="004B4147">
        <w:rPr>
          <w:lang w:val="ru-RU"/>
        </w:rPr>
        <w:t xml:space="preserve"> программирования для </w:t>
      </w:r>
      <w:r>
        <w:t>Python</w:t>
      </w:r>
      <w:r w:rsidRPr="004B4147">
        <w:rPr>
          <w:lang w:val="ru-RU"/>
        </w:rPr>
        <w:t xml:space="preserve"> предназначены для повышения производительности труда программистов. Они включают в себя:</w:t>
      </w:r>
    </w:p>
    <w:p w14:paraId="27F0ECE7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 xml:space="preserve">текстовый редактор с подсветкой синтаксиса </w:t>
      </w:r>
      <w:r>
        <w:t>Python</w:t>
      </w:r>
      <w:r w:rsidRPr="00B50A41">
        <w:rPr>
          <w:lang w:val="ru-RU"/>
        </w:rPr>
        <w:t>, где ключевые слова и идентификаторы выделяются разными цветами и шрифтами и, кроме того, автоматически проверяется правильность синтаксиса программы непосредственно во время ее ввода;</w:t>
      </w:r>
    </w:p>
    <w:p w14:paraId="60BD3075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lastRenderedPageBreak/>
        <w:t xml:space="preserve">интерпретатор </w:t>
      </w:r>
      <w:r>
        <w:t>Python</w:t>
      </w:r>
      <w:r w:rsidRPr="00B50A41">
        <w:rPr>
          <w:lang w:val="ru-RU"/>
        </w:rPr>
        <w:t>, отладчик и библиотеки функций;</w:t>
      </w:r>
    </w:p>
    <w:p w14:paraId="54F8F0D6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отладчик, который позволяет анализировать работу программы во время ее выполнения с целью обнаружения и устранения ошибок. С его помощью можно последовательно выполнять отдельные операторы исходного текста по шагам, наблюдая при этом, как меняются значения различных переменных.</w:t>
      </w:r>
    </w:p>
    <w:p w14:paraId="6D3C3701" w14:textId="77777777" w:rsidR="001C2CCD" w:rsidRDefault="005379BF" w:rsidP="007A5D9D">
      <w:pPr>
        <w:spacing w:after="0"/>
        <w:jc w:val="both"/>
      </w:pPr>
      <w:r>
        <w:t>Популярные IDE для Python:</w:t>
      </w:r>
    </w:p>
    <w:p w14:paraId="3A170578" w14:textId="77777777" w:rsidR="001C2CCD" w:rsidRDefault="005379BF" w:rsidP="007A5D9D">
      <w:pPr>
        <w:spacing w:after="0"/>
        <w:ind w:firstLine="283"/>
        <w:jc w:val="both"/>
      </w:pPr>
      <w:r>
        <w:t>- PyCharm (JetBrains)</w:t>
      </w:r>
    </w:p>
    <w:p w14:paraId="203999D9" w14:textId="77777777" w:rsidR="001C2CCD" w:rsidRDefault="005379BF" w:rsidP="007A5D9D">
      <w:pPr>
        <w:spacing w:after="0"/>
        <w:ind w:firstLine="283"/>
        <w:jc w:val="both"/>
      </w:pPr>
      <w:r>
        <w:t>- Visual Studio Code с расширением Python</w:t>
      </w:r>
    </w:p>
    <w:p w14:paraId="5CCFD7B9" w14:textId="77777777" w:rsidR="001C2CCD" w:rsidRDefault="005379BF" w:rsidP="007A5D9D">
      <w:pPr>
        <w:spacing w:after="0"/>
        <w:ind w:firstLine="283"/>
        <w:jc w:val="both"/>
      </w:pPr>
      <w:r>
        <w:t>- Jupyter Notebook</w:t>
      </w:r>
    </w:p>
    <w:p w14:paraId="2C93AF65" w14:textId="77777777" w:rsidR="001C2CCD" w:rsidRDefault="005379BF" w:rsidP="007A5D9D">
      <w:pPr>
        <w:spacing w:after="0"/>
        <w:ind w:firstLine="283"/>
        <w:jc w:val="both"/>
      </w:pPr>
      <w:r>
        <w:t>- Spyder</w:t>
      </w:r>
    </w:p>
    <w:p w14:paraId="38BC91B4" w14:textId="77777777" w:rsidR="001C2CCD" w:rsidRDefault="005379BF" w:rsidP="007A5D9D">
      <w:pPr>
        <w:spacing w:after="0"/>
        <w:ind w:firstLine="283"/>
        <w:jc w:val="both"/>
      </w:pPr>
      <w:r>
        <w:t>- IDLE (встроенная в Python)</w:t>
      </w:r>
    </w:p>
    <w:p w14:paraId="352E8254" w14:textId="006DA7D6" w:rsidR="001C2CCD" w:rsidRDefault="005379BF" w:rsidP="007A5D9D">
      <w:pPr>
        <w:spacing w:after="0"/>
        <w:jc w:val="both"/>
        <w:rPr>
          <w:lang w:val="ru-RU"/>
        </w:rPr>
      </w:pPr>
      <w:r w:rsidRPr="004B4147">
        <w:rPr>
          <w:lang w:val="ru-RU"/>
        </w:rPr>
        <w:t>В интегрированных системах все этапы создания программы автоматизированы: после того как исходный текст введен, его выполнение и отладка выполняются одним нажатием клавиши.</w:t>
      </w:r>
    </w:p>
    <w:p w14:paraId="09CC70F9" w14:textId="77777777" w:rsidR="00B50A41" w:rsidRPr="004B4147" w:rsidRDefault="00B50A41" w:rsidP="007A5D9D">
      <w:pPr>
        <w:spacing w:after="0"/>
        <w:jc w:val="both"/>
        <w:rPr>
          <w:lang w:val="ru-RU"/>
        </w:rPr>
      </w:pPr>
    </w:p>
    <w:p w14:paraId="544AA57C" w14:textId="77777777" w:rsidR="001C2CCD" w:rsidRPr="00B50A41" w:rsidRDefault="005379BF" w:rsidP="00B50A41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6" w:name="_Toc213885080"/>
      <w:r w:rsidRPr="00B50A41">
        <w:rPr>
          <w:rFonts w:ascii="Times New Roman" w:hAnsi="Times New Roman" w:cs="Times New Roman"/>
          <w:color w:val="000000" w:themeColor="text1"/>
          <w:lang w:val="ru-RU"/>
        </w:rPr>
        <w:t>1.4 Классификация языков программирования</w:t>
      </w:r>
      <w:bookmarkEnd w:id="6"/>
    </w:p>
    <w:p w14:paraId="4EBB5F23" w14:textId="77777777" w:rsidR="001C2CCD" w:rsidRPr="004B4147" w:rsidRDefault="005379BF" w:rsidP="00B50A41">
      <w:pPr>
        <w:spacing w:after="0"/>
        <w:jc w:val="both"/>
        <w:rPr>
          <w:lang w:val="ru-RU"/>
        </w:rPr>
      </w:pPr>
      <w:r w:rsidRPr="004B4147">
        <w:rPr>
          <w:lang w:val="ru-RU"/>
        </w:rPr>
        <w:t>ЭВМ исполняет программу в машинных кодах. А составляют программу люди на удобном для себя языке.</w:t>
      </w:r>
    </w:p>
    <w:p w14:paraId="053D9A6F" w14:textId="77777777" w:rsidR="001C2CCD" w:rsidRPr="004B4147" w:rsidRDefault="005379BF" w:rsidP="00B50A41">
      <w:pPr>
        <w:spacing w:after="0"/>
        <w:jc w:val="both"/>
        <w:rPr>
          <w:lang w:val="ru-RU"/>
        </w:rPr>
      </w:pPr>
      <w:r w:rsidRPr="004B4147">
        <w:rPr>
          <w:lang w:val="ru-RU"/>
        </w:rPr>
        <w:t>Различают языки: высокого уровня и низкого уровня (машинно-ориентированные).</w:t>
      </w:r>
    </w:p>
    <w:p w14:paraId="275A4A33" w14:textId="77777777" w:rsidR="001C2CCD" w:rsidRPr="004B4147" w:rsidRDefault="005379BF" w:rsidP="00B50A41">
      <w:pPr>
        <w:spacing w:after="0"/>
        <w:rPr>
          <w:lang w:val="ru-RU"/>
        </w:rPr>
      </w:pPr>
      <w:r w:rsidRPr="004B4147">
        <w:rPr>
          <w:lang w:val="ru-RU"/>
        </w:rPr>
        <w:t>Языки высокого уровня бывают:</w:t>
      </w:r>
    </w:p>
    <w:p w14:paraId="4DDD5101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процедурно-ориентированные. Содержат набор универсальных команд;</w:t>
      </w:r>
    </w:p>
    <w:p w14:paraId="3E798255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проблемно-ориентированные. Имеют команды узкого назначения;</w:t>
      </w:r>
    </w:p>
    <w:p w14:paraId="5689D117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lastRenderedPageBreak/>
        <w:t>объектно-ориентированные. Программирование на уровне объектов;</w:t>
      </w:r>
    </w:p>
    <w:p w14:paraId="002753E0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событийно-ориентированные. Программирование на уровне событий;</w:t>
      </w:r>
    </w:p>
    <w:p w14:paraId="7FC956CB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rPr>
          <w:lang w:val="ru-RU"/>
        </w:rPr>
      </w:pPr>
      <w:r w:rsidRPr="00B50A41">
        <w:rPr>
          <w:lang w:val="ru-RU"/>
        </w:rPr>
        <w:t>функциональные. Программирование на основе функций;</w:t>
      </w:r>
    </w:p>
    <w:p w14:paraId="6A13A035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rPr>
          <w:lang w:val="ru-RU"/>
        </w:rPr>
      </w:pPr>
      <w:r w:rsidRPr="00B50A41">
        <w:rPr>
          <w:lang w:val="ru-RU"/>
        </w:rPr>
        <w:t>комплексные. Поддерживают многие из перечисленных свойств.</w:t>
      </w:r>
    </w:p>
    <w:p w14:paraId="0DF6003A" w14:textId="77777777" w:rsidR="001C2CCD" w:rsidRPr="004B4147" w:rsidRDefault="005379BF" w:rsidP="00B50A41">
      <w:pPr>
        <w:spacing w:after="0"/>
        <w:jc w:val="both"/>
        <w:rPr>
          <w:lang w:val="ru-RU"/>
        </w:rPr>
      </w:pPr>
      <w:r>
        <w:t>Python</w:t>
      </w:r>
      <w:r w:rsidRPr="004B4147">
        <w:rPr>
          <w:lang w:val="ru-RU"/>
        </w:rPr>
        <w:t xml:space="preserve"> является мультипарадигмальным языком, поддерживающим:</w:t>
      </w:r>
    </w:p>
    <w:p w14:paraId="317364EC" w14:textId="77777777" w:rsidR="001C2CCD" w:rsidRPr="004B4147" w:rsidRDefault="005379BF" w:rsidP="00B50A4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Объектно-ориентированное программирование</w:t>
      </w:r>
    </w:p>
    <w:p w14:paraId="32F37FE3" w14:textId="77777777" w:rsidR="001C2CCD" w:rsidRPr="004B4147" w:rsidRDefault="005379BF" w:rsidP="00B50A4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Процедурное программирование</w:t>
      </w:r>
    </w:p>
    <w:p w14:paraId="427DEC40" w14:textId="77777777" w:rsidR="001C2CCD" w:rsidRPr="004B4147" w:rsidRDefault="005379BF" w:rsidP="00B50A4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Функциональное программирование</w:t>
      </w:r>
    </w:p>
    <w:p w14:paraId="73DD2358" w14:textId="77777777" w:rsidR="001C2CCD" w:rsidRPr="004B4147" w:rsidRDefault="005379BF" w:rsidP="00B50A4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Аспектно-ориентированное программирование</w:t>
      </w:r>
    </w:p>
    <w:p w14:paraId="05A1EDD8" w14:textId="77777777" w:rsidR="001C2CCD" w:rsidRPr="004B4147" w:rsidRDefault="005379BF" w:rsidP="00B50A41">
      <w:pPr>
        <w:spacing w:after="0"/>
        <w:jc w:val="both"/>
        <w:rPr>
          <w:lang w:val="ru-RU"/>
        </w:rPr>
      </w:pPr>
      <w:r w:rsidRPr="004B4147">
        <w:rPr>
          <w:lang w:val="ru-RU"/>
        </w:rPr>
        <w:t>Различают пять поколений языков программирования:</w:t>
      </w:r>
    </w:p>
    <w:p w14:paraId="302E2926" w14:textId="77777777" w:rsidR="001C2CCD" w:rsidRPr="004B4147" w:rsidRDefault="005379BF" w:rsidP="00B50A41">
      <w:pPr>
        <w:spacing w:after="0"/>
        <w:jc w:val="both"/>
        <w:rPr>
          <w:lang w:val="ru-RU"/>
        </w:rPr>
      </w:pPr>
      <w:r w:rsidRPr="00B50A41">
        <w:rPr>
          <w:i/>
          <w:iCs/>
          <w:lang w:val="ru-RU"/>
        </w:rPr>
        <w:t>Начало 1950-х годов</w:t>
      </w:r>
      <w:r w:rsidRPr="004B4147">
        <w:rPr>
          <w:lang w:val="ru-RU"/>
        </w:rPr>
        <w:t>. Язык Ассемблера. Его принцип "Одна инструкция – одна строка". Инструкция на языке однозначно соответствует машинному коду команды.</w:t>
      </w:r>
    </w:p>
    <w:p w14:paraId="75ED5AB0" w14:textId="77777777" w:rsidR="001C2CCD" w:rsidRPr="004B4147" w:rsidRDefault="005379BF" w:rsidP="00B50A41">
      <w:pPr>
        <w:spacing w:after="0"/>
        <w:jc w:val="both"/>
        <w:rPr>
          <w:lang w:val="ru-RU"/>
        </w:rPr>
      </w:pPr>
      <w:r w:rsidRPr="00B50A41">
        <w:rPr>
          <w:i/>
          <w:iCs/>
          <w:lang w:val="ru-RU"/>
        </w:rPr>
        <w:t>Начало 1950-х – конец 1960-х</w:t>
      </w:r>
      <w:r w:rsidRPr="004B4147">
        <w:rPr>
          <w:lang w:val="ru-RU"/>
        </w:rPr>
        <w:t xml:space="preserve"> годов. Язык символического Ассемблера. В нем появилось понятие переменной.</w:t>
      </w:r>
    </w:p>
    <w:p w14:paraId="2DBD0182" w14:textId="77777777" w:rsidR="001C2CCD" w:rsidRPr="004B4147" w:rsidRDefault="005379BF" w:rsidP="00B50A41">
      <w:pPr>
        <w:spacing w:after="0"/>
        <w:jc w:val="both"/>
        <w:rPr>
          <w:lang w:val="ru-RU"/>
        </w:rPr>
      </w:pPr>
      <w:r w:rsidRPr="00B50A41">
        <w:rPr>
          <w:i/>
          <w:iCs/>
          <w:lang w:val="ru-RU"/>
        </w:rPr>
        <w:t>1960-е</w:t>
      </w:r>
      <w:r w:rsidRPr="004B4147">
        <w:rPr>
          <w:lang w:val="ru-RU"/>
        </w:rPr>
        <w:t xml:space="preserve"> годы. Универсальные языки программирования.</w:t>
      </w:r>
    </w:p>
    <w:p w14:paraId="46EF9D89" w14:textId="77777777" w:rsidR="001C2CCD" w:rsidRPr="004B4147" w:rsidRDefault="005379BF" w:rsidP="00B50A41">
      <w:pPr>
        <w:spacing w:after="0"/>
        <w:jc w:val="both"/>
        <w:rPr>
          <w:lang w:val="ru-RU"/>
        </w:rPr>
      </w:pPr>
      <w:r w:rsidRPr="00B50A41">
        <w:rPr>
          <w:i/>
          <w:iCs/>
          <w:lang w:val="ru-RU"/>
        </w:rPr>
        <w:t>С начала 1970-х годов до настоящего времени</w:t>
      </w:r>
      <w:r w:rsidRPr="004B4147">
        <w:rPr>
          <w:lang w:val="ru-RU"/>
        </w:rPr>
        <w:t>. Проблемно-ориентированные языки для создания проектов в узкой предметной области.</w:t>
      </w:r>
    </w:p>
    <w:p w14:paraId="717B6B48" w14:textId="7DF4423A" w:rsidR="001C2CCD" w:rsidRDefault="005379BF" w:rsidP="00B50A41">
      <w:pPr>
        <w:spacing w:after="0"/>
        <w:jc w:val="both"/>
        <w:rPr>
          <w:lang w:val="ru-RU"/>
        </w:rPr>
      </w:pPr>
      <w:r w:rsidRPr="00B50A41">
        <w:rPr>
          <w:i/>
          <w:iCs/>
          <w:lang w:val="ru-RU"/>
        </w:rPr>
        <w:t>С середины 1990-х годов до настоящего времени</w:t>
      </w:r>
      <w:r w:rsidRPr="004B4147">
        <w:rPr>
          <w:lang w:val="ru-RU"/>
        </w:rPr>
        <w:t>. Языки с автоматизацией программирования. Примеры – языки визуального программирования, скриптовые языки (</w:t>
      </w:r>
      <w:r>
        <w:t>Python</w:t>
      </w:r>
      <w:r w:rsidRPr="004B4147">
        <w:rPr>
          <w:lang w:val="ru-RU"/>
        </w:rPr>
        <w:t xml:space="preserve">, </w:t>
      </w:r>
      <w:r>
        <w:t>JavaScript</w:t>
      </w:r>
      <w:r w:rsidRPr="004B4147">
        <w:rPr>
          <w:lang w:val="ru-RU"/>
        </w:rPr>
        <w:t>).</w:t>
      </w:r>
    </w:p>
    <w:p w14:paraId="525D2AA6" w14:textId="77777777" w:rsidR="00D77B2E" w:rsidRPr="00607E7A" w:rsidRDefault="00D77B2E" w:rsidP="00D77B2E">
      <w:pPr>
        <w:widowControl w:val="0"/>
        <w:ind w:firstLine="284"/>
        <w:jc w:val="both"/>
        <w:rPr>
          <w:sz w:val="20"/>
          <w:szCs w:val="20"/>
          <w:lang w:val="ru-RU"/>
        </w:rPr>
      </w:pPr>
    </w:p>
    <w:p w14:paraId="4FBBF5C1" w14:textId="77777777" w:rsidR="00D77B2E" w:rsidRPr="00607E7A" w:rsidRDefault="00D77B2E" w:rsidP="00D77B2E">
      <w:pPr>
        <w:widowControl w:val="0"/>
        <w:ind w:firstLine="284"/>
        <w:jc w:val="right"/>
        <w:rPr>
          <w:sz w:val="20"/>
          <w:szCs w:val="20"/>
          <w:lang w:val="ru-RU"/>
        </w:rPr>
      </w:pPr>
    </w:p>
    <w:p w14:paraId="5B3A1372" w14:textId="627F7BC4" w:rsidR="00D77B2E" w:rsidRPr="00D77B2E" w:rsidRDefault="00D77B2E" w:rsidP="00D77B2E">
      <w:pPr>
        <w:widowControl w:val="0"/>
        <w:spacing w:line="240" w:lineRule="auto"/>
        <w:ind w:firstLine="284"/>
        <w:jc w:val="right"/>
        <w:rPr>
          <w:szCs w:val="28"/>
        </w:rPr>
      </w:pPr>
      <w:r w:rsidRPr="00D77B2E">
        <w:rPr>
          <w:szCs w:val="28"/>
        </w:rPr>
        <w:lastRenderedPageBreak/>
        <w:t>Таблица 1.1</w:t>
      </w:r>
    </w:p>
    <w:p w14:paraId="5E08E0E4" w14:textId="77777777" w:rsidR="00D77B2E" w:rsidRPr="00D77B2E" w:rsidRDefault="00D77B2E" w:rsidP="00923FDE">
      <w:pPr>
        <w:widowControl w:val="0"/>
        <w:spacing w:after="0" w:line="240" w:lineRule="auto"/>
        <w:ind w:firstLine="284"/>
        <w:jc w:val="center"/>
        <w:rPr>
          <w:szCs w:val="28"/>
        </w:rPr>
      </w:pPr>
      <w:r w:rsidRPr="00D77B2E">
        <w:rPr>
          <w:szCs w:val="28"/>
        </w:rPr>
        <w:t>Языки низкого уровня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729"/>
        <w:gridCol w:w="2894"/>
      </w:tblGrid>
      <w:tr w:rsidR="00D77B2E" w:rsidRPr="00D77B2E" w14:paraId="0BA3AFAB" w14:textId="77777777" w:rsidTr="00D77B2E">
        <w:trPr>
          <w:trHeight w:val="415"/>
          <w:jc w:val="center"/>
        </w:trPr>
        <w:tc>
          <w:tcPr>
            <w:tcW w:w="2729" w:type="dxa"/>
            <w:shd w:val="clear" w:color="auto" w:fill="auto"/>
          </w:tcPr>
          <w:p w14:paraId="15A87AEC" w14:textId="77777777" w:rsidR="00D77B2E" w:rsidRPr="00D77B2E" w:rsidRDefault="00D77B2E" w:rsidP="00923FDE">
            <w:pPr>
              <w:widowControl w:val="0"/>
              <w:spacing w:after="0" w:line="240" w:lineRule="auto"/>
              <w:ind w:firstLine="284"/>
              <w:jc w:val="both"/>
              <w:rPr>
                <w:szCs w:val="28"/>
              </w:rPr>
            </w:pPr>
            <w:r w:rsidRPr="00D77B2E">
              <w:rPr>
                <w:szCs w:val="28"/>
              </w:rPr>
              <w:t>Язык</w:t>
            </w:r>
          </w:p>
        </w:tc>
        <w:tc>
          <w:tcPr>
            <w:tcW w:w="2894" w:type="dxa"/>
            <w:shd w:val="clear" w:color="auto" w:fill="auto"/>
          </w:tcPr>
          <w:p w14:paraId="7B807F61" w14:textId="77777777" w:rsidR="00D77B2E" w:rsidRPr="00D77B2E" w:rsidRDefault="00D77B2E" w:rsidP="00923FDE">
            <w:pPr>
              <w:widowControl w:val="0"/>
              <w:spacing w:after="0" w:line="240" w:lineRule="auto"/>
              <w:ind w:firstLine="284"/>
              <w:jc w:val="both"/>
              <w:rPr>
                <w:szCs w:val="28"/>
              </w:rPr>
            </w:pPr>
            <w:r w:rsidRPr="00D77B2E">
              <w:rPr>
                <w:szCs w:val="28"/>
              </w:rPr>
              <w:t>Расшифровка</w:t>
            </w:r>
          </w:p>
        </w:tc>
      </w:tr>
      <w:tr w:rsidR="00D77B2E" w:rsidRPr="00D77B2E" w14:paraId="46992E4F" w14:textId="77777777" w:rsidTr="00D77B2E">
        <w:trPr>
          <w:trHeight w:val="415"/>
          <w:jc w:val="center"/>
        </w:trPr>
        <w:tc>
          <w:tcPr>
            <w:tcW w:w="2729" w:type="dxa"/>
            <w:shd w:val="clear" w:color="auto" w:fill="auto"/>
          </w:tcPr>
          <w:p w14:paraId="2196D750" w14:textId="77777777" w:rsidR="00D77B2E" w:rsidRPr="00D77B2E" w:rsidRDefault="00D77B2E" w:rsidP="00D77B2E">
            <w:pPr>
              <w:widowControl w:val="0"/>
              <w:spacing w:after="0" w:line="240" w:lineRule="auto"/>
              <w:ind w:firstLine="284"/>
              <w:jc w:val="both"/>
              <w:rPr>
                <w:szCs w:val="28"/>
              </w:rPr>
            </w:pPr>
            <w:r w:rsidRPr="00D77B2E">
              <w:rPr>
                <w:szCs w:val="28"/>
              </w:rPr>
              <w:t>Assembler</w:t>
            </w:r>
          </w:p>
        </w:tc>
        <w:tc>
          <w:tcPr>
            <w:tcW w:w="2894" w:type="dxa"/>
            <w:shd w:val="clear" w:color="auto" w:fill="auto"/>
          </w:tcPr>
          <w:p w14:paraId="32CEE7A3" w14:textId="77777777" w:rsidR="00D77B2E" w:rsidRPr="00D77B2E" w:rsidRDefault="00D77B2E" w:rsidP="00D77B2E">
            <w:pPr>
              <w:widowControl w:val="0"/>
              <w:spacing w:after="0" w:line="240" w:lineRule="auto"/>
              <w:ind w:firstLine="284"/>
              <w:jc w:val="both"/>
              <w:rPr>
                <w:szCs w:val="28"/>
              </w:rPr>
            </w:pPr>
            <w:r w:rsidRPr="00D77B2E">
              <w:rPr>
                <w:szCs w:val="28"/>
              </w:rPr>
              <w:t>Ассемблер</w:t>
            </w:r>
          </w:p>
        </w:tc>
      </w:tr>
      <w:tr w:rsidR="00D77B2E" w:rsidRPr="00D77B2E" w14:paraId="2AE87BD0" w14:textId="77777777" w:rsidTr="00D77B2E">
        <w:trPr>
          <w:trHeight w:val="245"/>
          <w:jc w:val="center"/>
        </w:trPr>
        <w:tc>
          <w:tcPr>
            <w:tcW w:w="2729" w:type="dxa"/>
            <w:shd w:val="clear" w:color="auto" w:fill="auto"/>
          </w:tcPr>
          <w:p w14:paraId="7D925B38" w14:textId="77777777" w:rsidR="00D77B2E" w:rsidRPr="00D77B2E" w:rsidRDefault="00D77B2E" w:rsidP="00D77B2E">
            <w:pPr>
              <w:widowControl w:val="0"/>
              <w:spacing w:after="0" w:line="240" w:lineRule="auto"/>
              <w:ind w:firstLine="284"/>
              <w:jc w:val="both"/>
              <w:rPr>
                <w:szCs w:val="28"/>
              </w:rPr>
            </w:pPr>
            <w:r w:rsidRPr="00D77B2E">
              <w:rPr>
                <w:szCs w:val="28"/>
              </w:rPr>
              <w:t>Macro Assembler</w:t>
            </w:r>
          </w:p>
        </w:tc>
        <w:tc>
          <w:tcPr>
            <w:tcW w:w="2894" w:type="dxa"/>
            <w:shd w:val="clear" w:color="auto" w:fill="auto"/>
          </w:tcPr>
          <w:p w14:paraId="72C28155" w14:textId="77777777" w:rsidR="00D77B2E" w:rsidRPr="00D77B2E" w:rsidRDefault="00D77B2E" w:rsidP="00D77B2E">
            <w:pPr>
              <w:widowControl w:val="0"/>
              <w:spacing w:after="0" w:line="240" w:lineRule="auto"/>
              <w:ind w:firstLine="284"/>
              <w:jc w:val="both"/>
              <w:rPr>
                <w:szCs w:val="28"/>
              </w:rPr>
            </w:pPr>
            <w:r w:rsidRPr="00D77B2E">
              <w:rPr>
                <w:szCs w:val="28"/>
              </w:rPr>
              <w:t>Макро Ассемблер</w:t>
            </w:r>
          </w:p>
        </w:tc>
      </w:tr>
    </w:tbl>
    <w:p w14:paraId="2688D888" w14:textId="77777777" w:rsidR="00D77B2E" w:rsidRPr="00923FDE" w:rsidRDefault="00D77B2E" w:rsidP="00D77B2E">
      <w:pPr>
        <w:widowControl w:val="0"/>
        <w:ind w:firstLine="284"/>
        <w:jc w:val="right"/>
        <w:rPr>
          <w:szCs w:val="28"/>
        </w:rPr>
      </w:pPr>
      <w:r w:rsidRPr="00923FDE">
        <w:rPr>
          <w:szCs w:val="28"/>
        </w:rPr>
        <w:t>Таблица 1.2</w:t>
      </w:r>
    </w:p>
    <w:p w14:paraId="6AE7B305" w14:textId="77777777" w:rsidR="00D77B2E" w:rsidRPr="00923FDE" w:rsidRDefault="00D77B2E" w:rsidP="00923FDE">
      <w:pPr>
        <w:widowControl w:val="0"/>
        <w:spacing w:after="0" w:line="240" w:lineRule="auto"/>
        <w:ind w:firstLine="284"/>
        <w:jc w:val="center"/>
        <w:rPr>
          <w:szCs w:val="28"/>
        </w:rPr>
      </w:pPr>
      <w:r w:rsidRPr="00923FDE">
        <w:rPr>
          <w:szCs w:val="28"/>
        </w:rPr>
        <w:t>Языки высокого уровня</w:t>
      </w:r>
    </w:p>
    <w:tbl>
      <w:tblPr>
        <w:tblW w:w="9853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087"/>
        <w:gridCol w:w="2409"/>
        <w:gridCol w:w="6357"/>
      </w:tblGrid>
      <w:tr w:rsidR="00D77B2E" w:rsidRPr="009D53E7" w14:paraId="6A5FE1EA" w14:textId="77777777" w:rsidTr="00923FDE">
        <w:tc>
          <w:tcPr>
            <w:tcW w:w="1087" w:type="dxa"/>
            <w:shd w:val="clear" w:color="auto" w:fill="auto"/>
          </w:tcPr>
          <w:p w14:paraId="55CBA9F2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rPr>
                <w:szCs w:val="28"/>
              </w:rPr>
            </w:pPr>
            <w:r w:rsidRPr="00923FDE">
              <w:rPr>
                <w:szCs w:val="28"/>
              </w:rPr>
              <w:t>Язык</w:t>
            </w:r>
          </w:p>
        </w:tc>
        <w:tc>
          <w:tcPr>
            <w:tcW w:w="2409" w:type="dxa"/>
            <w:shd w:val="clear" w:color="auto" w:fill="auto"/>
          </w:tcPr>
          <w:p w14:paraId="01438EBF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</w:rPr>
              <w:t>Расшифровка</w:t>
            </w:r>
          </w:p>
        </w:tc>
        <w:tc>
          <w:tcPr>
            <w:tcW w:w="6357" w:type="dxa"/>
          </w:tcPr>
          <w:p w14:paraId="17C7E319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</w:rPr>
              <w:t>Примечание</w:t>
            </w:r>
          </w:p>
        </w:tc>
      </w:tr>
      <w:tr w:rsidR="00D77B2E" w:rsidRPr="009D53E7" w14:paraId="500957BA" w14:textId="77777777" w:rsidTr="00923FDE">
        <w:tc>
          <w:tcPr>
            <w:tcW w:w="1087" w:type="dxa"/>
            <w:shd w:val="clear" w:color="auto" w:fill="auto"/>
          </w:tcPr>
          <w:p w14:paraId="7B6ABD4F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rPr>
                <w:szCs w:val="28"/>
              </w:rPr>
            </w:pPr>
            <w:r w:rsidRPr="00923FDE">
              <w:rPr>
                <w:szCs w:val="28"/>
              </w:rPr>
              <w:t>Fortran</w:t>
            </w:r>
          </w:p>
        </w:tc>
        <w:tc>
          <w:tcPr>
            <w:tcW w:w="2409" w:type="dxa"/>
            <w:shd w:val="clear" w:color="auto" w:fill="auto"/>
            <w:tcMar>
              <w:left w:w="28" w:type="dxa"/>
              <w:right w:w="28" w:type="dxa"/>
            </w:tcMar>
          </w:tcPr>
          <w:p w14:paraId="48ED8C6A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</w:rPr>
              <w:t>Formula Translator</w:t>
            </w:r>
          </w:p>
        </w:tc>
        <w:tc>
          <w:tcPr>
            <w:tcW w:w="6357" w:type="dxa"/>
            <w:tcMar>
              <w:left w:w="57" w:type="dxa"/>
              <w:right w:w="57" w:type="dxa"/>
            </w:tcMar>
          </w:tcPr>
          <w:p w14:paraId="5C309D24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</w:rPr>
              <w:t>От слов - транслятор формул.</w:t>
            </w:r>
          </w:p>
        </w:tc>
      </w:tr>
      <w:tr w:rsidR="00D77B2E" w:rsidRPr="00B15FE5" w14:paraId="7FC742D2" w14:textId="77777777" w:rsidTr="00923FDE">
        <w:tc>
          <w:tcPr>
            <w:tcW w:w="1087" w:type="dxa"/>
            <w:shd w:val="clear" w:color="auto" w:fill="auto"/>
          </w:tcPr>
          <w:p w14:paraId="117758C2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rPr>
                <w:szCs w:val="28"/>
              </w:rPr>
            </w:pPr>
            <w:r w:rsidRPr="00923FDE">
              <w:rPr>
                <w:szCs w:val="28"/>
              </w:rPr>
              <w:t>BASIC</w:t>
            </w:r>
          </w:p>
        </w:tc>
        <w:tc>
          <w:tcPr>
            <w:tcW w:w="2409" w:type="dxa"/>
            <w:shd w:val="clear" w:color="auto" w:fill="auto"/>
            <w:tcMar>
              <w:left w:w="28" w:type="dxa"/>
              <w:right w:w="28" w:type="dxa"/>
            </w:tcMar>
          </w:tcPr>
          <w:p w14:paraId="2A94CA51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</w:rPr>
              <w:t>Beginner’s All-purpose Symbolic</w:t>
            </w:r>
          </w:p>
          <w:p w14:paraId="292255FA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</w:rPr>
              <w:t>Instruction Code</w:t>
            </w:r>
          </w:p>
        </w:tc>
        <w:tc>
          <w:tcPr>
            <w:tcW w:w="6357" w:type="dxa"/>
            <w:tcMar>
              <w:left w:w="57" w:type="dxa"/>
              <w:right w:w="57" w:type="dxa"/>
            </w:tcMar>
          </w:tcPr>
          <w:p w14:paraId="2549156A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  <w:lang w:val="ru-RU"/>
              </w:rPr>
            </w:pPr>
            <w:r w:rsidRPr="00923FDE">
              <w:rPr>
                <w:szCs w:val="28"/>
                <w:lang w:val="ru-RU"/>
              </w:rPr>
              <w:t>Многоцелевой мнемокод для начинающих. Создан в 1960-е годы.</w:t>
            </w:r>
          </w:p>
        </w:tc>
      </w:tr>
      <w:tr w:rsidR="00D77B2E" w:rsidRPr="00B15FE5" w14:paraId="2DDC82BC" w14:textId="77777777" w:rsidTr="00923FDE">
        <w:tc>
          <w:tcPr>
            <w:tcW w:w="1087" w:type="dxa"/>
            <w:shd w:val="clear" w:color="auto" w:fill="auto"/>
          </w:tcPr>
          <w:p w14:paraId="1A5B5ECA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rPr>
                <w:szCs w:val="28"/>
              </w:rPr>
            </w:pPr>
            <w:r w:rsidRPr="00923FDE">
              <w:rPr>
                <w:szCs w:val="28"/>
              </w:rPr>
              <w:t>Visual Basic</w:t>
            </w:r>
          </w:p>
        </w:tc>
        <w:tc>
          <w:tcPr>
            <w:tcW w:w="2409" w:type="dxa"/>
            <w:shd w:val="clear" w:color="auto" w:fill="auto"/>
            <w:tcMar>
              <w:left w:w="28" w:type="dxa"/>
              <w:right w:w="28" w:type="dxa"/>
            </w:tcMar>
          </w:tcPr>
          <w:p w14:paraId="3E501F75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</w:rPr>
              <w:t>Визуальный  BASIC</w:t>
            </w:r>
          </w:p>
        </w:tc>
        <w:tc>
          <w:tcPr>
            <w:tcW w:w="6357" w:type="dxa"/>
            <w:tcMar>
              <w:left w:w="57" w:type="dxa"/>
              <w:right w:w="57" w:type="dxa"/>
            </w:tcMar>
          </w:tcPr>
          <w:p w14:paraId="22D3AE90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  <w:lang w:val="ru-RU"/>
              </w:rPr>
            </w:pPr>
            <w:r w:rsidRPr="00923FDE">
              <w:rPr>
                <w:szCs w:val="28"/>
                <w:lang w:val="ru-RU"/>
              </w:rPr>
              <w:t xml:space="preserve">Язык 5-го поколения. Его версия – рабочий язык пакета </w:t>
            </w:r>
            <w:r w:rsidRPr="00923FDE">
              <w:rPr>
                <w:szCs w:val="28"/>
              </w:rPr>
              <w:t>Microsoft</w:t>
            </w:r>
            <w:r w:rsidRPr="00923FDE">
              <w:rPr>
                <w:szCs w:val="28"/>
                <w:lang w:val="ru-RU"/>
              </w:rPr>
              <w:t xml:space="preserve"> </w:t>
            </w:r>
            <w:r w:rsidRPr="00923FDE">
              <w:rPr>
                <w:szCs w:val="28"/>
              </w:rPr>
              <w:t>Office</w:t>
            </w:r>
            <w:r w:rsidRPr="00923FDE">
              <w:rPr>
                <w:szCs w:val="28"/>
                <w:lang w:val="ru-RU"/>
              </w:rPr>
              <w:t>.</w:t>
            </w:r>
          </w:p>
        </w:tc>
      </w:tr>
      <w:tr w:rsidR="00D77B2E" w:rsidRPr="00B15FE5" w14:paraId="0BADACD7" w14:textId="77777777" w:rsidTr="00923FDE">
        <w:tc>
          <w:tcPr>
            <w:tcW w:w="1087" w:type="dxa"/>
            <w:shd w:val="clear" w:color="auto" w:fill="auto"/>
          </w:tcPr>
          <w:p w14:paraId="7F903784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</w:rPr>
              <w:t>Cobol</w:t>
            </w:r>
          </w:p>
        </w:tc>
        <w:tc>
          <w:tcPr>
            <w:tcW w:w="2409" w:type="dxa"/>
            <w:shd w:val="clear" w:color="auto" w:fill="auto"/>
            <w:tcMar>
              <w:left w:w="28" w:type="dxa"/>
              <w:right w:w="28" w:type="dxa"/>
            </w:tcMar>
          </w:tcPr>
          <w:p w14:paraId="5AAEBF42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</w:rPr>
              <w:t>Common Business Oriented Language</w:t>
            </w:r>
          </w:p>
        </w:tc>
        <w:tc>
          <w:tcPr>
            <w:tcW w:w="6357" w:type="dxa"/>
            <w:tcMar>
              <w:left w:w="57" w:type="dxa"/>
              <w:right w:w="57" w:type="dxa"/>
            </w:tcMar>
          </w:tcPr>
          <w:p w14:paraId="7CEC2E00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  <w:lang w:val="ru-RU"/>
              </w:rPr>
            </w:pPr>
            <w:r w:rsidRPr="00923FDE">
              <w:rPr>
                <w:szCs w:val="28"/>
                <w:lang w:val="ru-RU"/>
              </w:rPr>
              <w:t>Язык для задач в экономике бизнесе.</w:t>
            </w:r>
          </w:p>
        </w:tc>
      </w:tr>
      <w:tr w:rsidR="00D77B2E" w:rsidRPr="00B15FE5" w14:paraId="7DA6D693" w14:textId="77777777" w:rsidTr="00923FDE">
        <w:trPr>
          <w:trHeight w:val="564"/>
        </w:trPr>
        <w:tc>
          <w:tcPr>
            <w:tcW w:w="1087" w:type="dxa"/>
            <w:shd w:val="clear" w:color="auto" w:fill="auto"/>
          </w:tcPr>
          <w:p w14:paraId="20CC6AE1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</w:rPr>
              <w:t>Algol</w:t>
            </w:r>
          </w:p>
        </w:tc>
        <w:tc>
          <w:tcPr>
            <w:tcW w:w="2409" w:type="dxa"/>
            <w:shd w:val="clear" w:color="auto" w:fill="auto"/>
            <w:tcMar>
              <w:left w:w="28" w:type="dxa"/>
              <w:right w:w="28" w:type="dxa"/>
            </w:tcMar>
          </w:tcPr>
          <w:p w14:paraId="5D2D0B1C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</w:rPr>
              <w:t>Algorithmic Language</w:t>
            </w:r>
          </w:p>
          <w:p w14:paraId="2410150E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6357" w:type="dxa"/>
            <w:tcMar>
              <w:left w:w="57" w:type="dxa"/>
              <w:right w:w="57" w:type="dxa"/>
            </w:tcMar>
          </w:tcPr>
          <w:p w14:paraId="1804726F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  <w:lang w:val="ru-RU"/>
              </w:rPr>
            </w:pPr>
            <w:r w:rsidRPr="00923FDE">
              <w:rPr>
                <w:szCs w:val="28"/>
                <w:lang w:val="ru-RU"/>
              </w:rPr>
              <w:t>Создан для описания алгоритмов. Не получил широкого распространения.</w:t>
            </w:r>
          </w:p>
        </w:tc>
      </w:tr>
      <w:tr w:rsidR="00D77B2E" w:rsidRPr="009D53E7" w14:paraId="204EF405" w14:textId="77777777" w:rsidTr="00923FDE">
        <w:tc>
          <w:tcPr>
            <w:tcW w:w="1087" w:type="dxa"/>
            <w:shd w:val="clear" w:color="auto" w:fill="auto"/>
          </w:tcPr>
          <w:p w14:paraId="0482C5D5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</w:rPr>
              <w:t>Pascal</w:t>
            </w:r>
          </w:p>
        </w:tc>
        <w:tc>
          <w:tcPr>
            <w:tcW w:w="2409" w:type="dxa"/>
            <w:shd w:val="clear" w:color="auto" w:fill="auto"/>
            <w:tcMar>
              <w:left w:w="28" w:type="dxa"/>
              <w:right w:w="28" w:type="dxa"/>
            </w:tcMar>
          </w:tcPr>
          <w:p w14:paraId="27EC3CBE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6357" w:type="dxa"/>
            <w:tcMar>
              <w:left w:w="57" w:type="dxa"/>
              <w:right w:w="57" w:type="dxa"/>
            </w:tcMar>
          </w:tcPr>
          <w:p w14:paraId="2CE31FFD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  <w:lang w:val="ru-RU"/>
              </w:rPr>
              <w:t xml:space="preserve">Универсальный язык. Создан в 1970-х годах. </w:t>
            </w:r>
            <w:r w:rsidRPr="00923FDE">
              <w:rPr>
                <w:szCs w:val="28"/>
              </w:rPr>
              <w:t>Один из часто применяемых.</w:t>
            </w:r>
          </w:p>
        </w:tc>
      </w:tr>
      <w:tr w:rsidR="00D77B2E" w:rsidRPr="00B15FE5" w14:paraId="0B7DBF34" w14:textId="77777777" w:rsidTr="00923FDE">
        <w:tc>
          <w:tcPr>
            <w:tcW w:w="1087" w:type="dxa"/>
            <w:shd w:val="clear" w:color="auto" w:fill="auto"/>
          </w:tcPr>
          <w:p w14:paraId="0FF425C2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</w:rPr>
              <w:t>С</w:t>
            </w:r>
          </w:p>
        </w:tc>
        <w:tc>
          <w:tcPr>
            <w:tcW w:w="2409" w:type="dxa"/>
            <w:shd w:val="clear" w:color="auto" w:fill="auto"/>
            <w:tcMar>
              <w:left w:w="28" w:type="dxa"/>
              <w:right w:w="28" w:type="dxa"/>
            </w:tcMar>
          </w:tcPr>
          <w:p w14:paraId="245930F6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6357" w:type="dxa"/>
            <w:tcMar>
              <w:left w:w="57" w:type="dxa"/>
              <w:right w:w="57" w:type="dxa"/>
            </w:tcMar>
          </w:tcPr>
          <w:p w14:paraId="0CB80AA9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  <w:lang w:val="ru-RU"/>
              </w:rPr>
            </w:pPr>
            <w:r w:rsidRPr="00923FDE">
              <w:rPr>
                <w:szCs w:val="28"/>
                <w:lang w:val="ru-RU"/>
              </w:rPr>
              <w:t xml:space="preserve">Язык для системного программирования. Создан в 1970-х годах компанией </w:t>
            </w:r>
            <w:r w:rsidRPr="00923FDE">
              <w:rPr>
                <w:szCs w:val="28"/>
              </w:rPr>
              <w:t>Bell</w:t>
            </w:r>
            <w:r w:rsidRPr="00923FDE">
              <w:rPr>
                <w:szCs w:val="28"/>
                <w:lang w:val="ru-RU"/>
              </w:rPr>
              <w:t>.</w:t>
            </w:r>
          </w:p>
        </w:tc>
      </w:tr>
      <w:tr w:rsidR="00D77B2E" w:rsidRPr="00B15FE5" w14:paraId="3B7A7997" w14:textId="77777777" w:rsidTr="00923FDE">
        <w:tc>
          <w:tcPr>
            <w:tcW w:w="1087" w:type="dxa"/>
            <w:shd w:val="clear" w:color="auto" w:fill="auto"/>
          </w:tcPr>
          <w:p w14:paraId="721CDE24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</w:rPr>
              <w:t>С++</w:t>
            </w:r>
          </w:p>
        </w:tc>
        <w:tc>
          <w:tcPr>
            <w:tcW w:w="2409" w:type="dxa"/>
            <w:shd w:val="clear" w:color="auto" w:fill="auto"/>
            <w:tcMar>
              <w:left w:w="28" w:type="dxa"/>
              <w:right w:w="28" w:type="dxa"/>
            </w:tcMar>
          </w:tcPr>
          <w:p w14:paraId="58830A61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6357" w:type="dxa"/>
            <w:tcMar>
              <w:left w:w="57" w:type="dxa"/>
              <w:right w:w="57" w:type="dxa"/>
            </w:tcMar>
          </w:tcPr>
          <w:p w14:paraId="36321C75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  <w:lang w:val="ru-RU"/>
              </w:rPr>
            </w:pPr>
            <w:r w:rsidRPr="00923FDE">
              <w:rPr>
                <w:szCs w:val="28"/>
                <w:lang w:val="ru-RU"/>
              </w:rPr>
              <w:t>Объектно-ориентированное расширение С++. Создан в 1980 году Страуструпом.</w:t>
            </w:r>
          </w:p>
        </w:tc>
      </w:tr>
      <w:tr w:rsidR="00D77B2E" w:rsidRPr="009D53E7" w14:paraId="099EE355" w14:textId="77777777" w:rsidTr="00923FDE">
        <w:tc>
          <w:tcPr>
            <w:tcW w:w="1087" w:type="dxa"/>
            <w:shd w:val="clear" w:color="auto" w:fill="auto"/>
          </w:tcPr>
          <w:p w14:paraId="64975B76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</w:rPr>
              <w:t>С#</w:t>
            </w:r>
          </w:p>
        </w:tc>
        <w:tc>
          <w:tcPr>
            <w:tcW w:w="2409" w:type="dxa"/>
            <w:shd w:val="clear" w:color="auto" w:fill="auto"/>
            <w:tcMar>
              <w:left w:w="28" w:type="dxa"/>
              <w:right w:w="28" w:type="dxa"/>
            </w:tcMar>
          </w:tcPr>
          <w:p w14:paraId="1D9CB442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</w:rPr>
              <w:t>С шарп</w:t>
            </w:r>
          </w:p>
        </w:tc>
        <w:tc>
          <w:tcPr>
            <w:tcW w:w="6357" w:type="dxa"/>
            <w:tcMar>
              <w:left w:w="57" w:type="dxa"/>
              <w:right w:w="57" w:type="dxa"/>
            </w:tcMar>
          </w:tcPr>
          <w:p w14:paraId="1FBBFB28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</w:rPr>
              <w:t>Многоплатформенная версия С++</w:t>
            </w:r>
          </w:p>
        </w:tc>
      </w:tr>
      <w:tr w:rsidR="00D77B2E" w:rsidRPr="00B15FE5" w14:paraId="064BE3D9" w14:textId="77777777" w:rsidTr="00923FDE">
        <w:tc>
          <w:tcPr>
            <w:tcW w:w="1087" w:type="dxa"/>
            <w:shd w:val="clear" w:color="auto" w:fill="auto"/>
          </w:tcPr>
          <w:p w14:paraId="2F83F764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923FDE">
              <w:rPr>
                <w:szCs w:val="28"/>
              </w:rPr>
              <w:t>Java</w:t>
            </w:r>
          </w:p>
        </w:tc>
        <w:tc>
          <w:tcPr>
            <w:tcW w:w="2409" w:type="dxa"/>
            <w:shd w:val="clear" w:color="auto" w:fill="auto"/>
            <w:tcMar>
              <w:left w:w="28" w:type="dxa"/>
              <w:right w:w="28" w:type="dxa"/>
            </w:tcMar>
          </w:tcPr>
          <w:p w14:paraId="74B6840D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6357" w:type="dxa"/>
            <w:tcMar>
              <w:left w:w="57" w:type="dxa"/>
              <w:right w:w="57" w:type="dxa"/>
            </w:tcMar>
          </w:tcPr>
          <w:p w14:paraId="18F4E6ED" w14:textId="77777777" w:rsidR="00D77B2E" w:rsidRPr="00923FDE" w:rsidRDefault="00D77B2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  <w:lang w:val="ru-RU"/>
              </w:rPr>
            </w:pPr>
            <w:r w:rsidRPr="00923FDE">
              <w:rPr>
                <w:szCs w:val="28"/>
                <w:lang w:val="ru-RU"/>
              </w:rPr>
              <w:t xml:space="preserve">Модификация С для </w:t>
            </w:r>
            <w:r w:rsidRPr="00923FDE">
              <w:rPr>
                <w:szCs w:val="28"/>
              </w:rPr>
              <w:t>Internet</w:t>
            </w:r>
            <w:r w:rsidRPr="00923FDE">
              <w:rPr>
                <w:szCs w:val="28"/>
                <w:lang w:val="ru-RU"/>
              </w:rPr>
              <w:t>. В нем удалены низкоуровневые возможности языка С.</w:t>
            </w:r>
          </w:p>
        </w:tc>
      </w:tr>
      <w:tr w:rsidR="00923FDE" w:rsidRPr="00B15FE5" w14:paraId="4FC6A8B4" w14:textId="77777777" w:rsidTr="00923FDE">
        <w:tc>
          <w:tcPr>
            <w:tcW w:w="1087" w:type="dxa"/>
            <w:shd w:val="clear" w:color="auto" w:fill="auto"/>
          </w:tcPr>
          <w:p w14:paraId="5BCC8CF7" w14:textId="5926C483" w:rsidR="00923FDE" w:rsidRPr="00923FDE" w:rsidRDefault="00923FD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>
              <w:t>Python</w:t>
            </w:r>
          </w:p>
        </w:tc>
        <w:tc>
          <w:tcPr>
            <w:tcW w:w="2409" w:type="dxa"/>
            <w:shd w:val="clear" w:color="auto" w:fill="auto"/>
            <w:tcMar>
              <w:left w:w="28" w:type="dxa"/>
              <w:right w:w="28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54"/>
            </w:tblGrid>
            <w:tr w:rsidR="00923FDE" w:rsidRPr="00923FDE" w14:paraId="54BD7F32" w14:textId="77777777" w:rsidTr="00923FDE">
              <w:trPr>
                <w:tblCellSpacing w:w="15" w:type="dxa"/>
              </w:trPr>
              <w:tc>
                <w:tcPr>
                  <w:tcW w:w="4494" w:type="dxa"/>
                  <w:vAlign w:val="center"/>
                  <w:hideMark/>
                </w:tcPr>
                <w:p w14:paraId="15A0CBF7" w14:textId="52EE51E0" w:rsidR="00923FDE" w:rsidRPr="00923FDE" w:rsidRDefault="00923FDE" w:rsidP="00923FDE">
                  <w:pPr>
                    <w:spacing w:after="0" w:line="240" w:lineRule="auto"/>
                    <w:ind w:firstLine="0"/>
                    <w:rPr>
                      <w:rFonts w:eastAsia="Times New Roman" w:cs="Times New Roman"/>
                      <w:sz w:val="24"/>
                      <w:szCs w:val="24"/>
                      <w:lang w:val="ru-RU" w:eastAsia="ru-RU"/>
                    </w:rPr>
                  </w:pPr>
                </w:p>
              </w:tc>
            </w:tr>
          </w:tbl>
          <w:p w14:paraId="04C59169" w14:textId="77777777" w:rsidR="00923FDE" w:rsidRPr="00923FDE" w:rsidRDefault="00923FDE" w:rsidP="00923FDE">
            <w:pPr>
              <w:spacing w:after="0" w:line="240" w:lineRule="auto"/>
              <w:ind w:firstLine="0"/>
              <w:rPr>
                <w:rFonts w:eastAsia="Times New Roman" w:cs="Times New Roman"/>
                <w:vanish/>
                <w:sz w:val="24"/>
                <w:szCs w:val="24"/>
                <w:lang w:val="ru-RU" w:eastAsia="ru-RU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23FDE" w:rsidRPr="00923FDE" w14:paraId="77AE8AF7" w14:textId="77777777" w:rsidTr="00923FD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A68205E" w14:textId="77777777" w:rsidR="00923FDE" w:rsidRPr="00923FDE" w:rsidRDefault="00923FDE" w:rsidP="00923FDE">
                  <w:pPr>
                    <w:spacing w:after="0" w:line="240" w:lineRule="auto"/>
                    <w:ind w:firstLine="0"/>
                    <w:jc w:val="center"/>
                    <w:rPr>
                      <w:rFonts w:eastAsia="Times New Roman" w:cs="Times New Roman"/>
                      <w:sz w:val="24"/>
                      <w:szCs w:val="24"/>
                      <w:lang w:val="ru-RU" w:eastAsia="ru-RU"/>
                    </w:rPr>
                  </w:pPr>
                </w:p>
              </w:tc>
            </w:tr>
          </w:tbl>
          <w:p w14:paraId="5148CB40" w14:textId="2A507E48" w:rsidR="00923FDE" w:rsidRPr="00923FDE" w:rsidRDefault="00923FD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</w:rPr>
            </w:pPr>
            <w:r>
              <w:rPr>
                <w:lang w:val="ru-RU"/>
              </w:rPr>
              <w:t>В</w:t>
            </w:r>
            <w:r>
              <w:t>ысокоуровневый интерпретируемый язык</w:t>
            </w:r>
          </w:p>
        </w:tc>
        <w:tc>
          <w:tcPr>
            <w:tcW w:w="6357" w:type="dxa"/>
            <w:tcMar>
              <w:left w:w="57" w:type="dxa"/>
              <w:right w:w="57" w:type="dxa"/>
            </w:tcMar>
          </w:tcPr>
          <w:p w14:paraId="0F49BF93" w14:textId="77777777" w:rsidR="00923FDE" w:rsidRPr="00923FDE" w:rsidRDefault="00923FDE" w:rsidP="00923FDE">
            <w:pPr>
              <w:spacing w:after="0" w:line="240" w:lineRule="auto"/>
              <w:ind w:firstLine="0"/>
              <w:jc w:val="center"/>
              <w:rPr>
                <w:sz w:val="24"/>
                <w:lang w:val="ru-RU"/>
              </w:rPr>
            </w:pPr>
            <w:r w:rsidRPr="00923FDE">
              <w:rPr>
                <w:lang w:val="ru-RU"/>
              </w:rPr>
              <w:t xml:space="preserve">Многопарадигменный (ООП/процедурный/функц.), читабельный синтаксис, богатая стандартная библиотека; применяется в науке о данных, вебе, автоматизации, </w:t>
            </w:r>
            <w:r>
              <w:t>ML</w:t>
            </w:r>
            <w:r w:rsidRPr="00923FDE">
              <w:rPr>
                <w:lang w:val="ru-RU"/>
              </w:rPr>
              <w:t>.</w:t>
            </w:r>
          </w:p>
          <w:p w14:paraId="70AA4930" w14:textId="77777777" w:rsidR="00923FDE" w:rsidRPr="00923FDE" w:rsidRDefault="00923FDE" w:rsidP="00923FDE">
            <w:pPr>
              <w:widowControl w:val="0"/>
              <w:spacing w:after="0" w:line="240" w:lineRule="auto"/>
              <w:ind w:firstLine="0"/>
              <w:jc w:val="center"/>
              <w:rPr>
                <w:szCs w:val="28"/>
                <w:lang w:val="ru-RU"/>
              </w:rPr>
            </w:pPr>
          </w:p>
        </w:tc>
      </w:tr>
    </w:tbl>
    <w:p w14:paraId="1E9DB5EA" w14:textId="77777777" w:rsidR="00D77B2E" w:rsidRPr="004B4147" w:rsidRDefault="00D77B2E" w:rsidP="00B50A41">
      <w:pPr>
        <w:spacing w:after="0"/>
        <w:jc w:val="both"/>
        <w:rPr>
          <w:lang w:val="ru-RU"/>
        </w:rPr>
      </w:pPr>
    </w:p>
    <w:p w14:paraId="26CF932F" w14:textId="77777777" w:rsidR="001C2CCD" w:rsidRPr="004B4147" w:rsidRDefault="005379BF" w:rsidP="00B50A41">
      <w:pPr>
        <w:spacing w:after="0"/>
        <w:rPr>
          <w:lang w:val="ru-RU"/>
        </w:rPr>
      </w:pPr>
      <w:r w:rsidRPr="004B4147">
        <w:rPr>
          <w:lang w:val="ru-RU"/>
        </w:rPr>
        <w:t>Показатели качества ПО</w:t>
      </w:r>
    </w:p>
    <w:p w14:paraId="044E2674" w14:textId="77777777" w:rsidR="001C2CCD" w:rsidRPr="004B4147" w:rsidRDefault="005379BF" w:rsidP="00B50A41">
      <w:pPr>
        <w:spacing w:after="0"/>
        <w:rPr>
          <w:lang w:val="ru-RU"/>
        </w:rPr>
      </w:pPr>
      <w:r w:rsidRPr="004B4147">
        <w:rPr>
          <w:lang w:val="ru-RU"/>
        </w:rPr>
        <w:t>Перечень показателей качества:</w:t>
      </w:r>
    </w:p>
    <w:p w14:paraId="4525E258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rPr>
          <w:lang w:val="ru-RU"/>
        </w:rPr>
      </w:pPr>
      <w:r w:rsidRPr="00B50A41">
        <w:rPr>
          <w:lang w:val="ru-RU"/>
        </w:rPr>
        <w:lastRenderedPageBreak/>
        <w:t>документированность,</w:t>
      </w:r>
    </w:p>
    <w:p w14:paraId="59691845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rPr>
          <w:lang w:val="ru-RU"/>
        </w:rPr>
      </w:pPr>
      <w:r w:rsidRPr="00B50A41">
        <w:rPr>
          <w:lang w:val="ru-RU"/>
        </w:rPr>
        <w:t>эффективность,</w:t>
      </w:r>
    </w:p>
    <w:p w14:paraId="2FD4E1CA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rPr>
          <w:lang w:val="ru-RU"/>
        </w:rPr>
      </w:pPr>
      <w:r w:rsidRPr="00B50A41">
        <w:rPr>
          <w:lang w:val="ru-RU"/>
        </w:rPr>
        <w:t>простота использования</w:t>
      </w:r>
    </w:p>
    <w:p w14:paraId="14E6CA3E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rPr>
          <w:lang w:val="ru-RU"/>
        </w:rPr>
      </w:pPr>
      <w:r w:rsidRPr="00B50A41">
        <w:rPr>
          <w:lang w:val="ru-RU"/>
        </w:rPr>
        <w:t>удобство эксплуатации,</w:t>
      </w:r>
    </w:p>
    <w:p w14:paraId="74E9676A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rPr>
          <w:lang w:val="ru-RU"/>
        </w:rPr>
      </w:pPr>
      <w:r w:rsidRPr="00B50A41">
        <w:rPr>
          <w:lang w:val="ru-RU"/>
        </w:rPr>
        <w:t>мобильность,</w:t>
      </w:r>
    </w:p>
    <w:p w14:paraId="393144DF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rPr>
          <w:lang w:val="ru-RU"/>
        </w:rPr>
      </w:pPr>
      <w:r w:rsidRPr="00B50A41">
        <w:rPr>
          <w:lang w:val="ru-RU"/>
        </w:rPr>
        <w:t>совместимость,</w:t>
      </w:r>
    </w:p>
    <w:p w14:paraId="322BE020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rPr>
          <w:lang w:val="ru-RU"/>
        </w:rPr>
      </w:pPr>
      <w:r w:rsidRPr="00B50A41">
        <w:rPr>
          <w:lang w:val="ru-RU"/>
        </w:rPr>
        <w:t>испытуемость,</w:t>
      </w:r>
    </w:p>
    <w:p w14:paraId="5841FF8B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rPr>
          <w:lang w:val="ru-RU"/>
        </w:rPr>
      </w:pPr>
      <w:r w:rsidRPr="00B50A41">
        <w:rPr>
          <w:lang w:val="ru-RU"/>
        </w:rPr>
        <w:t>стоимость.</w:t>
      </w:r>
    </w:p>
    <w:p w14:paraId="76F5621E" w14:textId="77777777" w:rsidR="001C2CCD" w:rsidRPr="004B4147" w:rsidRDefault="005379BF" w:rsidP="00B50A4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Показатели качества производителя ПО гарантируются международным сертификатом стандарта качества </w:t>
      </w:r>
      <w:r>
        <w:t>ISO</w:t>
      </w:r>
      <w:r w:rsidRPr="004B4147">
        <w:rPr>
          <w:lang w:val="ru-RU"/>
        </w:rPr>
        <w:t xml:space="preserve"> 9000.</w:t>
      </w:r>
    </w:p>
    <w:p w14:paraId="3EC204F2" w14:textId="77777777" w:rsidR="001C2CCD" w:rsidRPr="004B4147" w:rsidRDefault="005379BF" w:rsidP="00B50A41">
      <w:pPr>
        <w:spacing w:after="0"/>
        <w:jc w:val="both"/>
        <w:rPr>
          <w:lang w:val="ru-RU"/>
        </w:rPr>
      </w:pPr>
      <w:r w:rsidRPr="004B4147">
        <w:rPr>
          <w:lang w:val="ru-RU"/>
        </w:rPr>
        <w:t>Сертификат выдается либо международный, либо на определенную территорию (например, на Восточную Европу).</w:t>
      </w:r>
    </w:p>
    <w:p w14:paraId="34448F0F" w14:textId="3ABDD377" w:rsidR="001C2CCD" w:rsidRPr="004B4147" w:rsidRDefault="005379BF" w:rsidP="00B50A4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Разработанная в США методология </w:t>
      </w:r>
      <w:r>
        <w:t>CMM</w:t>
      </w:r>
      <w:r w:rsidRPr="004B4147">
        <w:rPr>
          <w:lang w:val="ru-RU"/>
        </w:rPr>
        <w:t xml:space="preserve"> (</w:t>
      </w:r>
      <w:r>
        <w:t>CMM</w:t>
      </w:r>
      <w:r w:rsidRPr="004B4147">
        <w:rPr>
          <w:lang w:val="ru-RU"/>
        </w:rPr>
        <w:t xml:space="preserve"> =</w:t>
      </w:r>
      <w:r w:rsidR="00B50A41">
        <w:rPr>
          <w:lang w:val="ru-RU"/>
        </w:rPr>
        <w:t xml:space="preserve"> </w:t>
      </w:r>
      <w:r>
        <w:t>Capability</w:t>
      </w:r>
      <w:r w:rsidRPr="004B4147">
        <w:rPr>
          <w:lang w:val="ru-RU"/>
        </w:rPr>
        <w:t xml:space="preserve"> </w:t>
      </w:r>
      <w:r>
        <w:t>Maturity</w:t>
      </w:r>
      <w:r w:rsidRPr="004B4147">
        <w:rPr>
          <w:lang w:val="ru-RU"/>
        </w:rPr>
        <w:t xml:space="preserve"> </w:t>
      </w:r>
      <w:r>
        <w:t>Model</w:t>
      </w:r>
      <w:r w:rsidRPr="004B4147">
        <w:rPr>
          <w:lang w:val="ru-RU"/>
        </w:rPr>
        <w:t xml:space="preserve"> – Модель зрелости.) сертифицирует производителя ПО по 5 уровням.</w:t>
      </w:r>
    </w:p>
    <w:p w14:paraId="4530EF71" w14:textId="77777777" w:rsidR="001C2CCD" w:rsidRPr="004B4147" w:rsidRDefault="005379BF" w:rsidP="00B50A4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На основе </w:t>
      </w:r>
      <w:r>
        <w:t>CMM</w:t>
      </w:r>
      <w:r w:rsidRPr="004B4147">
        <w:rPr>
          <w:lang w:val="ru-RU"/>
        </w:rPr>
        <w:t xml:space="preserve"> создана методология </w:t>
      </w:r>
      <w:r>
        <w:t>PSP</w:t>
      </w:r>
      <w:r w:rsidRPr="004B4147">
        <w:rPr>
          <w:lang w:val="ru-RU"/>
        </w:rPr>
        <w:t>, позволяющая резко повысить мастерство программистов. Она включает:</w:t>
      </w:r>
    </w:p>
    <w:p w14:paraId="015E9659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составление календарного плана работы,</w:t>
      </w:r>
    </w:p>
    <w:p w14:paraId="24BA9512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хронометраж работ,</w:t>
      </w:r>
    </w:p>
    <w:p w14:paraId="24F5AAFC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рекомендации по недопущению ошибок,</w:t>
      </w:r>
    </w:p>
    <w:p w14:paraId="7FAD438C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анализ проекта после завершение работы.</w:t>
      </w:r>
    </w:p>
    <w:p w14:paraId="35054AAF" w14:textId="77777777" w:rsidR="001C2CCD" w:rsidRPr="004B4147" w:rsidRDefault="005379BF" w:rsidP="00B50A41">
      <w:pPr>
        <w:spacing w:after="0"/>
        <w:jc w:val="both"/>
        <w:rPr>
          <w:lang w:val="ru-RU"/>
        </w:rPr>
      </w:pPr>
      <w:r w:rsidRPr="004B4147">
        <w:rPr>
          <w:lang w:val="ru-RU"/>
        </w:rPr>
        <w:t>Программист должен не только знать язык программирования, но и уметь планировать свой труд.</w:t>
      </w:r>
    </w:p>
    <w:p w14:paraId="270EDE56" w14:textId="77777777" w:rsidR="001C2CCD" w:rsidRPr="00B50A41" w:rsidRDefault="005379BF" w:rsidP="00B50A41">
      <w:pPr>
        <w:spacing w:after="0"/>
        <w:jc w:val="both"/>
        <w:rPr>
          <w:b/>
          <w:bCs/>
          <w:i/>
          <w:iCs/>
          <w:lang w:val="ru-RU"/>
        </w:rPr>
      </w:pPr>
      <w:r w:rsidRPr="00B50A41">
        <w:rPr>
          <w:b/>
          <w:bCs/>
          <w:i/>
          <w:iCs/>
          <w:lang w:val="ru-RU"/>
        </w:rPr>
        <w:t>Стиль программирования</w:t>
      </w:r>
    </w:p>
    <w:p w14:paraId="00745D04" w14:textId="77777777" w:rsidR="001C2CCD" w:rsidRPr="004B4147" w:rsidRDefault="005379BF" w:rsidP="00B50A41">
      <w:pPr>
        <w:spacing w:after="0"/>
        <w:jc w:val="both"/>
        <w:rPr>
          <w:lang w:val="ru-RU"/>
        </w:rPr>
      </w:pPr>
      <w:r w:rsidRPr="004B4147">
        <w:rPr>
          <w:lang w:val="ru-RU"/>
        </w:rPr>
        <w:t>Хороший стиль программирования включает в себя:</w:t>
      </w:r>
    </w:p>
    <w:p w14:paraId="0B2118C8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стандартизацию средств</w:t>
      </w:r>
    </w:p>
    <w:p w14:paraId="0FC05839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lastRenderedPageBreak/>
        <w:t>верные комментарии,</w:t>
      </w:r>
    </w:p>
    <w:p w14:paraId="61053E16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использование пробелов,</w:t>
      </w:r>
    </w:p>
    <w:p w14:paraId="212BBD1B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многоярусную запись текста,</w:t>
      </w:r>
    </w:p>
    <w:p w14:paraId="26026E35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выбор наглядных идентификаторов,</w:t>
      </w:r>
    </w:p>
    <w:p w14:paraId="464A9FF9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упорядочивание списков,</w:t>
      </w:r>
    </w:p>
    <w:p w14:paraId="37E8008E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в строке 1 оператор,</w:t>
      </w:r>
    </w:p>
    <w:p w14:paraId="5A6A0D0B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вынос из циклов постоянных операторов,</w:t>
      </w:r>
    </w:p>
    <w:p w14:paraId="31834773" w14:textId="77777777" w:rsidR="001C2CCD" w:rsidRPr="00B50A41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бригадное программирование.</w:t>
      </w:r>
    </w:p>
    <w:p w14:paraId="1458C233" w14:textId="77777777" w:rsidR="001C2CCD" w:rsidRPr="004B4147" w:rsidRDefault="005379BF" w:rsidP="00B50A41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Принцип простоты (</w:t>
      </w:r>
      <w:r>
        <w:t>KISS</w:t>
      </w:r>
      <w:r w:rsidRPr="004B4147">
        <w:rPr>
          <w:lang w:val="ru-RU"/>
        </w:rPr>
        <w:t>)</w:t>
      </w:r>
    </w:p>
    <w:p w14:paraId="2C1ED394" w14:textId="77777777" w:rsidR="001C2CCD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</w:pPr>
      <w:r>
        <w:t>Keep</w:t>
      </w:r>
      <w:r>
        <w:tab/>
      </w:r>
      <w:r>
        <w:tab/>
      </w:r>
      <w:r>
        <w:tab/>
        <w:t>делай</w:t>
      </w:r>
    </w:p>
    <w:p w14:paraId="35A79F52" w14:textId="77777777" w:rsidR="001C2CCD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</w:pPr>
      <w:r>
        <w:t>It</w:t>
      </w:r>
      <w:r>
        <w:tab/>
      </w:r>
      <w:r>
        <w:tab/>
      </w:r>
      <w:r>
        <w:tab/>
      </w:r>
      <w:r>
        <w:tab/>
        <w:t>это</w:t>
      </w:r>
    </w:p>
    <w:p w14:paraId="7A97DC5C" w14:textId="77777777" w:rsidR="001C2CCD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</w:pPr>
      <w:r>
        <w:t>Simple</w:t>
      </w:r>
      <w:r>
        <w:tab/>
      </w:r>
      <w:r>
        <w:tab/>
        <w:t>проще,</w:t>
      </w:r>
    </w:p>
    <w:p w14:paraId="2EEDB1E1" w14:textId="6A7D03EB" w:rsidR="001C2CCD" w:rsidRDefault="005379BF" w:rsidP="00D724E2">
      <w:pPr>
        <w:pStyle w:val="ae"/>
        <w:numPr>
          <w:ilvl w:val="0"/>
          <w:numId w:val="8"/>
        </w:numPr>
        <w:spacing w:after="0"/>
        <w:ind w:left="0" w:firstLine="357"/>
        <w:jc w:val="both"/>
        <w:rPr>
          <w:lang w:val="ru-RU"/>
        </w:rPr>
      </w:pPr>
      <w:r>
        <w:t>Stupid</w:t>
      </w:r>
      <w:r w:rsidRPr="00B50A41">
        <w:rPr>
          <w:lang w:val="ru-RU"/>
        </w:rPr>
        <w:tab/>
      </w:r>
      <w:r w:rsidRPr="00B50A41">
        <w:rPr>
          <w:lang w:val="ru-RU"/>
        </w:rPr>
        <w:tab/>
      </w:r>
      <w:r w:rsidRPr="00B50A41">
        <w:rPr>
          <w:lang w:val="ru-RU"/>
        </w:rPr>
        <w:tab/>
        <w:t>глупец,</w:t>
      </w:r>
    </w:p>
    <w:p w14:paraId="590C4030" w14:textId="77777777" w:rsidR="00B50A41" w:rsidRPr="00B50A41" w:rsidRDefault="00B50A41" w:rsidP="00B50A41">
      <w:pPr>
        <w:spacing w:after="0"/>
        <w:jc w:val="both"/>
        <w:rPr>
          <w:lang w:val="ru-RU"/>
        </w:rPr>
      </w:pPr>
    </w:p>
    <w:p w14:paraId="6FCDD356" w14:textId="793467BF" w:rsidR="001C2CCD" w:rsidRPr="00B50A41" w:rsidRDefault="005379BF" w:rsidP="00B50A41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7" w:name="_Toc213885081"/>
      <w:r w:rsidRPr="00B50A41">
        <w:rPr>
          <w:rFonts w:ascii="Times New Roman" w:hAnsi="Times New Roman" w:cs="Times New Roman"/>
          <w:color w:val="000000" w:themeColor="text1"/>
          <w:lang w:val="ru-RU"/>
        </w:rPr>
        <w:t>1.</w:t>
      </w:r>
      <w:r w:rsidR="00B50A41" w:rsidRPr="00B50A41">
        <w:rPr>
          <w:rFonts w:ascii="Times New Roman" w:hAnsi="Times New Roman" w:cs="Times New Roman"/>
          <w:color w:val="000000" w:themeColor="text1"/>
          <w:lang w:val="ru-RU"/>
        </w:rPr>
        <w:t>5</w:t>
      </w:r>
      <w:r w:rsidRPr="00B50A41">
        <w:rPr>
          <w:rFonts w:ascii="Times New Roman" w:hAnsi="Times New Roman" w:cs="Times New Roman"/>
          <w:color w:val="000000" w:themeColor="text1"/>
          <w:lang w:val="ru-RU"/>
        </w:rPr>
        <w:t xml:space="preserve"> Маркетинг ПО</w:t>
      </w:r>
      <w:bookmarkEnd w:id="7"/>
    </w:p>
    <w:p w14:paraId="463178D6" w14:textId="77777777" w:rsidR="001C2CCD" w:rsidRPr="004B4147" w:rsidRDefault="005379BF" w:rsidP="00B50A41">
      <w:pPr>
        <w:spacing w:after="0"/>
        <w:jc w:val="both"/>
        <w:rPr>
          <w:lang w:val="ru-RU"/>
        </w:rPr>
      </w:pPr>
      <w:r w:rsidRPr="004B4147">
        <w:rPr>
          <w:lang w:val="ru-RU"/>
        </w:rPr>
        <w:t>Различают три вида ПО:</w:t>
      </w:r>
    </w:p>
    <w:p w14:paraId="72F5877A" w14:textId="1A60C44C" w:rsidR="001C2CCD" w:rsidRPr="00B50A41" w:rsidRDefault="005379BF" w:rsidP="00D724E2">
      <w:pPr>
        <w:pStyle w:val="ae"/>
        <w:numPr>
          <w:ilvl w:val="0"/>
          <w:numId w:val="9"/>
        </w:numPr>
        <w:spacing w:after="0"/>
        <w:jc w:val="both"/>
        <w:rPr>
          <w:lang w:val="ru-RU"/>
        </w:rPr>
      </w:pPr>
      <w:r w:rsidRPr="00B50A41">
        <w:rPr>
          <w:lang w:val="ru-RU"/>
        </w:rPr>
        <w:t>Коммерческое</w:t>
      </w:r>
    </w:p>
    <w:p w14:paraId="505B3613" w14:textId="77777777" w:rsidR="001C2CCD" w:rsidRPr="00B50A41" w:rsidRDefault="005379BF" w:rsidP="00D724E2">
      <w:pPr>
        <w:pStyle w:val="ae"/>
        <w:numPr>
          <w:ilvl w:val="0"/>
          <w:numId w:val="10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Издатель заказывает ПО у исполнителя и выделяет средства на работу.</w:t>
      </w:r>
    </w:p>
    <w:p w14:paraId="56366053" w14:textId="77777777" w:rsidR="001C2CCD" w:rsidRPr="00B50A41" w:rsidRDefault="005379BF" w:rsidP="00D724E2">
      <w:pPr>
        <w:pStyle w:val="ae"/>
        <w:numPr>
          <w:ilvl w:val="0"/>
          <w:numId w:val="10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Издатель получает все имущественные права на созданный продукт.</w:t>
      </w:r>
    </w:p>
    <w:p w14:paraId="7F1A3FCB" w14:textId="77777777" w:rsidR="001C2CCD" w:rsidRPr="00B50A41" w:rsidRDefault="005379BF" w:rsidP="00D724E2">
      <w:pPr>
        <w:pStyle w:val="ae"/>
        <w:numPr>
          <w:ilvl w:val="0"/>
          <w:numId w:val="10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Исполнитель может получить некоторый процент (роялти) с каждой проданной копии ПО.</w:t>
      </w:r>
    </w:p>
    <w:p w14:paraId="2D0E4150" w14:textId="77777777" w:rsidR="001C2CCD" w:rsidRPr="00B50A41" w:rsidRDefault="005379BF" w:rsidP="00D724E2">
      <w:pPr>
        <w:pStyle w:val="ae"/>
        <w:numPr>
          <w:ilvl w:val="0"/>
          <w:numId w:val="10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Издатель оплачивает расходы на упаковку, рекламу, подготовку документации и др.</w:t>
      </w:r>
    </w:p>
    <w:p w14:paraId="16EC6990" w14:textId="77777777" w:rsidR="001C2CCD" w:rsidRPr="00B50A41" w:rsidRDefault="005379BF" w:rsidP="00D724E2">
      <w:pPr>
        <w:pStyle w:val="ae"/>
        <w:numPr>
          <w:ilvl w:val="0"/>
          <w:numId w:val="10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За исполнителем сохраняются авторские права на ПО.</w:t>
      </w:r>
    </w:p>
    <w:p w14:paraId="069A8871" w14:textId="3787A8C1" w:rsidR="001C2CCD" w:rsidRPr="00B50A41" w:rsidRDefault="005379BF" w:rsidP="00D724E2">
      <w:pPr>
        <w:pStyle w:val="ae"/>
        <w:numPr>
          <w:ilvl w:val="0"/>
          <w:numId w:val="9"/>
        </w:numPr>
        <w:spacing w:after="0"/>
        <w:jc w:val="both"/>
        <w:rPr>
          <w:lang w:val="ru-RU"/>
        </w:rPr>
      </w:pPr>
      <w:r w:rsidRPr="00B50A41">
        <w:rPr>
          <w:lang w:val="ru-RU"/>
        </w:rPr>
        <w:lastRenderedPageBreak/>
        <w:t>Условно-бесплатное (</w:t>
      </w:r>
      <w:r>
        <w:t>Shareware</w:t>
      </w:r>
      <w:r w:rsidRPr="00B50A41">
        <w:rPr>
          <w:lang w:val="ru-RU"/>
        </w:rPr>
        <w:t>)</w:t>
      </w:r>
    </w:p>
    <w:p w14:paraId="71710355" w14:textId="77777777" w:rsidR="001C2CCD" w:rsidRPr="00B50A41" w:rsidRDefault="005379BF" w:rsidP="00D724E2">
      <w:pPr>
        <w:pStyle w:val="ae"/>
        <w:numPr>
          <w:ilvl w:val="0"/>
          <w:numId w:val="11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Автор бесплатно представляет клиенту ознакомительную версию ПО.</w:t>
      </w:r>
    </w:p>
    <w:p w14:paraId="1799BB22" w14:textId="77777777" w:rsidR="001C2CCD" w:rsidRPr="00B50A41" w:rsidRDefault="005379BF" w:rsidP="00D724E2">
      <w:pPr>
        <w:pStyle w:val="ae"/>
        <w:numPr>
          <w:ilvl w:val="0"/>
          <w:numId w:val="11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Клиент может за определенную плату приобрести полную рабочую версию.</w:t>
      </w:r>
    </w:p>
    <w:p w14:paraId="7FACC683" w14:textId="6F751D4D" w:rsidR="001C2CCD" w:rsidRDefault="005379BF" w:rsidP="00D724E2">
      <w:pPr>
        <w:pStyle w:val="ae"/>
        <w:numPr>
          <w:ilvl w:val="0"/>
          <w:numId w:val="9"/>
        </w:numPr>
        <w:spacing w:after="0"/>
        <w:jc w:val="both"/>
      </w:pPr>
      <w:r>
        <w:t>Бесплатное ПО (Freeware, Public Domain)</w:t>
      </w:r>
    </w:p>
    <w:p w14:paraId="22489484" w14:textId="77777777" w:rsidR="001C2CCD" w:rsidRPr="00B50A41" w:rsidRDefault="005379BF" w:rsidP="00D724E2">
      <w:pPr>
        <w:pStyle w:val="ae"/>
        <w:numPr>
          <w:ilvl w:val="0"/>
          <w:numId w:val="12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Автор может попросить заплатить ему некоторую сумму, не настаивая на этом.</w:t>
      </w:r>
    </w:p>
    <w:p w14:paraId="231F3DD2" w14:textId="03493D9C" w:rsidR="00B50A41" w:rsidRPr="00B50A41" w:rsidRDefault="005379BF" w:rsidP="00D724E2">
      <w:pPr>
        <w:pStyle w:val="ae"/>
        <w:numPr>
          <w:ilvl w:val="0"/>
          <w:numId w:val="12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Клиент может с этим не согласиться.</w:t>
      </w:r>
    </w:p>
    <w:p w14:paraId="35C5211D" w14:textId="77777777" w:rsidR="001C2CCD" w:rsidRPr="00B50A41" w:rsidRDefault="005379BF" w:rsidP="00B50A41">
      <w:pPr>
        <w:spacing w:after="0"/>
        <w:jc w:val="both"/>
        <w:rPr>
          <w:b/>
          <w:bCs/>
          <w:lang w:val="ru-RU"/>
        </w:rPr>
      </w:pPr>
      <w:r w:rsidRPr="00B50A41">
        <w:rPr>
          <w:b/>
          <w:bCs/>
        </w:rPr>
        <w:t>Python</w:t>
      </w:r>
      <w:r w:rsidRPr="00B50A41">
        <w:rPr>
          <w:b/>
          <w:bCs/>
          <w:lang w:val="ru-RU"/>
        </w:rPr>
        <w:t xml:space="preserve"> и его экосистема</w:t>
      </w:r>
    </w:p>
    <w:p w14:paraId="6694331E" w14:textId="77777777" w:rsidR="001C2CCD" w:rsidRPr="004B4147" w:rsidRDefault="005379BF" w:rsidP="00B50A41">
      <w:pPr>
        <w:spacing w:after="0"/>
        <w:jc w:val="both"/>
        <w:rPr>
          <w:lang w:val="ru-RU"/>
        </w:rPr>
      </w:pPr>
      <w:r>
        <w:t>Python</w:t>
      </w:r>
      <w:r w:rsidRPr="004B4147">
        <w:rPr>
          <w:lang w:val="ru-RU"/>
        </w:rPr>
        <w:t xml:space="preserve"> является открытым языком программирования с лицензией </w:t>
      </w:r>
      <w:r>
        <w:t>Python</w:t>
      </w:r>
      <w:r w:rsidRPr="004B4147">
        <w:rPr>
          <w:lang w:val="ru-RU"/>
        </w:rPr>
        <w:t xml:space="preserve"> </w:t>
      </w:r>
      <w:r>
        <w:t>Software</w:t>
      </w:r>
      <w:r w:rsidRPr="004B4147">
        <w:rPr>
          <w:lang w:val="ru-RU"/>
        </w:rPr>
        <w:t xml:space="preserve"> </w:t>
      </w:r>
      <w:r>
        <w:t>Foundation</w:t>
      </w:r>
      <w:r w:rsidRPr="004B4147">
        <w:rPr>
          <w:lang w:val="ru-RU"/>
        </w:rPr>
        <w:t xml:space="preserve"> </w:t>
      </w:r>
      <w:r>
        <w:t>License</w:t>
      </w:r>
      <w:r w:rsidRPr="004B4147">
        <w:rPr>
          <w:lang w:val="ru-RU"/>
        </w:rPr>
        <w:t xml:space="preserve">, совместимой с </w:t>
      </w:r>
      <w:r>
        <w:t>GPL</w:t>
      </w:r>
      <w:r w:rsidRPr="004B4147">
        <w:rPr>
          <w:lang w:val="ru-RU"/>
        </w:rPr>
        <w:t xml:space="preserve">. Это означает, что </w:t>
      </w:r>
      <w:r>
        <w:t>Python</w:t>
      </w:r>
      <w:r w:rsidRPr="004B4147">
        <w:rPr>
          <w:lang w:val="ru-RU"/>
        </w:rPr>
        <w:t xml:space="preserve"> можно свободно использовать, модифицировать и распространять.</w:t>
      </w:r>
    </w:p>
    <w:p w14:paraId="5E7A0114" w14:textId="77777777" w:rsidR="001C2CCD" w:rsidRPr="004B4147" w:rsidRDefault="005379BF" w:rsidP="00B50A4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Экосистема </w:t>
      </w:r>
      <w:r>
        <w:t>Python</w:t>
      </w:r>
      <w:r w:rsidRPr="004B4147">
        <w:rPr>
          <w:lang w:val="ru-RU"/>
        </w:rPr>
        <w:t xml:space="preserve"> включает:</w:t>
      </w:r>
    </w:p>
    <w:p w14:paraId="09884DC9" w14:textId="77777777" w:rsidR="001C2CCD" w:rsidRPr="004B4147" w:rsidRDefault="005379BF" w:rsidP="00B50A4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Стандартную библиотеку с множеством модулей</w:t>
      </w:r>
    </w:p>
    <w:p w14:paraId="4D1CD29D" w14:textId="77777777" w:rsidR="001C2CCD" w:rsidRPr="004B4147" w:rsidRDefault="005379BF" w:rsidP="00B50A4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- </w:t>
      </w:r>
      <w:r>
        <w:t>PyPI</w:t>
      </w:r>
      <w:r w:rsidRPr="004B4147">
        <w:rPr>
          <w:lang w:val="ru-RU"/>
        </w:rPr>
        <w:t xml:space="preserve"> (</w:t>
      </w:r>
      <w:r>
        <w:t>Python</w:t>
      </w:r>
      <w:r w:rsidRPr="004B4147">
        <w:rPr>
          <w:lang w:val="ru-RU"/>
        </w:rPr>
        <w:t xml:space="preserve"> </w:t>
      </w:r>
      <w:r>
        <w:t>Package</w:t>
      </w:r>
      <w:r w:rsidRPr="004B4147">
        <w:rPr>
          <w:lang w:val="ru-RU"/>
        </w:rPr>
        <w:t xml:space="preserve"> </w:t>
      </w:r>
      <w:r>
        <w:t>Index</w:t>
      </w:r>
      <w:r w:rsidRPr="004B4147">
        <w:rPr>
          <w:lang w:val="ru-RU"/>
        </w:rPr>
        <w:t>) - репозиторий пакетов</w:t>
      </w:r>
    </w:p>
    <w:p w14:paraId="65C8AC85" w14:textId="77777777" w:rsidR="001C2CCD" w:rsidRPr="004B4147" w:rsidRDefault="005379BF" w:rsidP="00B50A4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Виртуальные окружения для изоляции проектов</w:t>
      </w:r>
    </w:p>
    <w:p w14:paraId="5E8F6233" w14:textId="77777777" w:rsidR="001C2CCD" w:rsidRPr="004B4147" w:rsidRDefault="005379BF" w:rsidP="00B50A4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Менеджеры пакетов (</w:t>
      </w:r>
      <w:r>
        <w:t>pip</w:t>
      </w:r>
      <w:r w:rsidRPr="004B4147">
        <w:rPr>
          <w:lang w:val="ru-RU"/>
        </w:rPr>
        <w:t xml:space="preserve">, </w:t>
      </w:r>
      <w:r>
        <w:t>conda</w:t>
      </w:r>
      <w:r w:rsidRPr="004B4147">
        <w:rPr>
          <w:lang w:val="ru-RU"/>
        </w:rPr>
        <w:t>)</w:t>
      </w:r>
    </w:p>
    <w:p w14:paraId="3DB73058" w14:textId="77777777" w:rsidR="001C2CCD" w:rsidRPr="004B4147" w:rsidRDefault="005379BF" w:rsidP="00B50A4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Фреймворки для различных областей (</w:t>
      </w:r>
      <w:r>
        <w:t>Django</w:t>
      </w:r>
      <w:r w:rsidRPr="004B4147">
        <w:rPr>
          <w:lang w:val="ru-RU"/>
        </w:rPr>
        <w:t xml:space="preserve">, </w:t>
      </w:r>
      <w:r>
        <w:t>Flask</w:t>
      </w:r>
      <w:r w:rsidRPr="004B4147">
        <w:rPr>
          <w:lang w:val="ru-RU"/>
        </w:rPr>
        <w:t xml:space="preserve">, </w:t>
      </w:r>
      <w:r>
        <w:t>FastAPI</w:t>
      </w:r>
      <w:r w:rsidRPr="004B4147">
        <w:rPr>
          <w:lang w:val="ru-RU"/>
        </w:rPr>
        <w:t xml:space="preserve"> для веб-разработки; </w:t>
      </w:r>
      <w:r>
        <w:t>NumPy</w:t>
      </w:r>
      <w:r w:rsidRPr="004B4147">
        <w:rPr>
          <w:lang w:val="ru-RU"/>
        </w:rPr>
        <w:t xml:space="preserve">, </w:t>
      </w:r>
      <w:r>
        <w:t>Pandas</w:t>
      </w:r>
      <w:r w:rsidRPr="004B4147">
        <w:rPr>
          <w:lang w:val="ru-RU"/>
        </w:rPr>
        <w:t xml:space="preserve"> для анализа данных; </w:t>
      </w:r>
      <w:r>
        <w:t>TensorFlow</w:t>
      </w:r>
      <w:r w:rsidRPr="004B4147">
        <w:rPr>
          <w:lang w:val="ru-RU"/>
        </w:rPr>
        <w:t xml:space="preserve">, </w:t>
      </w:r>
      <w:r>
        <w:t>PyTorch</w:t>
      </w:r>
      <w:r w:rsidRPr="004B4147">
        <w:rPr>
          <w:lang w:val="ru-RU"/>
        </w:rPr>
        <w:t xml:space="preserve"> для машинного обучения)</w:t>
      </w:r>
    </w:p>
    <w:p w14:paraId="37C67670" w14:textId="77777777" w:rsidR="001C2CCD" w:rsidRPr="00B50A41" w:rsidRDefault="005379BF" w:rsidP="00B50A41">
      <w:pPr>
        <w:spacing w:after="0"/>
        <w:jc w:val="both"/>
        <w:rPr>
          <w:b/>
          <w:bCs/>
          <w:lang w:val="ru-RU"/>
        </w:rPr>
      </w:pPr>
      <w:r w:rsidRPr="00B50A41">
        <w:rPr>
          <w:b/>
          <w:bCs/>
          <w:lang w:val="ru-RU"/>
        </w:rPr>
        <w:t>Краткие итоги</w:t>
      </w:r>
    </w:p>
    <w:p w14:paraId="53BA71B1" w14:textId="2BCD37FB" w:rsidR="001C2CCD" w:rsidRDefault="005379BF" w:rsidP="00B50A4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лекции были рассмотрены основные понятия, встречающиеся в курсе программирования. Даны определения, что такое алгоритм, машинный язык, программирование. Освещены вопросы инструментария технологий программирования. Дано описания языков </w:t>
      </w:r>
      <w:r w:rsidRPr="004B4147">
        <w:rPr>
          <w:lang w:val="ru-RU"/>
        </w:rPr>
        <w:lastRenderedPageBreak/>
        <w:t xml:space="preserve">высокого и низкого уровня. Особое внимание уделено особенностям языка </w:t>
      </w:r>
      <w:r>
        <w:t>Python</w:t>
      </w:r>
      <w:r w:rsidRPr="004B4147">
        <w:rPr>
          <w:lang w:val="ru-RU"/>
        </w:rPr>
        <w:t xml:space="preserve"> и его экосистемы.</w:t>
      </w:r>
    </w:p>
    <w:p w14:paraId="7AE95566" w14:textId="77777777" w:rsidR="00B50A41" w:rsidRPr="004B4147" w:rsidRDefault="00B50A41" w:rsidP="00B50A41">
      <w:pPr>
        <w:spacing w:after="0"/>
        <w:jc w:val="both"/>
        <w:rPr>
          <w:lang w:val="ru-RU"/>
        </w:rPr>
      </w:pPr>
    </w:p>
    <w:p w14:paraId="32A86653" w14:textId="77777777" w:rsidR="001C2CCD" w:rsidRPr="00B50A41" w:rsidRDefault="005379BF" w:rsidP="00B50A41">
      <w:pPr>
        <w:spacing w:after="0"/>
        <w:jc w:val="both"/>
        <w:rPr>
          <w:b/>
          <w:bCs/>
          <w:lang w:val="ru-RU"/>
        </w:rPr>
      </w:pPr>
      <w:r w:rsidRPr="00B50A41">
        <w:rPr>
          <w:b/>
          <w:bCs/>
          <w:lang w:val="ru-RU"/>
        </w:rPr>
        <w:t>Контрольные вопросы</w:t>
      </w:r>
    </w:p>
    <w:p w14:paraId="016A3B86" w14:textId="385408C8" w:rsidR="001C2CCD" w:rsidRPr="00B50A41" w:rsidRDefault="005379BF" w:rsidP="00D724E2">
      <w:pPr>
        <w:pStyle w:val="ae"/>
        <w:numPr>
          <w:ilvl w:val="0"/>
          <w:numId w:val="13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Дайте определение понятиям «программирование», «машинный язык», «программа», «алгоритм».</w:t>
      </w:r>
    </w:p>
    <w:p w14:paraId="637A2E16" w14:textId="045BD284" w:rsidR="001C2CCD" w:rsidRPr="00B50A41" w:rsidRDefault="005379BF" w:rsidP="00D724E2">
      <w:pPr>
        <w:pStyle w:val="ae"/>
        <w:numPr>
          <w:ilvl w:val="0"/>
          <w:numId w:val="13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Какие команды называют процессорными инструкциями?</w:t>
      </w:r>
    </w:p>
    <w:p w14:paraId="6146FADA" w14:textId="77777777" w:rsidR="001C2CCD" w:rsidRPr="00B50A41" w:rsidRDefault="005379BF" w:rsidP="00D724E2">
      <w:pPr>
        <w:pStyle w:val="ae"/>
        <w:numPr>
          <w:ilvl w:val="0"/>
          <w:numId w:val="13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Из чего состоит процесс программного обеспечения?</w:t>
      </w:r>
    </w:p>
    <w:p w14:paraId="7B1261F8" w14:textId="77777777" w:rsidR="001C2CCD" w:rsidRPr="00B50A41" w:rsidRDefault="005379BF" w:rsidP="00D724E2">
      <w:pPr>
        <w:pStyle w:val="ae"/>
        <w:numPr>
          <w:ilvl w:val="0"/>
          <w:numId w:val="13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Что такое системное программное обеспечение?</w:t>
      </w:r>
    </w:p>
    <w:p w14:paraId="0B457310" w14:textId="77777777" w:rsidR="001C2CCD" w:rsidRPr="00B50A41" w:rsidRDefault="005379BF" w:rsidP="00D724E2">
      <w:pPr>
        <w:pStyle w:val="ae"/>
        <w:numPr>
          <w:ilvl w:val="0"/>
          <w:numId w:val="13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Чем характеризуются пакеты прикладных программ?</w:t>
      </w:r>
    </w:p>
    <w:p w14:paraId="025BEBFB" w14:textId="77777777" w:rsidR="001C2CCD" w:rsidRPr="00B50A41" w:rsidRDefault="005379BF" w:rsidP="00D724E2">
      <w:pPr>
        <w:pStyle w:val="ae"/>
        <w:numPr>
          <w:ilvl w:val="0"/>
          <w:numId w:val="13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Дайте определение инструментарию технологий программирования.</w:t>
      </w:r>
    </w:p>
    <w:p w14:paraId="1B78B462" w14:textId="77777777" w:rsidR="001C2CCD" w:rsidRPr="00B50A41" w:rsidRDefault="005379BF" w:rsidP="00D724E2">
      <w:pPr>
        <w:pStyle w:val="ae"/>
        <w:numPr>
          <w:ilvl w:val="0"/>
          <w:numId w:val="13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Для чего предназначены интегрированные системы программирования?</w:t>
      </w:r>
    </w:p>
    <w:p w14:paraId="00ACCFED" w14:textId="77777777" w:rsidR="001C2CCD" w:rsidRPr="00B50A41" w:rsidRDefault="005379BF" w:rsidP="00D724E2">
      <w:pPr>
        <w:pStyle w:val="ae"/>
        <w:numPr>
          <w:ilvl w:val="0"/>
          <w:numId w:val="13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Каков перечень показателей качества?</w:t>
      </w:r>
    </w:p>
    <w:p w14:paraId="00B163AF" w14:textId="77777777" w:rsidR="001C2CCD" w:rsidRPr="00B50A41" w:rsidRDefault="005379BF" w:rsidP="00D724E2">
      <w:pPr>
        <w:pStyle w:val="ae"/>
        <w:numPr>
          <w:ilvl w:val="0"/>
          <w:numId w:val="13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Что в себя включает стиль программирования?</w:t>
      </w:r>
    </w:p>
    <w:p w14:paraId="3049E6FA" w14:textId="77777777" w:rsidR="001C2CCD" w:rsidRPr="00B50A41" w:rsidRDefault="005379BF" w:rsidP="00D724E2">
      <w:pPr>
        <w:pStyle w:val="ae"/>
        <w:numPr>
          <w:ilvl w:val="0"/>
          <w:numId w:val="13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Перечислите и охарактеризуйте виды ПО.</w:t>
      </w:r>
    </w:p>
    <w:p w14:paraId="1E2EBEDA" w14:textId="77777777" w:rsidR="001C2CCD" w:rsidRPr="00B50A41" w:rsidRDefault="005379BF" w:rsidP="00D724E2">
      <w:pPr>
        <w:pStyle w:val="ae"/>
        <w:numPr>
          <w:ilvl w:val="0"/>
          <w:numId w:val="13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Перечислите языки низкого уровня.</w:t>
      </w:r>
    </w:p>
    <w:p w14:paraId="025C7AF7" w14:textId="77777777" w:rsidR="001C2CCD" w:rsidRPr="00B50A41" w:rsidRDefault="005379BF" w:rsidP="00D724E2">
      <w:pPr>
        <w:pStyle w:val="ae"/>
        <w:numPr>
          <w:ilvl w:val="0"/>
          <w:numId w:val="13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>Перечислите языки высокого уровня.</w:t>
      </w:r>
    </w:p>
    <w:p w14:paraId="30E615AF" w14:textId="77777777" w:rsidR="001C2CCD" w:rsidRPr="00B50A41" w:rsidRDefault="005379BF" w:rsidP="00D724E2">
      <w:pPr>
        <w:pStyle w:val="ae"/>
        <w:numPr>
          <w:ilvl w:val="0"/>
          <w:numId w:val="13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 xml:space="preserve">В чем особенности </w:t>
      </w:r>
      <w:r>
        <w:t>Python</w:t>
      </w:r>
      <w:r w:rsidRPr="00B50A41">
        <w:rPr>
          <w:lang w:val="ru-RU"/>
        </w:rPr>
        <w:t xml:space="preserve"> как языка программирования?</w:t>
      </w:r>
    </w:p>
    <w:p w14:paraId="05DAA266" w14:textId="77777777" w:rsidR="001C2CCD" w:rsidRPr="00B50A41" w:rsidRDefault="005379BF" w:rsidP="00D724E2">
      <w:pPr>
        <w:pStyle w:val="ae"/>
        <w:numPr>
          <w:ilvl w:val="0"/>
          <w:numId w:val="13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 xml:space="preserve">Какие </w:t>
      </w:r>
      <w:r>
        <w:t>IDE</w:t>
      </w:r>
      <w:r w:rsidRPr="00B50A41">
        <w:rPr>
          <w:lang w:val="ru-RU"/>
        </w:rPr>
        <w:t xml:space="preserve"> рекомендуются для разработки на </w:t>
      </w:r>
      <w:r>
        <w:t>Python</w:t>
      </w:r>
      <w:r w:rsidRPr="00B50A41">
        <w:rPr>
          <w:lang w:val="ru-RU"/>
        </w:rPr>
        <w:t>?</w:t>
      </w:r>
    </w:p>
    <w:p w14:paraId="2F94DE49" w14:textId="77777777" w:rsidR="001C2CCD" w:rsidRPr="00B50A41" w:rsidRDefault="005379BF" w:rsidP="00D724E2">
      <w:pPr>
        <w:pStyle w:val="ae"/>
        <w:numPr>
          <w:ilvl w:val="0"/>
          <w:numId w:val="13"/>
        </w:numPr>
        <w:spacing w:after="0"/>
        <w:ind w:left="0" w:firstLine="357"/>
        <w:jc w:val="both"/>
        <w:rPr>
          <w:lang w:val="ru-RU"/>
        </w:rPr>
      </w:pPr>
      <w:r w:rsidRPr="00B50A41">
        <w:rPr>
          <w:lang w:val="ru-RU"/>
        </w:rPr>
        <w:t xml:space="preserve">Что такое </w:t>
      </w:r>
      <w:r>
        <w:t>PyPI</w:t>
      </w:r>
      <w:r w:rsidRPr="00B50A41">
        <w:rPr>
          <w:lang w:val="ru-RU"/>
        </w:rPr>
        <w:t xml:space="preserve"> и для чего он используется?</w:t>
      </w:r>
    </w:p>
    <w:p w14:paraId="22ACB20B" w14:textId="77777777" w:rsidR="00B50A41" w:rsidRDefault="00B50A41" w:rsidP="00B50A41">
      <w:pPr>
        <w:spacing w:after="0"/>
        <w:ind w:firstLine="0"/>
        <w:jc w:val="both"/>
        <w:rPr>
          <w:lang w:val="ru-RU"/>
        </w:rPr>
        <w:sectPr w:rsidR="00B50A41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ABD3070" w14:textId="2DA82297" w:rsidR="001C2CCD" w:rsidRPr="000065BA" w:rsidRDefault="005379BF" w:rsidP="00F21716">
      <w:pPr>
        <w:pStyle w:val="1"/>
        <w:spacing w:before="0" w:after="0"/>
        <w:ind w:firstLine="0"/>
        <w:rPr>
          <w:rFonts w:ascii="Times New Roman" w:hAnsi="Times New Roman" w:cs="Times New Roman"/>
          <w:color w:val="000000" w:themeColor="text1"/>
          <w:lang w:val="ru-RU"/>
        </w:rPr>
      </w:pPr>
      <w:bookmarkStart w:id="8" w:name="_Toc213885082"/>
      <w:r w:rsidRPr="000065BA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Лекция </w:t>
      </w:r>
      <w:r w:rsidR="00005C51">
        <w:rPr>
          <w:rFonts w:ascii="Times New Roman" w:hAnsi="Times New Roman" w:cs="Times New Roman"/>
          <w:color w:val="000000" w:themeColor="text1"/>
          <w:lang w:val="ru-RU"/>
        </w:rPr>
        <w:t>2</w:t>
      </w:r>
      <w:r w:rsidR="00F21716">
        <w:rPr>
          <w:rFonts w:ascii="Times New Roman" w:hAnsi="Times New Roman" w:cs="Times New Roman"/>
          <w:color w:val="000000" w:themeColor="text1"/>
          <w:lang w:val="ru-RU"/>
        </w:rPr>
        <w:br/>
      </w:r>
      <w:r w:rsidRPr="000065BA">
        <w:rPr>
          <w:rFonts w:ascii="Times New Roman" w:hAnsi="Times New Roman" w:cs="Times New Roman"/>
          <w:color w:val="000000" w:themeColor="text1"/>
          <w:lang w:val="ru-RU"/>
        </w:rPr>
        <w:t xml:space="preserve">Типы данных в </w:t>
      </w:r>
      <w:r w:rsidRPr="000065BA">
        <w:rPr>
          <w:rFonts w:ascii="Times New Roman" w:hAnsi="Times New Roman" w:cs="Times New Roman"/>
          <w:color w:val="000000" w:themeColor="text1"/>
        </w:rPr>
        <w:t>Python</w:t>
      </w:r>
      <w:bookmarkEnd w:id="8"/>
    </w:p>
    <w:p w14:paraId="163082A5" w14:textId="77777777" w:rsidR="000065BA" w:rsidRPr="000065BA" w:rsidRDefault="000065BA" w:rsidP="000065BA">
      <w:pPr>
        <w:rPr>
          <w:lang w:val="ru-RU"/>
        </w:rPr>
      </w:pPr>
    </w:p>
    <w:p w14:paraId="36F8136D" w14:textId="161BC0EE" w:rsidR="001C2CCD" w:rsidRDefault="005379BF" w:rsidP="000065BA">
      <w:pPr>
        <w:spacing w:after="0"/>
        <w:jc w:val="both"/>
        <w:rPr>
          <w:lang w:val="ru-RU"/>
        </w:rPr>
      </w:pPr>
      <w:r w:rsidRPr="000065BA">
        <w:rPr>
          <w:b/>
          <w:bCs/>
          <w:lang w:val="ru-RU"/>
        </w:rPr>
        <w:t>Цель лекции</w:t>
      </w:r>
      <w:r w:rsidR="000065BA" w:rsidRPr="000065BA">
        <w:rPr>
          <w:b/>
          <w:bCs/>
          <w:lang w:val="ru-RU"/>
        </w:rPr>
        <w:t>:</w:t>
      </w:r>
      <w:r w:rsidR="000065BA" w:rsidRPr="004B4147">
        <w:rPr>
          <w:lang w:val="ru-RU"/>
        </w:rPr>
        <w:t xml:space="preserve"> ознакомиться</w:t>
      </w:r>
      <w:r w:rsidRPr="004B4147">
        <w:rPr>
          <w:lang w:val="ru-RU"/>
        </w:rPr>
        <w:t xml:space="preserve"> с типами данных применяемых в программах на языке </w:t>
      </w:r>
      <w:r>
        <w:t>Python</w:t>
      </w:r>
      <w:r w:rsidRPr="004B4147">
        <w:rPr>
          <w:lang w:val="ru-RU"/>
        </w:rPr>
        <w:t>. Уяснить, как применяются типы данных и для чего они нужны. Разобрать вопрос задания типов данных.</w:t>
      </w:r>
    </w:p>
    <w:p w14:paraId="41C51C83" w14:textId="77777777" w:rsidR="000065BA" w:rsidRPr="004B4147" w:rsidRDefault="000065BA" w:rsidP="000065BA">
      <w:pPr>
        <w:spacing w:after="0"/>
        <w:jc w:val="both"/>
        <w:rPr>
          <w:lang w:val="ru-RU"/>
        </w:rPr>
      </w:pPr>
    </w:p>
    <w:p w14:paraId="660E1529" w14:textId="77777777" w:rsidR="001C2CCD" w:rsidRPr="004B4147" w:rsidRDefault="005379BF" w:rsidP="000065BA">
      <w:pPr>
        <w:spacing w:after="0"/>
        <w:jc w:val="both"/>
        <w:rPr>
          <w:lang w:val="ru-RU"/>
        </w:rPr>
      </w:pPr>
      <w:r>
        <w:t>Python</w:t>
      </w:r>
      <w:r w:rsidRPr="004B4147">
        <w:rPr>
          <w:lang w:val="ru-RU"/>
        </w:rPr>
        <w:t xml:space="preserve"> является динамически типизированным языком. Каждая переменная имеет тип, который определяется автоматически при присваивании значения. В отличие от статически типизированных языков, в </w:t>
      </w:r>
      <w:r>
        <w:t>Python</w:t>
      </w:r>
      <w:r w:rsidRPr="004B4147">
        <w:rPr>
          <w:lang w:val="ru-RU"/>
        </w:rPr>
        <w:t xml:space="preserve"> тип переменной может изменяться во время выполнения программы.</w:t>
      </w:r>
    </w:p>
    <w:p w14:paraId="454EBA8F" w14:textId="77777777" w:rsidR="001C2CCD" w:rsidRPr="004B4147" w:rsidRDefault="005379BF" w:rsidP="000065BA">
      <w:pPr>
        <w:spacing w:after="0"/>
        <w:jc w:val="both"/>
        <w:rPr>
          <w:lang w:val="ru-RU"/>
        </w:rPr>
      </w:pPr>
      <w:r w:rsidRPr="004B4147">
        <w:rPr>
          <w:lang w:val="ru-RU"/>
        </w:rPr>
        <w:t>Тип данных определяет множество значений, которые могут принимать элементы программы. Введение типов дает возможность автоматического поиска ошибок во время выполнения, что приводит к созданию надежных программ.</w:t>
      </w:r>
    </w:p>
    <w:p w14:paraId="7857D2AB" w14:textId="77777777" w:rsidR="001C2CCD" w:rsidRPr="004B4147" w:rsidRDefault="005379BF" w:rsidP="000065BA">
      <w:pPr>
        <w:spacing w:after="0"/>
        <w:jc w:val="both"/>
        <w:rPr>
          <w:lang w:val="ru-RU"/>
        </w:rPr>
      </w:pPr>
      <w:r w:rsidRPr="004B4147">
        <w:rPr>
          <w:lang w:val="ru-RU"/>
        </w:rPr>
        <w:t>Тип определяет для элемента программы:</w:t>
      </w:r>
    </w:p>
    <w:p w14:paraId="5C39D857" w14:textId="77777777" w:rsidR="001C2CCD" w:rsidRPr="004B4147" w:rsidRDefault="005379BF" w:rsidP="000065BA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- объем памяти для размещения. </w:t>
      </w:r>
      <w:r>
        <w:t>Python</w:t>
      </w:r>
      <w:r w:rsidRPr="004B4147">
        <w:rPr>
          <w:lang w:val="ru-RU"/>
        </w:rPr>
        <w:t xml:space="preserve"> автоматически управляет памятью</w:t>
      </w:r>
    </w:p>
    <w:p w14:paraId="322D62F0" w14:textId="77777777" w:rsidR="001C2CCD" w:rsidRPr="004B4147" w:rsidRDefault="005379BF" w:rsidP="000065BA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место для хранения переменной типа</w:t>
      </w:r>
    </w:p>
    <w:p w14:paraId="12396928" w14:textId="77777777" w:rsidR="001C2CCD" w:rsidRPr="004B4147" w:rsidRDefault="005379BF" w:rsidP="000065BA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минимальное и максимальное значения, которые могут принимать данные</w:t>
      </w:r>
    </w:p>
    <w:p w14:paraId="3F83E073" w14:textId="77777777" w:rsidR="001C2CCD" w:rsidRPr="004B4147" w:rsidRDefault="005379BF" w:rsidP="000065BA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разрешенные операции</w:t>
      </w:r>
    </w:p>
    <w:p w14:paraId="4146691B" w14:textId="77777777" w:rsidR="001C2CCD" w:rsidRPr="004B4147" w:rsidRDefault="005379BF" w:rsidP="000065B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Типы в </w:t>
      </w:r>
      <w:r>
        <w:t>Python</w:t>
      </w:r>
      <w:r w:rsidRPr="004B4147">
        <w:rPr>
          <w:lang w:val="ru-RU"/>
        </w:rPr>
        <w:t xml:space="preserve"> могут быть:</w:t>
      </w:r>
    </w:p>
    <w:p w14:paraId="453AF5AB" w14:textId="77777777" w:rsidR="001C2CCD" w:rsidRPr="004B4147" w:rsidRDefault="005379BF" w:rsidP="000065BA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встроенные (не требуют импорта)</w:t>
      </w:r>
    </w:p>
    <w:p w14:paraId="01EF7831" w14:textId="77777777" w:rsidR="001C2CCD" w:rsidRPr="004B4147" w:rsidRDefault="005379BF" w:rsidP="000065BA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пользовательские (классы, определенные пользователем)</w:t>
      </w:r>
    </w:p>
    <w:p w14:paraId="5AE2A5D3" w14:textId="387B8805" w:rsidR="001C2CCD" w:rsidRPr="000065BA" w:rsidRDefault="00005C51" w:rsidP="000065BA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9" w:name="_Toc213885083"/>
      <w:r>
        <w:rPr>
          <w:rFonts w:ascii="Times New Roman" w:hAnsi="Times New Roman" w:cs="Times New Roman"/>
          <w:color w:val="000000" w:themeColor="text1"/>
          <w:lang w:val="ru-RU"/>
        </w:rPr>
        <w:lastRenderedPageBreak/>
        <w:t>2</w:t>
      </w:r>
      <w:r w:rsidR="005379BF" w:rsidRPr="000065BA">
        <w:rPr>
          <w:rFonts w:ascii="Times New Roman" w:hAnsi="Times New Roman" w:cs="Times New Roman"/>
          <w:color w:val="000000" w:themeColor="text1"/>
          <w:lang w:val="ru-RU"/>
        </w:rPr>
        <w:t>.1. Встроенные типы данных</w:t>
      </w:r>
      <w:bookmarkEnd w:id="9"/>
    </w:p>
    <w:p w14:paraId="0B6204E4" w14:textId="51845BF6" w:rsidR="000065BA" w:rsidRPr="004B4147" w:rsidRDefault="005379BF" w:rsidP="00A27F17">
      <w:pPr>
        <w:spacing w:after="0"/>
        <w:jc w:val="both"/>
        <w:rPr>
          <w:lang w:val="ru-RU"/>
        </w:rPr>
      </w:pPr>
      <w:r>
        <w:t>Python</w:t>
      </w:r>
      <w:r w:rsidRPr="004B4147">
        <w:rPr>
          <w:lang w:val="ru-RU"/>
        </w:rPr>
        <w:t xml:space="preserve"> имеет несколько встроенных типов данных:</w:t>
      </w:r>
    </w:p>
    <w:p w14:paraId="5EA551E7" w14:textId="71A0EE83" w:rsidR="001C2CCD" w:rsidRPr="00A116AB" w:rsidRDefault="005379BF" w:rsidP="00A27F17">
      <w:pPr>
        <w:spacing w:after="0"/>
        <w:jc w:val="both"/>
        <w:rPr>
          <w:b/>
          <w:bCs/>
          <w:lang w:val="ru-RU"/>
        </w:rPr>
      </w:pPr>
      <w:r w:rsidRPr="00A116AB">
        <w:rPr>
          <w:b/>
          <w:bCs/>
          <w:lang w:val="ru-RU"/>
        </w:rPr>
        <w:t>1. Числовые типы</w:t>
      </w:r>
    </w:p>
    <w:p w14:paraId="2F63724B" w14:textId="77777777" w:rsidR="00B15FE5" w:rsidRPr="00B15FE5" w:rsidRDefault="00B15FE5" w:rsidP="00A27F17">
      <w:pPr>
        <w:spacing w:after="0"/>
        <w:jc w:val="both"/>
        <w:rPr>
          <w:lang w:val="ru-RU"/>
        </w:rPr>
      </w:pPr>
      <w:r w:rsidRPr="00B15FE5">
        <w:rPr>
          <w:lang w:val="ru-RU"/>
        </w:rPr>
        <w:t>В Python существует три основных числовых типа:</w:t>
      </w:r>
    </w:p>
    <w:p w14:paraId="15246BF5" w14:textId="77777777" w:rsidR="00B15FE5" w:rsidRPr="00B15FE5" w:rsidRDefault="00B15FE5" w:rsidP="00E178E6">
      <w:pPr>
        <w:numPr>
          <w:ilvl w:val="0"/>
          <w:numId w:val="53"/>
        </w:numPr>
        <w:spacing w:after="0"/>
        <w:ind w:left="0" w:firstLine="720"/>
        <w:jc w:val="both"/>
        <w:rPr>
          <w:lang w:val="ru-RU"/>
        </w:rPr>
      </w:pPr>
      <w:r w:rsidRPr="00B15FE5">
        <w:rPr>
          <w:b/>
          <w:bCs/>
          <w:lang w:val="ru-RU"/>
        </w:rPr>
        <w:t>int</w:t>
      </w:r>
      <w:r w:rsidRPr="00B15FE5">
        <w:rPr>
          <w:lang w:val="ru-RU"/>
        </w:rPr>
        <w:t xml:space="preserve"> — целые числа (например, 5, -10, 2025).</w:t>
      </w:r>
      <w:r w:rsidRPr="00B15FE5">
        <w:rPr>
          <w:lang w:val="ru-RU"/>
        </w:rPr>
        <w:br/>
        <w:t xml:space="preserve">Целые числа в Python имеют </w:t>
      </w:r>
      <w:r w:rsidRPr="00B15FE5">
        <w:rPr>
          <w:b/>
          <w:bCs/>
          <w:lang w:val="ru-RU"/>
        </w:rPr>
        <w:t>неограниченную точность</w:t>
      </w:r>
      <w:r w:rsidRPr="00B15FE5">
        <w:rPr>
          <w:lang w:val="ru-RU"/>
        </w:rPr>
        <w:t>, то есть могут быть сколь угодно большими, ограниченными только объёмом оперативной памяти.</w:t>
      </w:r>
    </w:p>
    <w:p w14:paraId="314E5F23" w14:textId="77777777" w:rsidR="00B15FE5" w:rsidRPr="00B15FE5" w:rsidRDefault="00B15FE5" w:rsidP="00E178E6">
      <w:pPr>
        <w:numPr>
          <w:ilvl w:val="0"/>
          <w:numId w:val="53"/>
        </w:numPr>
        <w:spacing w:after="0"/>
        <w:ind w:left="0" w:firstLine="720"/>
        <w:jc w:val="both"/>
        <w:rPr>
          <w:lang w:val="ru-RU"/>
        </w:rPr>
      </w:pPr>
      <w:r w:rsidRPr="00B15FE5">
        <w:rPr>
          <w:b/>
          <w:bCs/>
          <w:lang w:val="ru-RU"/>
        </w:rPr>
        <w:t>float</w:t>
      </w:r>
      <w:r w:rsidRPr="00B15FE5">
        <w:rPr>
          <w:lang w:val="ru-RU"/>
        </w:rPr>
        <w:t xml:space="preserve"> — вещественные числа (с плавающей точкой).</w:t>
      </w:r>
      <w:r w:rsidRPr="00B15FE5">
        <w:rPr>
          <w:lang w:val="ru-RU"/>
        </w:rPr>
        <w:br/>
        <w:t>Используются для представления дробных чисел и измерений с десятичной частью.</w:t>
      </w:r>
      <w:r w:rsidRPr="00B15FE5">
        <w:rPr>
          <w:lang w:val="ru-RU"/>
        </w:rPr>
        <w:br/>
        <w:t>Следует учитывать, что из-за особенностей двоичного представления, точность float ограничена (например, результат 0.1 + 0.2 не будет точно равен 0.3).</w:t>
      </w:r>
    </w:p>
    <w:p w14:paraId="26A47FFB" w14:textId="6FE92E5A" w:rsidR="00B15FE5" w:rsidRPr="00B15FE5" w:rsidRDefault="00B15FE5" w:rsidP="00E178E6">
      <w:pPr>
        <w:numPr>
          <w:ilvl w:val="0"/>
          <w:numId w:val="53"/>
        </w:numPr>
        <w:spacing w:after="0"/>
        <w:ind w:left="0" w:firstLine="720"/>
        <w:jc w:val="both"/>
        <w:rPr>
          <w:lang w:val="ru-RU"/>
        </w:rPr>
      </w:pPr>
      <w:r w:rsidRPr="00B15FE5">
        <w:rPr>
          <w:b/>
          <w:bCs/>
          <w:lang w:val="ru-RU"/>
        </w:rPr>
        <w:t>complex</w:t>
      </w:r>
      <w:r w:rsidRPr="00B15FE5">
        <w:rPr>
          <w:lang w:val="ru-RU"/>
        </w:rPr>
        <w:t xml:space="preserve"> — комплексные числа, имеющие </w:t>
      </w:r>
      <w:r w:rsidRPr="00B15FE5">
        <w:rPr>
          <w:b/>
          <w:bCs/>
          <w:lang w:val="ru-RU"/>
        </w:rPr>
        <w:t>действительную</w:t>
      </w:r>
      <w:r w:rsidRPr="00B15FE5">
        <w:rPr>
          <w:lang w:val="ru-RU"/>
        </w:rPr>
        <w:t xml:space="preserve"> и </w:t>
      </w:r>
      <w:r w:rsidRPr="00B15FE5">
        <w:rPr>
          <w:b/>
          <w:bCs/>
          <w:lang w:val="ru-RU"/>
        </w:rPr>
        <w:t>мнимую</w:t>
      </w:r>
      <w:r>
        <w:rPr>
          <w:lang w:val="ru-RU"/>
        </w:rPr>
        <w:t xml:space="preserve"> часть. </w:t>
      </w:r>
      <w:r w:rsidRPr="00B15FE5">
        <w:rPr>
          <w:lang w:val="ru-RU"/>
        </w:rPr>
        <w:t>Применяются в инженерных и научных расчётах.</w:t>
      </w:r>
    </w:p>
    <w:p w14:paraId="0C21AEE5" w14:textId="53E72D9D" w:rsidR="001C2CCD" w:rsidRPr="00DB0CC6" w:rsidRDefault="005379BF" w:rsidP="00DB0CC6">
      <w:pPr>
        <w:spacing w:after="0"/>
        <w:ind w:left="720" w:firstLine="0"/>
        <w:rPr>
          <w:lang w:val="ru-RU"/>
        </w:rPr>
      </w:pPr>
      <w:r w:rsidRPr="00A116AB">
        <w:rPr>
          <w:lang w:val="ru-RU"/>
        </w:rPr>
        <w:t>Примеры:</w:t>
      </w:r>
    </w:p>
    <w:p w14:paraId="033F50A0" w14:textId="77777777" w:rsidR="001C2CCD" w:rsidRPr="00A116AB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065BA">
        <w:rPr>
          <w:rFonts w:ascii="Courier New" w:hAnsi="Courier New" w:cs="Courier New"/>
          <w:sz w:val="24"/>
          <w:szCs w:val="20"/>
        </w:rPr>
        <w:t>a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= 42          # </w:t>
      </w:r>
      <w:r w:rsidRPr="000065BA">
        <w:rPr>
          <w:rFonts w:ascii="Courier New" w:hAnsi="Courier New" w:cs="Courier New"/>
          <w:sz w:val="24"/>
          <w:szCs w:val="20"/>
        </w:rPr>
        <w:t>int</w:t>
      </w:r>
    </w:p>
    <w:p w14:paraId="2F04BDE7" w14:textId="77777777" w:rsidR="001C2CCD" w:rsidRPr="00607E7A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065BA">
        <w:rPr>
          <w:rFonts w:ascii="Courier New" w:hAnsi="Courier New" w:cs="Courier New"/>
          <w:sz w:val="24"/>
          <w:szCs w:val="20"/>
        </w:rPr>
        <w:t>b</w:t>
      </w:r>
      <w:r w:rsidRPr="00607E7A">
        <w:rPr>
          <w:rFonts w:ascii="Courier New" w:hAnsi="Courier New" w:cs="Courier New"/>
          <w:sz w:val="24"/>
          <w:szCs w:val="20"/>
          <w:lang w:val="ru-RU"/>
        </w:rPr>
        <w:t xml:space="preserve"> = 3.14        # </w:t>
      </w:r>
      <w:r w:rsidRPr="000065BA">
        <w:rPr>
          <w:rFonts w:ascii="Courier New" w:hAnsi="Courier New" w:cs="Courier New"/>
          <w:sz w:val="24"/>
          <w:szCs w:val="20"/>
        </w:rPr>
        <w:t>float</w:t>
      </w:r>
    </w:p>
    <w:p w14:paraId="635DC93A" w14:textId="0364F9A9" w:rsidR="000065BA" w:rsidRPr="00607E7A" w:rsidRDefault="005379BF" w:rsidP="00DB0CC6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065BA">
        <w:rPr>
          <w:rFonts w:ascii="Courier New" w:hAnsi="Courier New" w:cs="Courier New"/>
          <w:sz w:val="24"/>
          <w:szCs w:val="20"/>
        </w:rPr>
        <w:t>c</w:t>
      </w:r>
      <w:r w:rsidRPr="00607E7A">
        <w:rPr>
          <w:rFonts w:ascii="Courier New" w:hAnsi="Courier New" w:cs="Courier New"/>
          <w:sz w:val="24"/>
          <w:szCs w:val="20"/>
          <w:lang w:val="ru-RU"/>
        </w:rPr>
        <w:t xml:space="preserve"> = 2 + 3</w:t>
      </w:r>
      <w:r w:rsidRPr="000065BA">
        <w:rPr>
          <w:rFonts w:ascii="Courier New" w:hAnsi="Courier New" w:cs="Courier New"/>
          <w:sz w:val="24"/>
          <w:szCs w:val="20"/>
        </w:rPr>
        <w:t>j</w:t>
      </w:r>
      <w:r w:rsidRPr="00607E7A">
        <w:rPr>
          <w:rFonts w:ascii="Courier New" w:hAnsi="Courier New" w:cs="Courier New"/>
          <w:sz w:val="24"/>
          <w:szCs w:val="20"/>
          <w:lang w:val="ru-RU"/>
        </w:rPr>
        <w:t xml:space="preserve">      # </w:t>
      </w:r>
      <w:r w:rsidRPr="000065BA">
        <w:rPr>
          <w:rFonts w:ascii="Courier New" w:hAnsi="Courier New" w:cs="Courier New"/>
          <w:sz w:val="24"/>
          <w:szCs w:val="20"/>
        </w:rPr>
        <w:t>complex</w:t>
      </w:r>
    </w:p>
    <w:p w14:paraId="03F6F8B8" w14:textId="351F8334" w:rsidR="001C2CCD" w:rsidRPr="00A116AB" w:rsidRDefault="005379BF" w:rsidP="000065BA">
      <w:pPr>
        <w:spacing w:after="0"/>
        <w:rPr>
          <w:b/>
          <w:bCs/>
          <w:lang w:val="ru-RU"/>
        </w:rPr>
      </w:pPr>
      <w:r w:rsidRPr="00A116AB">
        <w:rPr>
          <w:b/>
          <w:bCs/>
          <w:lang w:val="ru-RU"/>
        </w:rPr>
        <w:t>2. Строковые типы</w:t>
      </w:r>
    </w:p>
    <w:p w14:paraId="104CD9BB" w14:textId="77777777" w:rsidR="00B15FE5" w:rsidRPr="00B15FE5" w:rsidRDefault="00B15FE5" w:rsidP="00E178E6">
      <w:pPr>
        <w:numPr>
          <w:ilvl w:val="0"/>
          <w:numId w:val="54"/>
        </w:numPr>
        <w:spacing w:after="0"/>
        <w:ind w:left="0" w:firstLine="720"/>
        <w:jc w:val="both"/>
        <w:rPr>
          <w:lang w:val="ru-RU"/>
        </w:rPr>
      </w:pPr>
      <w:r w:rsidRPr="00B15FE5">
        <w:rPr>
          <w:b/>
          <w:bCs/>
          <w:lang w:val="ru-RU"/>
        </w:rPr>
        <w:t>str</w:t>
      </w:r>
      <w:r w:rsidRPr="00B15FE5">
        <w:rPr>
          <w:lang w:val="ru-RU"/>
        </w:rPr>
        <w:t xml:space="preserve"> — строки, представляющие последовательность символов (букв, цифр, пробелов и т.д.).</w:t>
      </w:r>
      <w:r w:rsidRPr="00B15FE5">
        <w:rPr>
          <w:lang w:val="ru-RU"/>
        </w:rPr>
        <w:br/>
        <w:t xml:space="preserve">Строки в Python являются </w:t>
      </w:r>
      <w:r w:rsidRPr="00B15FE5">
        <w:rPr>
          <w:b/>
          <w:bCs/>
          <w:lang w:val="ru-RU"/>
        </w:rPr>
        <w:t>неизменяемыми (immutable)</w:t>
      </w:r>
      <w:r w:rsidRPr="00B15FE5">
        <w:rPr>
          <w:lang w:val="ru-RU"/>
        </w:rPr>
        <w:t>, то есть после создания их содержимое нельзя изменить.</w:t>
      </w:r>
      <w:r w:rsidRPr="00B15FE5">
        <w:rPr>
          <w:lang w:val="ru-RU"/>
        </w:rPr>
        <w:br/>
        <w:t>Любая операция, которая выглядит как изменение строки, на самом деле создаёт новую строку.</w:t>
      </w:r>
    </w:p>
    <w:p w14:paraId="6F498FC1" w14:textId="77777777" w:rsidR="00B15FE5" w:rsidRPr="00B15FE5" w:rsidRDefault="00B15FE5" w:rsidP="00A27F17">
      <w:pPr>
        <w:spacing w:after="0"/>
        <w:jc w:val="both"/>
        <w:rPr>
          <w:lang w:val="ru-RU"/>
        </w:rPr>
      </w:pPr>
      <w:r w:rsidRPr="00B15FE5">
        <w:rPr>
          <w:lang w:val="ru-RU"/>
        </w:rPr>
        <w:lastRenderedPageBreak/>
        <w:t>Строки можно задавать с помощью одинарных ' ', двойных " или тройных кавычек """ """ для многострочных текстов.</w:t>
      </w:r>
    </w:p>
    <w:p w14:paraId="6EC8AE51" w14:textId="77777777" w:rsidR="001C2CCD" w:rsidRPr="000065BA" w:rsidRDefault="005379BF" w:rsidP="000065BA">
      <w:pPr>
        <w:spacing w:after="0"/>
      </w:pPr>
      <w:r w:rsidRPr="000065BA">
        <w:t>Примеры:</w:t>
      </w:r>
    </w:p>
    <w:p w14:paraId="2503814A" w14:textId="77777777" w:rsidR="001C2CCD" w:rsidRPr="000065BA" w:rsidRDefault="005379BF" w:rsidP="000065BA">
      <w:pPr>
        <w:spacing w:after="0" w:line="240" w:lineRule="auto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t>name = "Hello"      # str</w:t>
      </w:r>
    </w:p>
    <w:p w14:paraId="1283B021" w14:textId="77777777" w:rsidR="001C2CCD" w:rsidRPr="000065BA" w:rsidRDefault="005379BF" w:rsidP="000065BA">
      <w:pPr>
        <w:spacing w:after="0" w:line="240" w:lineRule="auto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t>surname = 'World'   # str</w:t>
      </w:r>
    </w:p>
    <w:p w14:paraId="610896F6" w14:textId="77777777" w:rsidR="001C2CCD" w:rsidRPr="00A116AB" w:rsidRDefault="005379BF" w:rsidP="000065BA">
      <w:pPr>
        <w:spacing w:after="0" w:line="240" w:lineRule="auto"/>
        <w:rPr>
          <w:rFonts w:ascii="Courier New" w:hAnsi="Courier New" w:cs="Courier New"/>
          <w:sz w:val="24"/>
          <w:szCs w:val="20"/>
          <w:lang w:val="ru-RU"/>
        </w:rPr>
      </w:pPr>
      <w:r w:rsidRPr="000065BA">
        <w:rPr>
          <w:rFonts w:ascii="Courier New" w:hAnsi="Courier New" w:cs="Courier New"/>
          <w:sz w:val="24"/>
          <w:szCs w:val="20"/>
        </w:rPr>
        <w:t>multiline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= """Это</w:t>
      </w:r>
    </w:p>
    <w:p w14:paraId="21944551" w14:textId="77777777" w:rsidR="001C2CCD" w:rsidRPr="00A116AB" w:rsidRDefault="005379BF" w:rsidP="000065BA">
      <w:pPr>
        <w:spacing w:after="0" w:line="240" w:lineRule="auto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многострочная</w:t>
      </w:r>
    </w:p>
    <w:p w14:paraId="5034081F" w14:textId="77777777" w:rsidR="001C2CCD" w:rsidRPr="00A116AB" w:rsidRDefault="005379BF" w:rsidP="00DB0CC6">
      <w:pPr>
        <w:spacing w:after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строка"""</w:t>
      </w:r>
    </w:p>
    <w:p w14:paraId="636A093A" w14:textId="7A0C8CAA" w:rsidR="001C2CCD" w:rsidRPr="00A116AB" w:rsidRDefault="005379BF" w:rsidP="00A27F17">
      <w:pPr>
        <w:spacing w:after="0"/>
        <w:rPr>
          <w:b/>
          <w:bCs/>
          <w:lang w:val="ru-RU"/>
        </w:rPr>
      </w:pPr>
      <w:r w:rsidRPr="00A116AB">
        <w:rPr>
          <w:b/>
          <w:bCs/>
          <w:lang w:val="ru-RU"/>
        </w:rPr>
        <w:t>3. Логический тип</w:t>
      </w:r>
    </w:p>
    <w:p w14:paraId="36652DD3" w14:textId="77777777" w:rsidR="00B15FE5" w:rsidRDefault="00B15FE5" w:rsidP="00A27F17">
      <w:pPr>
        <w:spacing w:after="0"/>
      </w:pPr>
      <w:r w:rsidRPr="00B15FE5">
        <w:rPr>
          <w:b/>
          <w:bCs/>
        </w:rPr>
        <w:t>bool</w:t>
      </w:r>
      <w:r w:rsidRPr="00B15FE5">
        <w:rPr>
          <w:lang w:val="ru-RU"/>
        </w:rPr>
        <w:t xml:space="preserve"> — логические значения, принимающие одно из двух значений: </w:t>
      </w:r>
      <w:r w:rsidRPr="00B15FE5">
        <w:t>True</w:t>
      </w:r>
      <w:r w:rsidRPr="00B15FE5">
        <w:rPr>
          <w:lang w:val="ru-RU"/>
        </w:rPr>
        <w:t xml:space="preserve"> (истина) или </w:t>
      </w:r>
      <w:r w:rsidRPr="00B15FE5">
        <w:t>False</w:t>
      </w:r>
      <w:r w:rsidRPr="00B15FE5">
        <w:rPr>
          <w:lang w:val="ru-RU"/>
        </w:rPr>
        <w:t xml:space="preserve"> (ложь).</w:t>
      </w:r>
      <w:r w:rsidRPr="00B15FE5">
        <w:rPr>
          <w:lang w:val="ru-RU"/>
        </w:rPr>
        <w:br/>
      </w:r>
      <w:r w:rsidRPr="00B15FE5">
        <w:t>Используются для логических выражений, условий и циклов.</w:t>
      </w:r>
    </w:p>
    <w:p w14:paraId="378F33D4" w14:textId="21E0568D" w:rsidR="001C2CCD" w:rsidRPr="000065BA" w:rsidRDefault="005379BF" w:rsidP="000065BA">
      <w:pPr>
        <w:spacing w:after="0"/>
      </w:pPr>
      <w:r w:rsidRPr="000065BA">
        <w:t>Примеры:</w:t>
      </w:r>
    </w:p>
    <w:p w14:paraId="7C803029" w14:textId="77777777" w:rsidR="001C2CCD" w:rsidRPr="000065BA" w:rsidRDefault="005379BF" w:rsidP="000065BA">
      <w:pPr>
        <w:spacing w:after="0" w:line="240" w:lineRule="auto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t>is_valid = True</w:t>
      </w:r>
    </w:p>
    <w:p w14:paraId="5CC49C70" w14:textId="77777777" w:rsidR="001C2CCD" w:rsidRPr="000065BA" w:rsidRDefault="005379BF" w:rsidP="00DB0CC6">
      <w:pPr>
        <w:spacing w:after="0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t>is_empty = False</w:t>
      </w:r>
    </w:p>
    <w:p w14:paraId="3FDF7BA9" w14:textId="6554862C" w:rsidR="001C2CCD" w:rsidRPr="00A116AB" w:rsidRDefault="005379BF" w:rsidP="000065BA">
      <w:pPr>
        <w:spacing w:after="0"/>
        <w:rPr>
          <w:b/>
          <w:bCs/>
          <w:lang w:val="ru-RU"/>
        </w:rPr>
      </w:pPr>
      <w:r w:rsidRPr="00A116AB">
        <w:rPr>
          <w:b/>
          <w:bCs/>
          <w:lang w:val="ru-RU"/>
        </w:rPr>
        <w:t>4. Коллекции</w:t>
      </w:r>
    </w:p>
    <w:p w14:paraId="4F317117" w14:textId="77036452" w:rsidR="00B15FE5" w:rsidRPr="00B15FE5" w:rsidRDefault="00B15FE5" w:rsidP="00A27F17">
      <w:pPr>
        <w:spacing w:after="0"/>
        <w:jc w:val="both"/>
        <w:rPr>
          <w:lang w:val="ru-RU"/>
        </w:rPr>
      </w:pPr>
      <w:r w:rsidRPr="00B15FE5">
        <w:rPr>
          <w:lang w:val="ru-RU"/>
        </w:rPr>
        <w:t>Python предоставляет несколько встроенных коллекций для хранения</w:t>
      </w:r>
      <w:r>
        <w:rPr>
          <w:lang w:val="ru-RU"/>
        </w:rPr>
        <w:t xml:space="preserve"> и обработки наборов элементов:</w:t>
      </w:r>
    </w:p>
    <w:p w14:paraId="79C660E8" w14:textId="01EC5CA6" w:rsidR="00B15FE5" w:rsidRPr="00B15FE5" w:rsidRDefault="00B15FE5" w:rsidP="00E178E6">
      <w:pPr>
        <w:pStyle w:val="ae"/>
        <w:numPr>
          <w:ilvl w:val="0"/>
          <w:numId w:val="55"/>
        </w:numPr>
        <w:spacing w:after="0"/>
        <w:ind w:left="0" w:firstLine="720"/>
        <w:rPr>
          <w:lang w:val="ru-RU"/>
        </w:rPr>
      </w:pPr>
      <w:r w:rsidRPr="00B15FE5">
        <w:rPr>
          <w:lang w:val="ru-RU"/>
        </w:rPr>
        <w:t>list — список: упорядоченная изменяемая последовательность элементов.</w:t>
      </w:r>
      <w:r>
        <w:rPr>
          <w:lang w:val="ru-RU"/>
        </w:rPr>
        <w:t xml:space="preserve"> </w:t>
      </w:r>
      <w:r w:rsidRPr="00B15FE5">
        <w:rPr>
          <w:lang w:val="ru-RU"/>
        </w:rPr>
        <w:t>Можно добавлять, изменять и удалять элементы.</w:t>
      </w:r>
    </w:p>
    <w:p w14:paraId="59B811D3" w14:textId="69266BAC" w:rsidR="00B15FE5" w:rsidRPr="00B15FE5" w:rsidRDefault="00B15FE5" w:rsidP="00E178E6">
      <w:pPr>
        <w:pStyle w:val="ae"/>
        <w:numPr>
          <w:ilvl w:val="0"/>
          <w:numId w:val="55"/>
        </w:numPr>
        <w:spacing w:after="0"/>
        <w:ind w:left="0" w:firstLine="720"/>
        <w:rPr>
          <w:lang w:val="ru-RU"/>
        </w:rPr>
      </w:pPr>
      <w:r w:rsidRPr="00B15FE5">
        <w:rPr>
          <w:lang w:val="ru-RU"/>
        </w:rPr>
        <w:t>tuple — кортеж: упорядоченная неизменяемая последовательность.</w:t>
      </w:r>
      <w:r w:rsidR="00A27F17">
        <w:rPr>
          <w:lang w:val="ru-RU"/>
        </w:rPr>
        <w:t xml:space="preserve"> </w:t>
      </w:r>
      <w:r w:rsidRPr="00B15FE5">
        <w:rPr>
          <w:lang w:val="ru-RU"/>
        </w:rPr>
        <w:t>Используется, когда нужно хранить фиксированный набор значений.</w:t>
      </w:r>
    </w:p>
    <w:p w14:paraId="6FBBA114" w14:textId="0F8ABFC0" w:rsidR="00B15FE5" w:rsidRPr="00B15FE5" w:rsidRDefault="00B15FE5" w:rsidP="00E178E6">
      <w:pPr>
        <w:pStyle w:val="ae"/>
        <w:numPr>
          <w:ilvl w:val="0"/>
          <w:numId w:val="55"/>
        </w:numPr>
        <w:spacing w:after="0"/>
        <w:ind w:left="0" w:firstLine="720"/>
        <w:rPr>
          <w:lang w:val="ru-RU"/>
        </w:rPr>
      </w:pPr>
      <w:r w:rsidRPr="00B15FE5">
        <w:rPr>
          <w:lang w:val="ru-RU"/>
        </w:rPr>
        <w:t>dict — словарь: набор пар «ключ–значение».</w:t>
      </w:r>
      <w:r>
        <w:rPr>
          <w:lang w:val="ru-RU"/>
        </w:rPr>
        <w:t xml:space="preserve"> </w:t>
      </w:r>
      <w:r w:rsidRPr="00B15FE5">
        <w:rPr>
          <w:lang w:val="ru-RU"/>
        </w:rPr>
        <w:t>Позволяет быстро получать значение по ключу.</w:t>
      </w:r>
    </w:p>
    <w:p w14:paraId="4134E5DB" w14:textId="1F709248" w:rsidR="001C2CCD" w:rsidRPr="00B15FE5" w:rsidRDefault="00B15FE5" w:rsidP="00E178E6">
      <w:pPr>
        <w:pStyle w:val="ae"/>
        <w:numPr>
          <w:ilvl w:val="0"/>
          <w:numId w:val="55"/>
        </w:numPr>
        <w:spacing w:after="0"/>
        <w:ind w:left="0" w:firstLine="720"/>
        <w:rPr>
          <w:lang w:val="ru-RU"/>
        </w:rPr>
      </w:pPr>
      <w:r w:rsidRPr="00B15FE5">
        <w:rPr>
          <w:lang w:val="ru-RU"/>
        </w:rPr>
        <w:t>set — множество: неупорядоченная коллекция уникальных элементов.</w:t>
      </w:r>
      <w:r>
        <w:rPr>
          <w:lang w:val="ru-RU"/>
        </w:rPr>
        <w:t xml:space="preserve"> </w:t>
      </w:r>
      <w:r w:rsidRPr="00B15FE5">
        <w:rPr>
          <w:lang w:val="ru-RU"/>
        </w:rPr>
        <w:t xml:space="preserve">Поддерживает математические операции над множествами — объединение, пересечение, разность. </w:t>
      </w:r>
      <w:r w:rsidR="005379BF" w:rsidRPr="00B15FE5">
        <w:rPr>
          <w:lang w:val="ru-RU"/>
        </w:rPr>
        <w:t>Примеры:</w:t>
      </w:r>
    </w:p>
    <w:p w14:paraId="5E37D502" w14:textId="77777777" w:rsidR="001C2CCD" w:rsidRPr="000065BA" w:rsidRDefault="005379BF" w:rsidP="000065BA">
      <w:pPr>
        <w:spacing w:after="0" w:line="240" w:lineRule="auto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lastRenderedPageBreak/>
        <w:t>numbers = [1, 2, 3, 4, 5]           # list</w:t>
      </w:r>
    </w:p>
    <w:p w14:paraId="1EF391FC" w14:textId="77777777" w:rsidR="001C2CCD" w:rsidRPr="000065BA" w:rsidRDefault="005379BF" w:rsidP="000065BA">
      <w:pPr>
        <w:spacing w:after="0" w:line="240" w:lineRule="auto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t>coordinates = (10, 20)              # tuple</w:t>
      </w:r>
    </w:p>
    <w:p w14:paraId="01342560" w14:textId="77777777" w:rsidR="001C2CCD" w:rsidRPr="000065BA" w:rsidRDefault="005379BF" w:rsidP="000065BA">
      <w:pPr>
        <w:spacing w:after="0" w:line="240" w:lineRule="auto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t>person = {"name": "John", "age": 30} # dict</w:t>
      </w:r>
    </w:p>
    <w:p w14:paraId="50DA8949" w14:textId="1C0659AD" w:rsidR="000065BA" w:rsidRDefault="005379BF" w:rsidP="000065BA">
      <w:pPr>
        <w:spacing w:after="0" w:line="240" w:lineRule="auto"/>
        <w:rPr>
          <w:rFonts w:ascii="Courier New" w:hAnsi="Courier New" w:cs="Courier New"/>
          <w:sz w:val="24"/>
          <w:szCs w:val="20"/>
          <w:lang w:val="ru-RU"/>
        </w:rPr>
      </w:pPr>
      <w:r w:rsidRPr="000065BA">
        <w:rPr>
          <w:rFonts w:ascii="Courier New" w:hAnsi="Courier New" w:cs="Courier New"/>
          <w:sz w:val="24"/>
          <w:szCs w:val="20"/>
        </w:rPr>
        <w:t>unique</w:t>
      </w:r>
      <w:r w:rsidRPr="00607E7A">
        <w:rPr>
          <w:rFonts w:ascii="Courier New" w:hAnsi="Courier New" w:cs="Courier New"/>
          <w:sz w:val="24"/>
          <w:szCs w:val="20"/>
          <w:lang w:val="ru-RU"/>
        </w:rPr>
        <w:t>_</w:t>
      </w:r>
      <w:r w:rsidRPr="000065BA">
        <w:rPr>
          <w:rFonts w:ascii="Courier New" w:hAnsi="Courier New" w:cs="Courier New"/>
          <w:sz w:val="24"/>
          <w:szCs w:val="20"/>
        </w:rPr>
        <w:t>numbers</w:t>
      </w:r>
      <w:r w:rsidRPr="00607E7A">
        <w:rPr>
          <w:rFonts w:ascii="Courier New" w:hAnsi="Courier New" w:cs="Courier New"/>
          <w:sz w:val="24"/>
          <w:szCs w:val="20"/>
          <w:lang w:val="ru-RU"/>
        </w:rPr>
        <w:t xml:space="preserve"> = {1, 2, 3, 4, 5}    # </w:t>
      </w:r>
      <w:r w:rsidRPr="000065BA">
        <w:rPr>
          <w:rFonts w:ascii="Courier New" w:hAnsi="Courier New" w:cs="Courier New"/>
          <w:sz w:val="24"/>
          <w:szCs w:val="20"/>
        </w:rPr>
        <w:t>set</w:t>
      </w:r>
    </w:p>
    <w:p w14:paraId="3AAAF0AE" w14:textId="77777777" w:rsidR="00B15FE5" w:rsidRDefault="00B15FE5" w:rsidP="000065BA">
      <w:pPr>
        <w:spacing w:after="0" w:line="240" w:lineRule="auto"/>
        <w:rPr>
          <w:rFonts w:ascii="Courier New" w:hAnsi="Courier New" w:cs="Courier New"/>
          <w:sz w:val="24"/>
          <w:szCs w:val="20"/>
          <w:lang w:val="ru-RU"/>
        </w:rPr>
      </w:pPr>
    </w:p>
    <w:p w14:paraId="5DCACB5B" w14:textId="6724E4EC" w:rsidR="00B15FE5" w:rsidRPr="00B15FE5" w:rsidRDefault="00B15FE5" w:rsidP="00A27F17">
      <w:pPr>
        <w:spacing w:after="0"/>
        <w:rPr>
          <w:rFonts w:ascii="Courier New" w:hAnsi="Courier New" w:cs="Courier New"/>
          <w:sz w:val="24"/>
          <w:szCs w:val="20"/>
          <w:lang w:val="ru-RU"/>
        </w:rPr>
      </w:pPr>
      <w:r w:rsidRPr="00B15FE5">
        <w:rPr>
          <w:lang w:val="ru-RU"/>
        </w:rPr>
        <w:t xml:space="preserve">Списки и словари — </w:t>
      </w:r>
      <w:r w:rsidRPr="00B15FE5">
        <w:rPr>
          <w:rStyle w:val="af6"/>
          <w:lang w:val="ru-RU"/>
        </w:rPr>
        <w:t>изменяемые</w:t>
      </w:r>
      <w:r w:rsidRPr="00B15FE5">
        <w:rPr>
          <w:lang w:val="ru-RU"/>
        </w:rPr>
        <w:t xml:space="preserve">, а кортежи — </w:t>
      </w:r>
      <w:r w:rsidRPr="00B15FE5">
        <w:rPr>
          <w:rStyle w:val="af6"/>
          <w:lang w:val="ru-RU"/>
        </w:rPr>
        <w:t>неизменяемые</w:t>
      </w:r>
      <w:r w:rsidRPr="00B15FE5">
        <w:rPr>
          <w:lang w:val="ru-RU"/>
        </w:rPr>
        <w:t>.</w:t>
      </w:r>
      <w:r w:rsidRPr="00B15FE5">
        <w:rPr>
          <w:lang w:val="ru-RU"/>
        </w:rPr>
        <w:br/>
        <w:t>Множества автоматически удаляют повторяющиеся элементы.</w:t>
      </w:r>
    </w:p>
    <w:p w14:paraId="4CA64ED5" w14:textId="74DCA21C" w:rsidR="001C2CCD" w:rsidRPr="000065BA" w:rsidRDefault="00005C51" w:rsidP="00A27F17">
      <w:pPr>
        <w:pStyle w:val="21"/>
        <w:spacing w:before="0" w:after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10" w:name="_Toc213885084"/>
      <w:r>
        <w:rPr>
          <w:rFonts w:ascii="Times New Roman" w:hAnsi="Times New Roman" w:cs="Times New Roman"/>
          <w:color w:val="000000" w:themeColor="text1"/>
          <w:lang w:val="ru-RU"/>
        </w:rPr>
        <w:t>2</w:t>
      </w:r>
      <w:r w:rsidR="005379BF" w:rsidRPr="000065BA">
        <w:rPr>
          <w:rFonts w:ascii="Times New Roman" w:hAnsi="Times New Roman" w:cs="Times New Roman"/>
          <w:color w:val="000000" w:themeColor="text1"/>
          <w:lang w:val="ru-RU"/>
        </w:rPr>
        <w:t>.2. Динамическая типизация</w:t>
      </w:r>
      <w:bookmarkEnd w:id="10"/>
    </w:p>
    <w:p w14:paraId="427B53E7" w14:textId="77777777" w:rsidR="00B15FE5" w:rsidRDefault="00B15FE5" w:rsidP="00A27F17">
      <w:pPr>
        <w:spacing w:after="0"/>
        <w:jc w:val="both"/>
        <w:rPr>
          <w:lang w:val="ru-RU"/>
        </w:rPr>
      </w:pPr>
      <w:r w:rsidRPr="00B15FE5">
        <w:t>Python</w:t>
      </w:r>
      <w:r w:rsidRPr="00B15FE5">
        <w:rPr>
          <w:lang w:val="ru-RU"/>
        </w:rPr>
        <w:t xml:space="preserve"> — </w:t>
      </w:r>
      <w:r w:rsidRPr="00B15FE5">
        <w:rPr>
          <w:b/>
          <w:bCs/>
          <w:lang w:val="ru-RU"/>
        </w:rPr>
        <w:t>динамически типизированный</w:t>
      </w:r>
      <w:r w:rsidRPr="00B15FE5">
        <w:rPr>
          <w:lang w:val="ru-RU"/>
        </w:rPr>
        <w:t xml:space="preserve"> язык, то есть переменные не имеют заранее фиксированного типа.</w:t>
      </w:r>
      <w:r w:rsidRPr="00B15FE5">
        <w:rPr>
          <w:lang w:val="ru-RU"/>
        </w:rPr>
        <w:br/>
        <w:t xml:space="preserve">Тип определяется </w:t>
      </w:r>
      <w:r w:rsidRPr="00B15FE5">
        <w:rPr>
          <w:b/>
          <w:bCs/>
          <w:lang w:val="ru-RU"/>
        </w:rPr>
        <w:t>в момент присваивания</w:t>
      </w:r>
      <w:r w:rsidRPr="00B15FE5">
        <w:rPr>
          <w:lang w:val="ru-RU"/>
        </w:rPr>
        <w:t xml:space="preserve"> значения, и переменная может изменять тип в процессе выполнения программы. </w:t>
      </w:r>
    </w:p>
    <w:p w14:paraId="465EDEA3" w14:textId="4950F95D" w:rsidR="001C2CCD" w:rsidRPr="000065BA" w:rsidRDefault="005379BF" w:rsidP="000065BA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0065BA">
        <w:rPr>
          <w:rFonts w:ascii="Courier New" w:hAnsi="Courier New" w:cs="Courier New"/>
          <w:sz w:val="24"/>
          <w:szCs w:val="20"/>
        </w:rPr>
        <w:t>x</w:t>
      </w:r>
      <w:r w:rsidRPr="000065BA">
        <w:rPr>
          <w:rFonts w:ascii="Courier New" w:hAnsi="Courier New" w:cs="Courier New"/>
          <w:sz w:val="24"/>
          <w:szCs w:val="20"/>
          <w:lang w:val="ru-RU"/>
        </w:rPr>
        <w:t xml:space="preserve"> = 42        # </w:t>
      </w:r>
      <w:r w:rsidRPr="000065BA">
        <w:rPr>
          <w:rFonts w:ascii="Courier New" w:hAnsi="Courier New" w:cs="Courier New"/>
          <w:sz w:val="24"/>
          <w:szCs w:val="20"/>
        </w:rPr>
        <w:t>x</w:t>
      </w:r>
      <w:r w:rsidRPr="000065BA">
        <w:rPr>
          <w:rFonts w:ascii="Courier New" w:hAnsi="Courier New" w:cs="Courier New"/>
          <w:sz w:val="24"/>
          <w:szCs w:val="20"/>
          <w:lang w:val="ru-RU"/>
        </w:rPr>
        <w:t xml:space="preserve"> имеет тип </w:t>
      </w:r>
      <w:r w:rsidRPr="000065BA">
        <w:rPr>
          <w:rFonts w:ascii="Courier New" w:hAnsi="Courier New" w:cs="Courier New"/>
          <w:sz w:val="24"/>
          <w:szCs w:val="20"/>
        </w:rPr>
        <w:t>int</w:t>
      </w:r>
    </w:p>
    <w:p w14:paraId="408FDBF8" w14:textId="77777777" w:rsidR="001C2CCD" w:rsidRPr="000065BA" w:rsidRDefault="005379BF" w:rsidP="000065BA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0065BA">
        <w:rPr>
          <w:rFonts w:ascii="Courier New" w:hAnsi="Courier New" w:cs="Courier New"/>
          <w:sz w:val="24"/>
          <w:szCs w:val="20"/>
        </w:rPr>
        <w:t>x</w:t>
      </w:r>
      <w:r w:rsidRPr="000065BA">
        <w:rPr>
          <w:rFonts w:ascii="Courier New" w:hAnsi="Courier New" w:cs="Courier New"/>
          <w:sz w:val="24"/>
          <w:szCs w:val="20"/>
          <w:lang w:val="ru-RU"/>
        </w:rPr>
        <w:t xml:space="preserve"> = "</w:t>
      </w:r>
      <w:r w:rsidRPr="000065BA">
        <w:rPr>
          <w:rFonts w:ascii="Courier New" w:hAnsi="Courier New" w:cs="Courier New"/>
          <w:sz w:val="24"/>
          <w:szCs w:val="20"/>
        </w:rPr>
        <w:t>hello</w:t>
      </w:r>
      <w:r w:rsidRPr="000065BA">
        <w:rPr>
          <w:rFonts w:ascii="Courier New" w:hAnsi="Courier New" w:cs="Courier New"/>
          <w:sz w:val="24"/>
          <w:szCs w:val="20"/>
          <w:lang w:val="ru-RU"/>
        </w:rPr>
        <w:t xml:space="preserve">"   # </w:t>
      </w:r>
      <w:r w:rsidRPr="000065BA">
        <w:rPr>
          <w:rFonts w:ascii="Courier New" w:hAnsi="Courier New" w:cs="Courier New"/>
          <w:sz w:val="24"/>
          <w:szCs w:val="20"/>
        </w:rPr>
        <w:t>x</w:t>
      </w:r>
      <w:r w:rsidRPr="000065BA">
        <w:rPr>
          <w:rFonts w:ascii="Courier New" w:hAnsi="Courier New" w:cs="Courier New"/>
          <w:sz w:val="24"/>
          <w:szCs w:val="20"/>
          <w:lang w:val="ru-RU"/>
        </w:rPr>
        <w:t xml:space="preserve"> теперь имеет тип </w:t>
      </w:r>
      <w:r w:rsidRPr="000065BA">
        <w:rPr>
          <w:rFonts w:ascii="Courier New" w:hAnsi="Courier New" w:cs="Courier New"/>
          <w:sz w:val="24"/>
          <w:szCs w:val="20"/>
        </w:rPr>
        <w:t>str</w:t>
      </w:r>
    </w:p>
    <w:p w14:paraId="35525173" w14:textId="6200B920" w:rsidR="00B15FE5" w:rsidRPr="00B15FE5" w:rsidRDefault="005379BF" w:rsidP="000065BA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0065BA">
        <w:rPr>
          <w:rFonts w:ascii="Courier New" w:hAnsi="Courier New" w:cs="Courier New"/>
          <w:sz w:val="24"/>
          <w:szCs w:val="20"/>
        </w:rPr>
        <w:t>x</w:t>
      </w:r>
      <w:r w:rsidRPr="000065BA">
        <w:rPr>
          <w:rFonts w:ascii="Courier New" w:hAnsi="Courier New" w:cs="Courier New"/>
          <w:sz w:val="24"/>
          <w:szCs w:val="20"/>
          <w:lang w:val="ru-RU"/>
        </w:rPr>
        <w:t xml:space="preserve"> = [1, 2, 3] # </w:t>
      </w:r>
      <w:r w:rsidRPr="000065BA">
        <w:rPr>
          <w:rFonts w:ascii="Courier New" w:hAnsi="Courier New" w:cs="Courier New"/>
          <w:sz w:val="24"/>
          <w:szCs w:val="20"/>
        </w:rPr>
        <w:t>x</w:t>
      </w:r>
      <w:r w:rsidRPr="000065BA">
        <w:rPr>
          <w:rFonts w:ascii="Courier New" w:hAnsi="Courier New" w:cs="Courier New"/>
          <w:sz w:val="24"/>
          <w:szCs w:val="20"/>
          <w:lang w:val="ru-RU"/>
        </w:rPr>
        <w:t xml:space="preserve"> теперь имеет тип </w:t>
      </w:r>
      <w:r w:rsidRPr="000065BA">
        <w:rPr>
          <w:rFonts w:ascii="Courier New" w:hAnsi="Courier New" w:cs="Courier New"/>
          <w:sz w:val="24"/>
          <w:szCs w:val="20"/>
        </w:rPr>
        <w:t>list</w:t>
      </w:r>
    </w:p>
    <w:p w14:paraId="7B37CB57" w14:textId="14A13113" w:rsidR="000065BA" w:rsidRPr="000065BA" w:rsidRDefault="00B15FE5" w:rsidP="00A27F17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B15FE5">
        <w:rPr>
          <w:lang w:val="ru-RU"/>
        </w:rPr>
        <w:t xml:space="preserve">Благодаря динамической типизации </w:t>
      </w:r>
      <w:r>
        <w:t>Python</w:t>
      </w:r>
      <w:r w:rsidRPr="00B15FE5">
        <w:rPr>
          <w:lang w:val="ru-RU"/>
        </w:rPr>
        <w:t xml:space="preserve"> гибок, но нужно быть внимательным, чтобы не допустить ошибок при операциях с несовместимыми типами.</w:t>
      </w:r>
    </w:p>
    <w:p w14:paraId="24C25EA5" w14:textId="0000579C" w:rsidR="001C2CCD" w:rsidRPr="000065BA" w:rsidRDefault="00005C51" w:rsidP="00A27F17">
      <w:pPr>
        <w:pStyle w:val="21"/>
        <w:spacing w:before="0" w:after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11" w:name="_Toc213885085"/>
      <w:r>
        <w:rPr>
          <w:rFonts w:ascii="Times New Roman" w:hAnsi="Times New Roman" w:cs="Times New Roman"/>
          <w:color w:val="000000" w:themeColor="text1"/>
          <w:lang w:val="ru-RU"/>
        </w:rPr>
        <w:t>2</w:t>
      </w:r>
      <w:r w:rsidR="005379BF" w:rsidRPr="000065BA">
        <w:rPr>
          <w:rFonts w:ascii="Times New Roman" w:hAnsi="Times New Roman" w:cs="Times New Roman"/>
          <w:color w:val="000000" w:themeColor="text1"/>
          <w:lang w:val="ru-RU"/>
        </w:rPr>
        <w:t>.3. Проверка типов</w:t>
      </w:r>
      <w:bookmarkEnd w:id="11"/>
    </w:p>
    <w:p w14:paraId="45775BC5" w14:textId="77777777" w:rsidR="00B15FE5" w:rsidRDefault="00B15FE5" w:rsidP="00A27F17">
      <w:pPr>
        <w:spacing w:after="0"/>
        <w:jc w:val="both"/>
        <w:rPr>
          <w:lang w:val="ru-RU"/>
        </w:rPr>
      </w:pPr>
      <w:r w:rsidRPr="00B15FE5">
        <w:rPr>
          <w:lang w:val="ru-RU"/>
        </w:rPr>
        <w:t xml:space="preserve">Чтобы узнать тип объекта, используется функция </w:t>
      </w:r>
      <w:r w:rsidRPr="00B15FE5">
        <w:rPr>
          <w:b/>
          <w:bCs/>
        </w:rPr>
        <w:t>type</w:t>
      </w:r>
      <w:r w:rsidRPr="00B15FE5">
        <w:rPr>
          <w:b/>
          <w:bCs/>
          <w:lang w:val="ru-RU"/>
        </w:rPr>
        <w:t>()</w:t>
      </w:r>
      <w:r w:rsidRPr="00B15FE5">
        <w:rPr>
          <w:lang w:val="ru-RU"/>
        </w:rPr>
        <w:t xml:space="preserve">, а для проверки принадлежности к определённому типу — </w:t>
      </w:r>
      <w:r w:rsidRPr="00B15FE5">
        <w:rPr>
          <w:b/>
          <w:bCs/>
        </w:rPr>
        <w:t>isinstance</w:t>
      </w:r>
      <w:r w:rsidRPr="00B15FE5">
        <w:rPr>
          <w:b/>
          <w:bCs/>
          <w:lang w:val="ru-RU"/>
        </w:rPr>
        <w:t>()</w:t>
      </w:r>
      <w:r w:rsidRPr="00B15FE5">
        <w:rPr>
          <w:lang w:val="ru-RU"/>
        </w:rPr>
        <w:t xml:space="preserve">. </w:t>
      </w:r>
    </w:p>
    <w:p w14:paraId="1C476B66" w14:textId="258DA172" w:rsidR="001C2CCD" w:rsidRPr="00B15FE5" w:rsidRDefault="005379BF" w:rsidP="000065BA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0065BA">
        <w:rPr>
          <w:rFonts w:ascii="Courier New" w:hAnsi="Courier New" w:cs="Courier New"/>
          <w:sz w:val="24"/>
          <w:szCs w:val="20"/>
        </w:rPr>
        <w:t>x</w:t>
      </w:r>
      <w:r w:rsidRPr="00B15FE5">
        <w:rPr>
          <w:rFonts w:ascii="Courier New" w:hAnsi="Courier New" w:cs="Courier New"/>
          <w:sz w:val="24"/>
          <w:szCs w:val="20"/>
          <w:lang w:val="ru-RU"/>
        </w:rPr>
        <w:t xml:space="preserve"> = 42</w:t>
      </w:r>
    </w:p>
    <w:p w14:paraId="7AEFEF15" w14:textId="77777777" w:rsidR="001C2CCD" w:rsidRPr="000065BA" w:rsidRDefault="005379BF" w:rsidP="000065BA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t>print(type(x))              # &lt;class 'int'&gt;</w:t>
      </w:r>
    </w:p>
    <w:p w14:paraId="61B40053" w14:textId="77777777" w:rsidR="001C2CCD" w:rsidRPr="000065BA" w:rsidRDefault="005379BF" w:rsidP="000065BA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t>print</w:t>
      </w:r>
      <w:r w:rsidRPr="00B15FE5">
        <w:rPr>
          <w:rFonts w:ascii="Courier New" w:hAnsi="Courier New" w:cs="Courier New"/>
          <w:sz w:val="24"/>
          <w:szCs w:val="20"/>
          <w:lang w:val="ru-RU"/>
        </w:rPr>
        <w:t>(</w:t>
      </w:r>
      <w:r w:rsidRPr="000065BA">
        <w:rPr>
          <w:rFonts w:ascii="Courier New" w:hAnsi="Courier New" w:cs="Courier New"/>
          <w:sz w:val="24"/>
          <w:szCs w:val="20"/>
        </w:rPr>
        <w:t>isinstance</w:t>
      </w:r>
      <w:r w:rsidRPr="00B15FE5">
        <w:rPr>
          <w:rFonts w:ascii="Courier New" w:hAnsi="Courier New" w:cs="Courier New"/>
          <w:sz w:val="24"/>
          <w:szCs w:val="20"/>
          <w:lang w:val="ru-RU"/>
        </w:rPr>
        <w:t>(</w:t>
      </w:r>
      <w:r w:rsidRPr="000065BA">
        <w:rPr>
          <w:rFonts w:ascii="Courier New" w:hAnsi="Courier New" w:cs="Courier New"/>
          <w:sz w:val="24"/>
          <w:szCs w:val="20"/>
        </w:rPr>
        <w:t>x</w:t>
      </w:r>
      <w:r w:rsidRPr="00B15FE5">
        <w:rPr>
          <w:rFonts w:ascii="Courier New" w:hAnsi="Courier New" w:cs="Courier New"/>
          <w:sz w:val="24"/>
          <w:szCs w:val="20"/>
          <w:lang w:val="ru-RU"/>
        </w:rPr>
        <w:t xml:space="preserve">, </w:t>
      </w:r>
      <w:r w:rsidRPr="000065BA">
        <w:rPr>
          <w:rFonts w:ascii="Courier New" w:hAnsi="Courier New" w:cs="Courier New"/>
          <w:sz w:val="24"/>
          <w:szCs w:val="20"/>
        </w:rPr>
        <w:t>int</w:t>
      </w:r>
      <w:r w:rsidRPr="00B15FE5">
        <w:rPr>
          <w:rFonts w:ascii="Courier New" w:hAnsi="Courier New" w:cs="Courier New"/>
          <w:sz w:val="24"/>
          <w:szCs w:val="20"/>
          <w:lang w:val="ru-RU"/>
        </w:rPr>
        <w:t xml:space="preserve">))   # </w:t>
      </w:r>
      <w:r w:rsidRPr="000065BA">
        <w:rPr>
          <w:rFonts w:ascii="Courier New" w:hAnsi="Courier New" w:cs="Courier New"/>
          <w:sz w:val="24"/>
          <w:szCs w:val="20"/>
        </w:rPr>
        <w:t>True</w:t>
      </w:r>
    </w:p>
    <w:p w14:paraId="20CB0962" w14:textId="0F0867BD" w:rsidR="000065BA" w:rsidRPr="00B15FE5" w:rsidRDefault="000065BA" w:rsidP="000065BA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508088F6" w14:textId="278E7A4F" w:rsidR="00B15FE5" w:rsidRPr="00A27F17" w:rsidRDefault="00A27F17" w:rsidP="00A27F17">
      <w:pPr>
        <w:spacing w:after="0"/>
        <w:jc w:val="both"/>
        <w:rPr>
          <w:rFonts w:cs="Times New Roman"/>
          <w:szCs w:val="28"/>
          <w:lang w:val="ru-RU"/>
        </w:rPr>
      </w:pPr>
      <w:r w:rsidRPr="00A27F17">
        <w:rPr>
          <w:rStyle w:val="HTML"/>
          <w:rFonts w:ascii="Times New Roman" w:eastAsiaTheme="minorEastAsia" w:hAnsi="Times New Roman" w:cs="Times New Roman"/>
          <w:sz w:val="28"/>
          <w:szCs w:val="28"/>
        </w:rPr>
        <w:t>type</w:t>
      </w:r>
      <w:r w:rsidRPr="00A27F17">
        <w:rPr>
          <w:rStyle w:val="HTML"/>
          <w:rFonts w:ascii="Times New Roman" w:eastAsiaTheme="minorEastAsia" w:hAnsi="Times New Roman" w:cs="Times New Roman"/>
          <w:sz w:val="28"/>
          <w:szCs w:val="28"/>
          <w:lang w:val="ru-RU"/>
        </w:rPr>
        <w:t>()</w:t>
      </w:r>
      <w:r w:rsidRPr="00A27F17">
        <w:rPr>
          <w:rFonts w:cs="Times New Roman"/>
          <w:szCs w:val="28"/>
          <w:lang w:val="ru-RU"/>
        </w:rPr>
        <w:t xml:space="preserve"> показывает точный тип объекта,</w:t>
      </w:r>
      <w:r w:rsidRPr="00A27F17">
        <w:rPr>
          <w:rFonts w:cs="Times New Roman"/>
          <w:szCs w:val="28"/>
          <w:lang w:val="ru-RU"/>
        </w:rPr>
        <w:br/>
        <w:t xml:space="preserve">а </w:t>
      </w:r>
      <w:r w:rsidRPr="00A27F17">
        <w:rPr>
          <w:rStyle w:val="HTML"/>
          <w:rFonts w:ascii="Times New Roman" w:eastAsiaTheme="minorEastAsia" w:hAnsi="Times New Roman" w:cs="Times New Roman"/>
          <w:sz w:val="28"/>
          <w:szCs w:val="28"/>
        </w:rPr>
        <w:t>isinstance</w:t>
      </w:r>
      <w:r w:rsidRPr="00A27F17">
        <w:rPr>
          <w:rStyle w:val="HTML"/>
          <w:rFonts w:ascii="Times New Roman" w:eastAsiaTheme="minorEastAsia" w:hAnsi="Times New Roman" w:cs="Times New Roman"/>
          <w:sz w:val="28"/>
          <w:szCs w:val="28"/>
          <w:lang w:val="ru-RU"/>
        </w:rPr>
        <w:t>()</w:t>
      </w:r>
      <w:r w:rsidRPr="00A27F17">
        <w:rPr>
          <w:rFonts w:cs="Times New Roman"/>
          <w:szCs w:val="28"/>
          <w:lang w:val="ru-RU"/>
        </w:rPr>
        <w:t xml:space="preserve"> полезна для проверки принадлежности к классу или его подклассам.</w:t>
      </w:r>
    </w:p>
    <w:p w14:paraId="4E476A0C" w14:textId="7B79F86A" w:rsidR="001C2CCD" w:rsidRPr="00A27F17" w:rsidRDefault="00005C51" w:rsidP="00A27F17">
      <w:pPr>
        <w:pStyle w:val="21"/>
        <w:spacing w:before="0" w:after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12" w:name="_Toc213885086"/>
      <w:r w:rsidRPr="00A27F17">
        <w:rPr>
          <w:rFonts w:ascii="Times New Roman" w:hAnsi="Times New Roman" w:cs="Times New Roman"/>
          <w:color w:val="000000" w:themeColor="text1"/>
          <w:lang w:val="ru-RU"/>
        </w:rPr>
        <w:t>2</w:t>
      </w:r>
      <w:r w:rsidR="005379BF" w:rsidRPr="00A27F17">
        <w:rPr>
          <w:rFonts w:ascii="Times New Roman" w:hAnsi="Times New Roman" w:cs="Times New Roman"/>
          <w:color w:val="000000" w:themeColor="text1"/>
          <w:lang w:val="ru-RU"/>
        </w:rPr>
        <w:t xml:space="preserve">.4. </w:t>
      </w:r>
      <w:r w:rsidR="005379BF" w:rsidRPr="000065BA">
        <w:rPr>
          <w:rFonts w:ascii="Times New Roman" w:hAnsi="Times New Roman" w:cs="Times New Roman"/>
          <w:color w:val="000000" w:themeColor="text1"/>
          <w:lang w:val="ru-RU"/>
        </w:rPr>
        <w:t>Преобразование</w:t>
      </w:r>
      <w:r w:rsidR="005379BF" w:rsidRPr="00A27F17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5379BF" w:rsidRPr="000065BA">
        <w:rPr>
          <w:rFonts w:ascii="Times New Roman" w:hAnsi="Times New Roman" w:cs="Times New Roman"/>
          <w:color w:val="000000" w:themeColor="text1"/>
          <w:lang w:val="ru-RU"/>
        </w:rPr>
        <w:t>типов</w:t>
      </w:r>
      <w:bookmarkEnd w:id="12"/>
    </w:p>
    <w:p w14:paraId="49BEA440" w14:textId="77777777" w:rsidR="00A27F17" w:rsidRPr="00A27F17" w:rsidRDefault="00A27F17" w:rsidP="00A27F17">
      <w:pPr>
        <w:pStyle w:val="aff9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bookmarkStart w:id="13" w:name="_Toc213885087"/>
      <w:r w:rsidRPr="00A27F17">
        <w:rPr>
          <w:sz w:val="28"/>
          <w:szCs w:val="28"/>
        </w:rPr>
        <w:t xml:space="preserve">Python позволяет преобразовывать типы как </w:t>
      </w:r>
      <w:r w:rsidRPr="00A27F17">
        <w:rPr>
          <w:rStyle w:val="af6"/>
          <w:sz w:val="28"/>
          <w:szCs w:val="28"/>
        </w:rPr>
        <w:t>неявно</w:t>
      </w:r>
      <w:r w:rsidRPr="00A27F17">
        <w:rPr>
          <w:sz w:val="28"/>
          <w:szCs w:val="28"/>
        </w:rPr>
        <w:t xml:space="preserve">, так и </w:t>
      </w:r>
      <w:r w:rsidRPr="00A27F17">
        <w:rPr>
          <w:rStyle w:val="af6"/>
          <w:sz w:val="28"/>
          <w:szCs w:val="28"/>
        </w:rPr>
        <w:t>явно</w:t>
      </w:r>
      <w:r w:rsidRPr="00A27F17">
        <w:rPr>
          <w:sz w:val="28"/>
          <w:szCs w:val="28"/>
        </w:rPr>
        <w:t>:</w:t>
      </w:r>
    </w:p>
    <w:p w14:paraId="4BC9A202" w14:textId="77777777" w:rsidR="00A27F17" w:rsidRPr="00A27F17" w:rsidRDefault="00A27F17" w:rsidP="00A27F17">
      <w:pPr>
        <w:pStyle w:val="aff9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A27F17">
        <w:rPr>
          <w:sz w:val="28"/>
          <w:szCs w:val="28"/>
        </w:rPr>
        <w:t xml:space="preserve">Python автоматически приводит типы при необходимости, например при арифметических операциях между </w:t>
      </w:r>
      <w:r w:rsidRPr="00A27F17">
        <w:rPr>
          <w:rStyle w:val="HTML"/>
          <w:rFonts w:ascii="Times New Roman" w:hAnsi="Times New Roman" w:cs="Times New Roman"/>
          <w:sz w:val="28"/>
          <w:szCs w:val="28"/>
        </w:rPr>
        <w:t>int</w:t>
      </w:r>
      <w:r w:rsidRPr="00A27F17">
        <w:rPr>
          <w:sz w:val="28"/>
          <w:szCs w:val="28"/>
        </w:rPr>
        <w:t xml:space="preserve"> и </w:t>
      </w:r>
      <w:r w:rsidRPr="00A27F17">
        <w:rPr>
          <w:rStyle w:val="HTML"/>
          <w:rFonts w:ascii="Times New Roman" w:hAnsi="Times New Roman" w:cs="Times New Roman"/>
          <w:sz w:val="28"/>
          <w:szCs w:val="28"/>
        </w:rPr>
        <w:t>float</w:t>
      </w:r>
      <w:r w:rsidRPr="00A27F17">
        <w:rPr>
          <w:sz w:val="28"/>
          <w:szCs w:val="28"/>
        </w:rPr>
        <w:t>.</w:t>
      </w:r>
    </w:p>
    <w:p w14:paraId="1158FA6D" w14:textId="77777777" w:rsidR="00A27F17" w:rsidRPr="00A27F17" w:rsidRDefault="00A27F17" w:rsidP="00A27F17">
      <w:pPr>
        <w:pStyle w:val="HTML0"/>
        <w:rPr>
          <w:rStyle w:val="HTML"/>
          <w:lang w:val="en-US"/>
        </w:rPr>
      </w:pPr>
      <w:r w:rsidRPr="00A27F17">
        <w:rPr>
          <w:rStyle w:val="HTML"/>
          <w:lang w:val="en-US"/>
        </w:rPr>
        <w:lastRenderedPageBreak/>
        <w:t xml:space="preserve">result = </w:t>
      </w:r>
      <w:r w:rsidRPr="00A27F17">
        <w:rPr>
          <w:rStyle w:val="hljs-number"/>
          <w:rFonts w:eastAsiaTheme="majorEastAsia"/>
          <w:lang w:val="en-US"/>
        </w:rPr>
        <w:t>5</w:t>
      </w:r>
      <w:r w:rsidRPr="00A27F17">
        <w:rPr>
          <w:rStyle w:val="HTML"/>
          <w:lang w:val="en-US"/>
        </w:rPr>
        <w:t xml:space="preserve"> + </w:t>
      </w:r>
      <w:r w:rsidRPr="00A27F17">
        <w:rPr>
          <w:rStyle w:val="hljs-number"/>
          <w:rFonts w:eastAsiaTheme="majorEastAsia"/>
          <w:lang w:val="en-US"/>
        </w:rPr>
        <w:t>3.14</w:t>
      </w:r>
      <w:r w:rsidRPr="00A27F17">
        <w:rPr>
          <w:rStyle w:val="HTML"/>
          <w:lang w:val="en-US"/>
        </w:rPr>
        <w:t xml:space="preserve">  </w:t>
      </w:r>
      <w:r w:rsidRPr="00A27F17">
        <w:rPr>
          <w:rStyle w:val="hljs-comment"/>
          <w:lang w:val="en-US"/>
        </w:rPr>
        <w:t># int + float = float</w:t>
      </w:r>
    </w:p>
    <w:p w14:paraId="18C220B1" w14:textId="77777777" w:rsidR="00A27F17" w:rsidRPr="00A27F17" w:rsidRDefault="00A27F17" w:rsidP="00A27F17">
      <w:pPr>
        <w:pStyle w:val="aff9"/>
        <w:rPr>
          <w:sz w:val="28"/>
          <w:szCs w:val="28"/>
        </w:rPr>
      </w:pPr>
      <w:r w:rsidRPr="00A27F17">
        <w:rPr>
          <w:sz w:val="28"/>
          <w:szCs w:val="28"/>
        </w:rPr>
        <w:t xml:space="preserve">Используется, когда необходимо вручную изменить тип данных с помощью встроенных функций </w:t>
      </w:r>
      <w:r w:rsidRPr="00A27F17">
        <w:rPr>
          <w:rStyle w:val="HTML"/>
          <w:rFonts w:ascii="Times New Roman" w:hAnsi="Times New Roman" w:cs="Times New Roman"/>
          <w:sz w:val="28"/>
          <w:szCs w:val="28"/>
        </w:rPr>
        <w:t>int()</w:t>
      </w:r>
      <w:r w:rsidRPr="00A27F17">
        <w:rPr>
          <w:sz w:val="28"/>
          <w:szCs w:val="28"/>
        </w:rPr>
        <w:t xml:space="preserve">, </w:t>
      </w:r>
      <w:r w:rsidRPr="00A27F17">
        <w:rPr>
          <w:rStyle w:val="HTML"/>
          <w:rFonts w:ascii="Times New Roman" w:hAnsi="Times New Roman" w:cs="Times New Roman"/>
          <w:sz w:val="28"/>
          <w:szCs w:val="28"/>
        </w:rPr>
        <w:t>float()</w:t>
      </w:r>
      <w:r w:rsidRPr="00A27F17">
        <w:rPr>
          <w:sz w:val="28"/>
          <w:szCs w:val="28"/>
        </w:rPr>
        <w:t xml:space="preserve">, </w:t>
      </w:r>
      <w:r w:rsidRPr="00A27F17">
        <w:rPr>
          <w:rStyle w:val="HTML"/>
          <w:rFonts w:ascii="Times New Roman" w:hAnsi="Times New Roman" w:cs="Times New Roman"/>
          <w:sz w:val="28"/>
          <w:szCs w:val="28"/>
        </w:rPr>
        <w:t>str()</w:t>
      </w:r>
      <w:r w:rsidRPr="00A27F17">
        <w:rPr>
          <w:sz w:val="28"/>
          <w:szCs w:val="28"/>
        </w:rPr>
        <w:t xml:space="preserve"> и т.д.</w:t>
      </w:r>
    </w:p>
    <w:p w14:paraId="6A6CD5CE" w14:textId="77777777" w:rsidR="00A27F17" w:rsidRPr="00A27F17" w:rsidRDefault="00A27F17" w:rsidP="00A27F17">
      <w:pPr>
        <w:pStyle w:val="HTML0"/>
        <w:rPr>
          <w:rStyle w:val="HTML"/>
          <w:lang w:val="en-US"/>
        </w:rPr>
      </w:pPr>
      <w:r w:rsidRPr="00A27F17">
        <w:rPr>
          <w:rStyle w:val="HTML"/>
          <w:lang w:val="en-US"/>
        </w:rPr>
        <w:t xml:space="preserve">x = </w:t>
      </w:r>
      <w:r w:rsidRPr="00A27F17">
        <w:rPr>
          <w:rStyle w:val="hljs-builtin"/>
          <w:rFonts w:eastAsiaTheme="majorEastAsia"/>
          <w:lang w:val="en-US"/>
        </w:rPr>
        <w:t>int</w:t>
      </w:r>
      <w:r w:rsidRPr="00A27F17">
        <w:rPr>
          <w:rStyle w:val="HTML"/>
          <w:lang w:val="en-US"/>
        </w:rPr>
        <w:t>(</w:t>
      </w:r>
      <w:r w:rsidRPr="00A27F17">
        <w:rPr>
          <w:rStyle w:val="hljs-string"/>
          <w:lang w:val="en-US"/>
        </w:rPr>
        <w:t>"42"</w:t>
      </w:r>
      <w:r w:rsidRPr="00A27F17">
        <w:rPr>
          <w:rStyle w:val="HTML"/>
          <w:lang w:val="en-US"/>
        </w:rPr>
        <w:t xml:space="preserve">)      </w:t>
      </w:r>
      <w:r w:rsidRPr="00A27F17">
        <w:rPr>
          <w:rStyle w:val="hljs-comment"/>
          <w:lang w:val="en-US"/>
        </w:rPr>
        <w:t># str -&gt; int</w:t>
      </w:r>
    </w:p>
    <w:p w14:paraId="6C531FD1" w14:textId="77777777" w:rsidR="00A27F17" w:rsidRPr="00A27F17" w:rsidRDefault="00A27F17" w:rsidP="00A27F17">
      <w:pPr>
        <w:pStyle w:val="HTML0"/>
        <w:rPr>
          <w:rStyle w:val="HTML"/>
          <w:lang w:val="en-US"/>
        </w:rPr>
      </w:pPr>
      <w:r w:rsidRPr="00A27F17">
        <w:rPr>
          <w:rStyle w:val="HTML"/>
          <w:lang w:val="en-US"/>
        </w:rPr>
        <w:t xml:space="preserve">y = </w:t>
      </w:r>
      <w:r w:rsidRPr="00A27F17">
        <w:rPr>
          <w:rStyle w:val="hljs-builtin"/>
          <w:rFonts w:eastAsiaTheme="majorEastAsia"/>
          <w:lang w:val="en-US"/>
        </w:rPr>
        <w:t>str</w:t>
      </w:r>
      <w:r w:rsidRPr="00A27F17">
        <w:rPr>
          <w:rStyle w:val="HTML"/>
          <w:lang w:val="en-US"/>
        </w:rPr>
        <w:t>(</w:t>
      </w:r>
      <w:r w:rsidRPr="00A27F17">
        <w:rPr>
          <w:rStyle w:val="hljs-number"/>
          <w:rFonts w:eastAsiaTheme="majorEastAsia"/>
          <w:lang w:val="en-US"/>
        </w:rPr>
        <w:t>42</w:t>
      </w:r>
      <w:r w:rsidRPr="00A27F17">
        <w:rPr>
          <w:rStyle w:val="HTML"/>
          <w:lang w:val="en-US"/>
        </w:rPr>
        <w:t xml:space="preserve">)        </w:t>
      </w:r>
      <w:r w:rsidRPr="00A27F17">
        <w:rPr>
          <w:rStyle w:val="hljs-comment"/>
          <w:lang w:val="en-US"/>
        </w:rPr>
        <w:t># int -&gt; str</w:t>
      </w:r>
    </w:p>
    <w:p w14:paraId="4BF888EA" w14:textId="77777777" w:rsidR="00A27F17" w:rsidRDefault="00A27F17" w:rsidP="00A27F17">
      <w:pPr>
        <w:pStyle w:val="HTML0"/>
        <w:rPr>
          <w:rStyle w:val="HTML"/>
        </w:rPr>
      </w:pPr>
      <w:r>
        <w:rPr>
          <w:rStyle w:val="HTML"/>
        </w:rPr>
        <w:t xml:space="preserve">z = </w:t>
      </w:r>
      <w:r>
        <w:rPr>
          <w:rStyle w:val="hljs-builtin"/>
          <w:rFonts w:eastAsiaTheme="majorEastAsia"/>
        </w:rPr>
        <w:t>float</w:t>
      </w:r>
      <w:r>
        <w:rPr>
          <w:rStyle w:val="HTML"/>
        </w:rPr>
        <w:t>(</w:t>
      </w:r>
      <w:r>
        <w:rPr>
          <w:rStyle w:val="hljs-string"/>
        </w:rPr>
        <w:t>"3.14"</w:t>
      </w:r>
      <w:r>
        <w:rPr>
          <w:rStyle w:val="HTML"/>
        </w:rPr>
        <w:t xml:space="preserve">)  </w:t>
      </w:r>
      <w:r>
        <w:rPr>
          <w:rStyle w:val="hljs-comment"/>
        </w:rPr>
        <w:t># str -&gt; float</w:t>
      </w:r>
    </w:p>
    <w:p w14:paraId="18A959BE" w14:textId="16538644" w:rsidR="00A27F17" w:rsidRPr="00A27F17" w:rsidRDefault="00A27F17" w:rsidP="00A27F17">
      <w:pPr>
        <w:pStyle w:val="aff9"/>
        <w:spacing w:after="0" w:afterAutospacing="0" w:line="360" w:lineRule="auto"/>
        <w:ind w:firstLine="720"/>
        <w:jc w:val="both"/>
        <w:rPr>
          <w:sz w:val="28"/>
          <w:szCs w:val="28"/>
        </w:rPr>
      </w:pPr>
      <w:r w:rsidRPr="00A27F17">
        <w:rPr>
          <w:sz w:val="28"/>
          <w:szCs w:val="28"/>
        </w:rPr>
        <w:t xml:space="preserve">Если преобразование невозможно (например, </w:t>
      </w:r>
      <w:r w:rsidRPr="00A27F17">
        <w:rPr>
          <w:rStyle w:val="HTML"/>
          <w:rFonts w:ascii="Times New Roman" w:hAnsi="Times New Roman" w:cs="Times New Roman"/>
          <w:sz w:val="28"/>
          <w:szCs w:val="28"/>
        </w:rPr>
        <w:t>int("abc")</w:t>
      </w:r>
      <w:r w:rsidRPr="00A27F17">
        <w:rPr>
          <w:sz w:val="28"/>
          <w:szCs w:val="28"/>
        </w:rPr>
        <w:t xml:space="preserve">), возникнет ошибка </w:t>
      </w:r>
      <w:r w:rsidRPr="00A27F17">
        <w:rPr>
          <w:rStyle w:val="HTML"/>
          <w:rFonts w:ascii="Times New Roman" w:hAnsi="Times New Roman" w:cs="Times New Roman"/>
          <w:sz w:val="28"/>
          <w:szCs w:val="28"/>
        </w:rPr>
        <w:t>ValueError</w:t>
      </w:r>
      <w:r w:rsidRPr="00A27F17">
        <w:rPr>
          <w:sz w:val="28"/>
          <w:szCs w:val="28"/>
        </w:rPr>
        <w:t>.</w:t>
      </w:r>
    </w:p>
    <w:p w14:paraId="66A3FC9A" w14:textId="33E4949B" w:rsidR="001C2CCD" w:rsidRPr="000065BA" w:rsidRDefault="00A27F17" w:rsidP="00A27F17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="00005C51">
        <w:rPr>
          <w:rFonts w:ascii="Times New Roman" w:hAnsi="Times New Roman" w:cs="Times New Roman"/>
          <w:color w:val="000000" w:themeColor="text1"/>
          <w:lang w:val="ru-RU"/>
        </w:rPr>
        <w:t>2</w:t>
      </w:r>
      <w:r w:rsidR="005379BF" w:rsidRPr="000065BA">
        <w:rPr>
          <w:rFonts w:ascii="Times New Roman" w:hAnsi="Times New Roman" w:cs="Times New Roman"/>
          <w:color w:val="000000" w:themeColor="text1"/>
          <w:lang w:val="ru-RU"/>
        </w:rPr>
        <w:t>.5. Специальные типы</w:t>
      </w:r>
      <w:bookmarkEnd w:id="13"/>
    </w:p>
    <w:p w14:paraId="5D896C6C" w14:textId="77777777" w:rsidR="00A27F17" w:rsidRPr="00A27F17" w:rsidRDefault="00A27F17" w:rsidP="00A27F17">
      <w:pPr>
        <w:spacing w:after="0"/>
        <w:jc w:val="both"/>
        <w:rPr>
          <w:b/>
          <w:bCs/>
          <w:lang w:val="ru-RU"/>
        </w:rPr>
      </w:pPr>
      <w:r w:rsidRPr="00A27F17">
        <w:rPr>
          <w:b/>
          <w:bCs/>
          <w:lang w:val="ru-RU"/>
        </w:rPr>
        <w:t>1. None</w:t>
      </w:r>
    </w:p>
    <w:p w14:paraId="7C114B4A" w14:textId="4DE68DA6" w:rsidR="00A27F17" w:rsidRPr="00A27F17" w:rsidRDefault="00A27F17" w:rsidP="00E178E6">
      <w:pPr>
        <w:numPr>
          <w:ilvl w:val="0"/>
          <w:numId w:val="56"/>
        </w:numPr>
        <w:spacing w:after="0"/>
        <w:ind w:left="0" w:firstLine="720"/>
        <w:jc w:val="both"/>
        <w:rPr>
          <w:lang w:val="ru-RU"/>
        </w:rPr>
      </w:pPr>
      <w:r w:rsidRPr="00A27F17">
        <w:rPr>
          <w:lang w:val="ru-RU"/>
        </w:rPr>
        <w:t>Специальное значение, обозначающее отсутствие значения или «пу</w:t>
      </w:r>
      <w:r>
        <w:rPr>
          <w:lang w:val="ru-RU"/>
        </w:rPr>
        <w:t xml:space="preserve">стоту». </w:t>
      </w:r>
      <w:r w:rsidRPr="00A27F17">
        <w:rPr>
          <w:lang w:val="ru-RU"/>
        </w:rPr>
        <w:t>Часто используется для обозначения, что переменная не инициализирована или функция ничего не возвращает.</w:t>
      </w:r>
    </w:p>
    <w:p w14:paraId="3E8250D7" w14:textId="77777777" w:rsidR="00A27F17" w:rsidRPr="00A27F17" w:rsidRDefault="00A27F17" w:rsidP="00A27F17">
      <w:pPr>
        <w:spacing w:after="0"/>
        <w:jc w:val="both"/>
        <w:rPr>
          <w:b/>
          <w:bCs/>
          <w:lang w:val="ru-RU"/>
        </w:rPr>
      </w:pPr>
      <w:r w:rsidRPr="00A27F17">
        <w:rPr>
          <w:b/>
          <w:bCs/>
          <w:lang w:val="ru-RU"/>
        </w:rPr>
        <w:t>2. bytes и bytearray</w:t>
      </w:r>
    </w:p>
    <w:p w14:paraId="286424CB" w14:textId="77777777" w:rsidR="00A27F17" w:rsidRPr="00A27F17" w:rsidRDefault="00A27F17" w:rsidP="00E178E6">
      <w:pPr>
        <w:numPr>
          <w:ilvl w:val="0"/>
          <w:numId w:val="57"/>
        </w:numPr>
        <w:spacing w:after="0"/>
        <w:ind w:left="0" w:firstLine="720"/>
        <w:jc w:val="both"/>
        <w:rPr>
          <w:lang w:val="ru-RU"/>
        </w:rPr>
      </w:pPr>
      <w:r w:rsidRPr="00A27F17">
        <w:rPr>
          <w:lang w:val="ru-RU"/>
        </w:rPr>
        <w:t xml:space="preserve">Используются для работы с </w:t>
      </w:r>
      <w:r w:rsidRPr="00A27F17">
        <w:rPr>
          <w:b/>
          <w:bCs/>
          <w:lang w:val="ru-RU"/>
        </w:rPr>
        <w:t>двоичными данными</w:t>
      </w:r>
      <w:r w:rsidRPr="00A27F17">
        <w:rPr>
          <w:lang w:val="ru-RU"/>
        </w:rPr>
        <w:t xml:space="preserve"> (например, изображениями, файлами, сетевыми данными).</w:t>
      </w:r>
    </w:p>
    <w:p w14:paraId="24E44DAC" w14:textId="77777777" w:rsidR="00A27F17" w:rsidRPr="00A27F17" w:rsidRDefault="00A27F17" w:rsidP="00E178E6">
      <w:pPr>
        <w:numPr>
          <w:ilvl w:val="0"/>
          <w:numId w:val="57"/>
        </w:numPr>
        <w:spacing w:after="0"/>
        <w:ind w:left="0" w:firstLine="720"/>
        <w:jc w:val="both"/>
        <w:rPr>
          <w:lang w:val="ru-RU"/>
        </w:rPr>
      </w:pPr>
      <w:r w:rsidRPr="00A27F17">
        <w:rPr>
          <w:lang w:val="ru-RU"/>
        </w:rPr>
        <w:t>bytes — неизменяемая последовательность байтов.</w:t>
      </w:r>
    </w:p>
    <w:p w14:paraId="658495BA" w14:textId="77777777" w:rsidR="00A27F17" w:rsidRPr="00A27F17" w:rsidRDefault="00A27F17" w:rsidP="00E178E6">
      <w:pPr>
        <w:numPr>
          <w:ilvl w:val="0"/>
          <w:numId w:val="57"/>
        </w:numPr>
        <w:spacing w:after="0"/>
        <w:ind w:left="0" w:firstLine="720"/>
        <w:jc w:val="both"/>
        <w:rPr>
          <w:lang w:val="ru-RU"/>
        </w:rPr>
      </w:pPr>
      <w:r w:rsidRPr="00A27F17">
        <w:rPr>
          <w:lang w:val="ru-RU"/>
        </w:rPr>
        <w:t>bytearray — изменяемая версия bytes.</w:t>
      </w:r>
    </w:p>
    <w:p w14:paraId="62E18F9F" w14:textId="2A70DD09" w:rsidR="001C2CCD" w:rsidRPr="000065BA" w:rsidRDefault="00A27F17" w:rsidP="00A27F17">
      <w:pPr>
        <w:spacing w:after="0"/>
        <w:ind w:left="720" w:firstLine="0"/>
      </w:pPr>
      <w:r w:rsidRPr="00A27F17">
        <w:t xml:space="preserve"> </w:t>
      </w:r>
      <w:r w:rsidR="005379BF" w:rsidRPr="000065BA">
        <w:t>Примеры:</w:t>
      </w:r>
    </w:p>
    <w:p w14:paraId="48B36D5C" w14:textId="77777777" w:rsidR="001C2CCD" w:rsidRPr="000065BA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t>empty = None</w:t>
      </w:r>
    </w:p>
    <w:p w14:paraId="2677463B" w14:textId="77777777" w:rsidR="001C2CCD" w:rsidRPr="000065BA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t>data = b"hello"           # bytes</w:t>
      </w:r>
    </w:p>
    <w:p w14:paraId="48CE0DD0" w14:textId="77777777" w:rsidR="001C2CCD" w:rsidRPr="000065BA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t>mutable_data = bytearray(b"hello")  # bytearray</w:t>
      </w:r>
    </w:p>
    <w:p w14:paraId="5C61A00F" w14:textId="77777777" w:rsidR="000065BA" w:rsidRPr="00607E7A" w:rsidRDefault="000065BA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</w:p>
    <w:p w14:paraId="01E56850" w14:textId="4B8390AD" w:rsidR="001C2CCD" w:rsidRPr="000065BA" w:rsidRDefault="00005C51" w:rsidP="000065BA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14" w:name="_Toc213885088"/>
      <w:r>
        <w:rPr>
          <w:rFonts w:ascii="Times New Roman" w:hAnsi="Times New Roman" w:cs="Times New Roman"/>
          <w:color w:val="000000" w:themeColor="text1"/>
          <w:lang w:val="ru-RU"/>
        </w:rPr>
        <w:t>2</w:t>
      </w:r>
      <w:r w:rsidR="005379BF" w:rsidRPr="000065BA">
        <w:rPr>
          <w:rFonts w:ascii="Times New Roman" w:hAnsi="Times New Roman" w:cs="Times New Roman"/>
          <w:color w:val="000000" w:themeColor="text1"/>
          <w:lang w:val="ru-RU"/>
        </w:rPr>
        <w:t>.6. Пользовательские типы</w:t>
      </w:r>
      <w:bookmarkEnd w:id="14"/>
    </w:p>
    <w:p w14:paraId="45A7829D" w14:textId="46A4B1A9" w:rsidR="001C2CCD" w:rsidRPr="000065BA" w:rsidRDefault="00A27F17" w:rsidP="00A27F17">
      <w:pPr>
        <w:spacing w:after="0"/>
        <w:rPr>
          <w:rFonts w:ascii="Courier New" w:hAnsi="Courier New" w:cs="Courier New"/>
          <w:sz w:val="24"/>
          <w:szCs w:val="20"/>
        </w:rPr>
      </w:pPr>
      <w:r>
        <w:t>Python</w:t>
      </w:r>
      <w:r w:rsidRPr="00A27F17">
        <w:rPr>
          <w:lang w:val="ru-RU"/>
        </w:rPr>
        <w:t xml:space="preserve"> позволяет создавать </w:t>
      </w:r>
      <w:r w:rsidRPr="00A27F17">
        <w:rPr>
          <w:rStyle w:val="af6"/>
          <w:lang w:val="ru-RU"/>
        </w:rPr>
        <w:t>собственные типы данных</w:t>
      </w:r>
      <w:r w:rsidRPr="00A27F17">
        <w:rPr>
          <w:lang w:val="ru-RU"/>
        </w:rPr>
        <w:t xml:space="preserve"> с помощью классов.</w:t>
      </w:r>
      <w:r w:rsidRPr="00A27F17">
        <w:rPr>
          <w:lang w:val="ru-RU"/>
        </w:rPr>
        <w:br/>
      </w:r>
      <w:r>
        <w:t>Это основа объектно-ориентированного программирования (ООП).</w:t>
      </w:r>
      <w:r w:rsidRPr="000065BA">
        <w:rPr>
          <w:rFonts w:ascii="Courier New" w:hAnsi="Courier New" w:cs="Courier New"/>
          <w:sz w:val="24"/>
          <w:szCs w:val="20"/>
        </w:rPr>
        <w:t xml:space="preserve"> </w:t>
      </w:r>
      <w:r w:rsidR="005379BF" w:rsidRPr="000065BA">
        <w:rPr>
          <w:rFonts w:ascii="Courier New" w:hAnsi="Courier New" w:cs="Courier New"/>
          <w:sz w:val="24"/>
          <w:szCs w:val="20"/>
        </w:rPr>
        <w:t>class Person:</w:t>
      </w:r>
    </w:p>
    <w:p w14:paraId="464A8A64" w14:textId="77777777" w:rsidR="001C2CCD" w:rsidRPr="000065BA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t>def __init__(self, name, age):</w:t>
      </w:r>
    </w:p>
    <w:p w14:paraId="34ABF180" w14:textId="77777777" w:rsidR="001C2CCD" w:rsidRPr="000065BA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t>self.name = name</w:t>
      </w:r>
    </w:p>
    <w:p w14:paraId="435C86CE" w14:textId="77777777" w:rsidR="001C2CCD" w:rsidRPr="000065BA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t>self.age = age</w:t>
      </w:r>
    </w:p>
    <w:p w14:paraId="4FAC555E" w14:textId="77777777" w:rsidR="001C2CCD" w:rsidRPr="000065BA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lastRenderedPageBreak/>
        <w:t>person = Person("John", 30)</w:t>
      </w:r>
    </w:p>
    <w:p w14:paraId="31CA9B5D" w14:textId="72BDCC29" w:rsidR="000065BA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065BA">
        <w:rPr>
          <w:rFonts w:ascii="Courier New" w:hAnsi="Courier New" w:cs="Courier New"/>
          <w:sz w:val="24"/>
          <w:szCs w:val="20"/>
        </w:rPr>
        <w:t>print(type(person))  # &lt;class '__main__.Person'&gt;</w:t>
      </w:r>
    </w:p>
    <w:p w14:paraId="764E3435" w14:textId="3135C413" w:rsidR="00A27F17" w:rsidRDefault="00A27F17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</w:p>
    <w:p w14:paraId="76AFD940" w14:textId="77777777" w:rsidR="00A27F17" w:rsidRPr="00A27F17" w:rsidRDefault="00A27F17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</w:p>
    <w:p w14:paraId="5D2D15FD" w14:textId="14593529" w:rsidR="00A27F17" w:rsidRPr="00A27F17" w:rsidRDefault="00A27F17" w:rsidP="00A27F17">
      <w:pPr>
        <w:spacing w:after="0"/>
        <w:ind w:firstLine="709"/>
        <w:rPr>
          <w:rFonts w:cs="Times New Roman"/>
          <w:szCs w:val="28"/>
          <w:lang w:val="ru-RU"/>
        </w:rPr>
      </w:pPr>
      <w:r w:rsidRPr="00A27F17">
        <w:rPr>
          <w:rFonts w:cs="Times New Roman"/>
          <w:szCs w:val="28"/>
          <w:lang w:val="ru-RU"/>
        </w:rPr>
        <w:t xml:space="preserve">Здесь </w:t>
      </w:r>
      <w:r w:rsidRPr="00A27F17">
        <w:rPr>
          <w:rStyle w:val="HTML"/>
          <w:rFonts w:ascii="Times New Roman" w:eastAsiaTheme="minorEastAsia" w:hAnsi="Times New Roman" w:cs="Times New Roman"/>
          <w:sz w:val="28"/>
          <w:szCs w:val="28"/>
        </w:rPr>
        <w:t>Person</w:t>
      </w:r>
      <w:r w:rsidRPr="00A27F17">
        <w:rPr>
          <w:rFonts w:cs="Times New Roman"/>
          <w:szCs w:val="28"/>
          <w:lang w:val="ru-RU"/>
        </w:rPr>
        <w:t xml:space="preserve"> — пользовательский тип (класс), а </w:t>
      </w:r>
      <w:r w:rsidRPr="00A27F17">
        <w:rPr>
          <w:rStyle w:val="HTML"/>
          <w:rFonts w:ascii="Times New Roman" w:eastAsiaTheme="minorEastAsia" w:hAnsi="Times New Roman" w:cs="Times New Roman"/>
          <w:sz w:val="28"/>
          <w:szCs w:val="28"/>
        </w:rPr>
        <w:t>person</w:t>
      </w:r>
      <w:r w:rsidRPr="00A27F17">
        <w:rPr>
          <w:rFonts w:cs="Times New Roman"/>
          <w:szCs w:val="28"/>
          <w:lang w:val="ru-RU"/>
        </w:rPr>
        <w:t xml:space="preserve"> — объект этого типа (экземпляр класса).</w:t>
      </w:r>
    </w:p>
    <w:p w14:paraId="577D0624" w14:textId="1892E934" w:rsidR="001C2CCD" w:rsidRPr="00A27F17" w:rsidRDefault="00005C51" w:rsidP="00A27F17">
      <w:pPr>
        <w:pStyle w:val="21"/>
        <w:spacing w:before="0" w:after="0"/>
        <w:ind w:firstLine="709"/>
        <w:jc w:val="center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bookmarkStart w:id="15" w:name="_Toc213885089"/>
      <w:r w:rsidRPr="00A27F17">
        <w:rPr>
          <w:rFonts w:ascii="Times New Roman" w:hAnsi="Times New Roman" w:cs="Times New Roman"/>
          <w:color w:val="000000" w:themeColor="text1"/>
          <w:szCs w:val="28"/>
          <w:lang w:val="ru-RU"/>
        </w:rPr>
        <w:t>2</w:t>
      </w:r>
      <w:r w:rsidR="005379BF" w:rsidRPr="00A27F17">
        <w:rPr>
          <w:rFonts w:ascii="Times New Roman" w:hAnsi="Times New Roman" w:cs="Times New Roman"/>
          <w:color w:val="000000" w:themeColor="text1"/>
          <w:szCs w:val="28"/>
          <w:lang w:val="ru-RU"/>
        </w:rPr>
        <w:t xml:space="preserve">.7. Особенности типов в </w:t>
      </w:r>
      <w:r w:rsidR="005379BF" w:rsidRPr="00A27F17">
        <w:rPr>
          <w:rFonts w:ascii="Times New Roman" w:hAnsi="Times New Roman" w:cs="Times New Roman"/>
          <w:color w:val="000000" w:themeColor="text1"/>
          <w:szCs w:val="28"/>
        </w:rPr>
        <w:t>Python</w:t>
      </w:r>
      <w:bookmarkEnd w:id="15"/>
    </w:p>
    <w:p w14:paraId="4D2EEFBD" w14:textId="17BD9FCB" w:rsidR="00A27F17" w:rsidRPr="00A27F17" w:rsidRDefault="00A27F17" w:rsidP="00E178E6">
      <w:pPr>
        <w:pStyle w:val="ae"/>
        <w:numPr>
          <w:ilvl w:val="0"/>
          <w:numId w:val="58"/>
        </w:numPr>
        <w:spacing w:after="0"/>
        <w:ind w:left="0" w:firstLine="709"/>
        <w:rPr>
          <w:rFonts w:cs="Times New Roman"/>
          <w:szCs w:val="28"/>
          <w:lang w:val="ru-RU"/>
        </w:rPr>
      </w:pPr>
      <w:r w:rsidRPr="00A27F17">
        <w:rPr>
          <w:rFonts w:cs="Times New Roman"/>
          <w:b/>
          <w:bCs/>
          <w:szCs w:val="28"/>
          <w:lang w:val="ru-RU"/>
        </w:rPr>
        <w:t>Всё в Python является объектом</w:t>
      </w:r>
      <w:r w:rsidRPr="00A27F17">
        <w:rPr>
          <w:rFonts w:cs="Times New Roman"/>
          <w:szCs w:val="28"/>
          <w:lang w:val="ru-RU"/>
        </w:rPr>
        <w:br/>
        <w:t>Даже числа, строки и функции — это объекты, имеющие свойства и методы.</w:t>
      </w:r>
    </w:p>
    <w:p w14:paraId="1CAFFB02" w14:textId="2F981EB9" w:rsidR="00A27F17" w:rsidRPr="00A27F17" w:rsidRDefault="00A27F17" w:rsidP="00E178E6">
      <w:pPr>
        <w:pStyle w:val="ae"/>
        <w:numPr>
          <w:ilvl w:val="0"/>
          <w:numId w:val="58"/>
        </w:numPr>
        <w:spacing w:after="0"/>
        <w:ind w:left="0" w:firstLine="709"/>
        <w:rPr>
          <w:rFonts w:cs="Times New Roman"/>
          <w:szCs w:val="28"/>
          <w:lang w:val="ru-RU"/>
        </w:rPr>
      </w:pPr>
      <w:r w:rsidRPr="00A27F17">
        <w:rPr>
          <w:rFonts w:cs="Times New Roman"/>
          <w:b/>
          <w:bCs/>
          <w:szCs w:val="28"/>
          <w:lang w:val="ru-RU"/>
        </w:rPr>
        <w:t>Переменные являются ссылками на объекты</w:t>
      </w:r>
      <w:r w:rsidRPr="00A27F17">
        <w:rPr>
          <w:rFonts w:cs="Times New Roman"/>
          <w:szCs w:val="28"/>
          <w:lang w:val="ru-RU"/>
        </w:rPr>
        <w:br/>
        <w:t>Переменная не хранит значение напрямую, а указывает (ссылается) на объект в памяти.</w:t>
      </w:r>
    </w:p>
    <w:p w14:paraId="263D2AEF" w14:textId="75A6B0FE" w:rsidR="00A27F17" w:rsidRPr="00A27F17" w:rsidRDefault="00A27F17" w:rsidP="00E178E6">
      <w:pPr>
        <w:pStyle w:val="ae"/>
        <w:numPr>
          <w:ilvl w:val="0"/>
          <w:numId w:val="58"/>
        </w:numPr>
        <w:spacing w:after="0"/>
        <w:ind w:left="0" w:firstLine="709"/>
        <w:rPr>
          <w:rFonts w:cs="Times New Roman"/>
          <w:szCs w:val="28"/>
          <w:lang w:val="ru-RU"/>
        </w:rPr>
      </w:pPr>
      <w:r w:rsidRPr="00A27F17">
        <w:rPr>
          <w:rFonts w:cs="Times New Roman"/>
          <w:b/>
          <w:bCs/>
          <w:szCs w:val="28"/>
          <w:lang w:val="ru-RU"/>
        </w:rPr>
        <w:t>Неизменяемые типы</w:t>
      </w:r>
      <w:r w:rsidRPr="00A27F17">
        <w:rPr>
          <w:rFonts w:cs="Times New Roman"/>
          <w:szCs w:val="28"/>
          <w:lang w:val="ru-RU"/>
        </w:rPr>
        <w:t xml:space="preserve"> (int, str, tuple)</w:t>
      </w:r>
      <w:r w:rsidRPr="00A27F17">
        <w:rPr>
          <w:rFonts w:cs="Times New Roman"/>
          <w:szCs w:val="28"/>
          <w:lang w:val="ru-RU"/>
        </w:rPr>
        <w:br/>
        <w:t>После создания их значение нельзя изменить.</w:t>
      </w:r>
      <w:r w:rsidRPr="00A27F17">
        <w:rPr>
          <w:rFonts w:cs="Times New Roman"/>
          <w:szCs w:val="28"/>
          <w:lang w:val="ru-RU"/>
        </w:rPr>
        <w:br/>
        <w:t>Любая операция создаёт новый объект.</w:t>
      </w:r>
    </w:p>
    <w:p w14:paraId="13A4D6F0" w14:textId="1E4C89B4" w:rsidR="00A27F17" w:rsidRPr="00A27F17" w:rsidRDefault="00A27F17" w:rsidP="00E178E6">
      <w:pPr>
        <w:pStyle w:val="ae"/>
        <w:numPr>
          <w:ilvl w:val="0"/>
          <w:numId w:val="58"/>
        </w:numPr>
        <w:spacing w:after="0"/>
        <w:ind w:left="0" w:firstLine="709"/>
        <w:rPr>
          <w:rFonts w:cs="Times New Roman"/>
          <w:szCs w:val="28"/>
          <w:lang w:val="ru-RU"/>
        </w:rPr>
      </w:pPr>
      <w:r w:rsidRPr="00A27F17">
        <w:rPr>
          <w:rFonts w:cs="Times New Roman"/>
          <w:b/>
          <w:bCs/>
          <w:szCs w:val="28"/>
          <w:lang w:val="ru-RU"/>
        </w:rPr>
        <w:t>Изменяемые типы</w:t>
      </w:r>
      <w:r w:rsidRPr="00A27F17">
        <w:rPr>
          <w:rFonts w:cs="Times New Roman"/>
          <w:szCs w:val="28"/>
          <w:lang w:val="ru-RU"/>
        </w:rPr>
        <w:t xml:space="preserve"> (list, dict, set)</w:t>
      </w:r>
      <w:r w:rsidRPr="00A27F17">
        <w:rPr>
          <w:rFonts w:cs="Times New Roman"/>
          <w:szCs w:val="28"/>
          <w:lang w:val="ru-RU"/>
        </w:rPr>
        <w:br/>
        <w:t>Можно изменять содержимое без пересоздания объекта.</w:t>
      </w:r>
    </w:p>
    <w:p w14:paraId="17B15DD2" w14:textId="35D66CEF" w:rsidR="001C2CCD" w:rsidRPr="00A116AB" w:rsidRDefault="00A27F17" w:rsidP="00A27F17">
      <w:pPr>
        <w:spacing w:after="0"/>
        <w:ind w:left="720" w:firstLine="0"/>
        <w:rPr>
          <w:lang w:val="ru-RU"/>
        </w:rPr>
      </w:pPr>
      <w:r w:rsidRPr="00A27F17">
        <w:rPr>
          <w:lang w:val="ru-RU"/>
        </w:rPr>
        <w:t xml:space="preserve"> </w:t>
      </w:r>
      <w:r w:rsidR="005379BF" w:rsidRPr="00A116AB">
        <w:rPr>
          <w:lang w:val="ru-RU"/>
        </w:rPr>
        <w:t>Пример:</w:t>
      </w:r>
    </w:p>
    <w:p w14:paraId="78D325BE" w14:textId="77777777" w:rsidR="001C2CCD" w:rsidRPr="00A116AB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# Неизменяемый тип</w:t>
      </w:r>
    </w:p>
    <w:p w14:paraId="575BD3F9" w14:textId="77777777" w:rsidR="001C2CCD" w:rsidRPr="00A116AB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065BA">
        <w:rPr>
          <w:rFonts w:ascii="Courier New" w:hAnsi="Courier New" w:cs="Courier New"/>
          <w:sz w:val="24"/>
          <w:szCs w:val="20"/>
        </w:rPr>
        <w:t>x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= "</w:t>
      </w:r>
      <w:r w:rsidRPr="000065BA">
        <w:rPr>
          <w:rFonts w:ascii="Courier New" w:hAnsi="Courier New" w:cs="Courier New"/>
          <w:sz w:val="24"/>
          <w:szCs w:val="20"/>
        </w:rPr>
        <w:t>hello</w:t>
      </w:r>
      <w:r w:rsidRPr="00A116AB">
        <w:rPr>
          <w:rFonts w:ascii="Courier New" w:hAnsi="Courier New" w:cs="Courier New"/>
          <w:sz w:val="24"/>
          <w:szCs w:val="20"/>
          <w:lang w:val="ru-RU"/>
        </w:rPr>
        <w:t>"</w:t>
      </w:r>
    </w:p>
    <w:p w14:paraId="78DFCB4C" w14:textId="77777777" w:rsidR="001C2CCD" w:rsidRPr="00A116AB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# </w:t>
      </w:r>
      <w:r w:rsidRPr="000065BA">
        <w:rPr>
          <w:rFonts w:ascii="Courier New" w:hAnsi="Courier New" w:cs="Courier New"/>
          <w:sz w:val="24"/>
          <w:szCs w:val="20"/>
        </w:rPr>
        <w:t>x</w:t>
      </w:r>
      <w:r w:rsidRPr="00A116AB">
        <w:rPr>
          <w:rFonts w:ascii="Courier New" w:hAnsi="Courier New" w:cs="Courier New"/>
          <w:sz w:val="24"/>
          <w:szCs w:val="20"/>
          <w:lang w:val="ru-RU"/>
        </w:rPr>
        <w:t>[0] = '</w:t>
      </w:r>
      <w:r w:rsidRPr="000065BA">
        <w:rPr>
          <w:rFonts w:ascii="Courier New" w:hAnsi="Courier New" w:cs="Courier New"/>
          <w:sz w:val="24"/>
          <w:szCs w:val="20"/>
        </w:rPr>
        <w:t>H</w:t>
      </w:r>
      <w:r w:rsidRPr="00A116AB">
        <w:rPr>
          <w:rFonts w:ascii="Courier New" w:hAnsi="Courier New" w:cs="Courier New"/>
          <w:sz w:val="24"/>
          <w:szCs w:val="20"/>
          <w:lang w:val="ru-RU"/>
        </w:rPr>
        <w:t>'  # Ошибка! Строки неизменяемы</w:t>
      </w:r>
    </w:p>
    <w:p w14:paraId="3C872CA1" w14:textId="77777777" w:rsidR="001C2CCD" w:rsidRPr="00A116AB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# Изменяемый тип</w:t>
      </w:r>
    </w:p>
    <w:p w14:paraId="28C7E672" w14:textId="77777777" w:rsidR="001C2CCD" w:rsidRPr="00607E7A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065BA">
        <w:rPr>
          <w:rFonts w:ascii="Courier New" w:hAnsi="Courier New" w:cs="Courier New"/>
          <w:sz w:val="24"/>
          <w:szCs w:val="20"/>
        </w:rPr>
        <w:t>numbers</w:t>
      </w:r>
      <w:r w:rsidRPr="00607E7A">
        <w:rPr>
          <w:rFonts w:ascii="Courier New" w:hAnsi="Courier New" w:cs="Courier New"/>
          <w:sz w:val="24"/>
          <w:szCs w:val="20"/>
          <w:lang w:val="ru-RU"/>
        </w:rPr>
        <w:t xml:space="preserve"> = [1, 2, 3]</w:t>
      </w:r>
    </w:p>
    <w:p w14:paraId="17E0619B" w14:textId="77777777" w:rsidR="001C2CCD" w:rsidRPr="00607E7A" w:rsidRDefault="005379BF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065BA">
        <w:rPr>
          <w:rFonts w:ascii="Courier New" w:hAnsi="Courier New" w:cs="Courier New"/>
          <w:sz w:val="24"/>
          <w:szCs w:val="20"/>
        </w:rPr>
        <w:t>numbers</w:t>
      </w:r>
      <w:r w:rsidRPr="00607E7A">
        <w:rPr>
          <w:rFonts w:ascii="Courier New" w:hAnsi="Courier New" w:cs="Courier New"/>
          <w:sz w:val="24"/>
          <w:szCs w:val="20"/>
          <w:lang w:val="ru-RU"/>
        </w:rPr>
        <w:t xml:space="preserve">[0] = 10  # </w:t>
      </w:r>
      <w:r w:rsidRPr="000065BA">
        <w:rPr>
          <w:rFonts w:ascii="Courier New" w:hAnsi="Courier New" w:cs="Courier New"/>
          <w:sz w:val="24"/>
          <w:szCs w:val="20"/>
        </w:rPr>
        <w:t>OK</w:t>
      </w:r>
      <w:r w:rsidRPr="00607E7A">
        <w:rPr>
          <w:rFonts w:ascii="Courier New" w:hAnsi="Courier New" w:cs="Courier New"/>
          <w:sz w:val="24"/>
          <w:szCs w:val="20"/>
          <w:lang w:val="ru-RU"/>
        </w:rPr>
        <w:t>! Списки изменяемы</w:t>
      </w:r>
    </w:p>
    <w:p w14:paraId="231883CB" w14:textId="77777777" w:rsidR="000065BA" w:rsidRPr="00607E7A" w:rsidRDefault="000065BA" w:rsidP="000065B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7989698F" w14:textId="2857C087" w:rsidR="00A27F17" w:rsidRPr="00A27F17" w:rsidRDefault="00A27F17" w:rsidP="00A27F17">
      <w:pPr>
        <w:spacing w:after="0"/>
        <w:jc w:val="both"/>
        <w:rPr>
          <w:b/>
          <w:bCs/>
          <w:lang w:val="ru-RU"/>
        </w:rPr>
      </w:pPr>
      <w:r w:rsidRPr="00A27F17">
        <w:rPr>
          <w:lang w:val="ru-RU"/>
        </w:rPr>
        <w:t>При работе с изменяемыми объектами нужно быть особенно осторожным — если несколько переменных ссылаются на один и тот же объект, изменение через одну из них повлияет на остальные.</w:t>
      </w:r>
    </w:p>
    <w:p w14:paraId="16904042" w14:textId="5F87D87F" w:rsidR="001C2CCD" w:rsidRPr="000065BA" w:rsidRDefault="005379BF" w:rsidP="000065BA">
      <w:pPr>
        <w:spacing w:after="0"/>
        <w:rPr>
          <w:b/>
          <w:bCs/>
          <w:lang w:val="ru-RU"/>
        </w:rPr>
      </w:pPr>
      <w:r w:rsidRPr="000065BA">
        <w:rPr>
          <w:b/>
          <w:bCs/>
          <w:lang w:val="ru-RU"/>
        </w:rPr>
        <w:t>Контрольные вопросы:</w:t>
      </w:r>
    </w:p>
    <w:p w14:paraId="36FDDB0D" w14:textId="2BB4738A" w:rsidR="001C2CCD" w:rsidRPr="000065BA" w:rsidRDefault="005379BF" w:rsidP="00D724E2">
      <w:pPr>
        <w:pStyle w:val="ae"/>
        <w:numPr>
          <w:ilvl w:val="0"/>
          <w:numId w:val="20"/>
        </w:numPr>
        <w:spacing w:after="0"/>
        <w:ind w:left="0" w:firstLine="357"/>
        <w:rPr>
          <w:lang w:val="ru-RU"/>
        </w:rPr>
      </w:pPr>
      <w:r w:rsidRPr="000065BA">
        <w:rPr>
          <w:lang w:val="ru-RU"/>
        </w:rPr>
        <w:t xml:space="preserve">Какие основные типы данных есть в </w:t>
      </w:r>
      <w:r w:rsidRPr="000065BA">
        <w:t>Python</w:t>
      </w:r>
      <w:r w:rsidRPr="000065BA">
        <w:rPr>
          <w:lang w:val="ru-RU"/>
        </w:rPr>
        <w:t>?</w:t>
      </w:r>
    </w:p>
    <w:p w14:paraId="43C9489B" w14:textId="47D097BD" w:rsidR="001C2CCD" w:rsidRPr="000065BA" w:rsidRDefault="005379BF" w:rsidP="00D724E2">
      <w:pPr>
        <w:pStyle w:val="ae"/>
        <w:numPr>
          <w:ilvl w:val="0"/>
          <w:numId w:val="20"/>
        </w:numPr>
        <w:spacing w:after="0"/>
        <w:ind w:left="0" w:firstLine="357"/>
        <w:rPr>
          <w:lang w:val="ru-RU"/>
        </w:rPr>
      </w:pPr>
      <w:r w:rsidRPr="000065BA">
        <w:rPr>
          <w:lang w:val="ru-RU"/>
        </w:rPr>
        <w:lastRenderedPageBreak/>
        <w:t>В чем отличие динамической типизации от статической?</w:t>
      </w:r>
    </w:p>
    <w:p w14:paraId="1BF335B5" w14:textId="1E8CD920" w:rsidR="001C2CCD" w:rsidRPr="000065BA" w:rsidRDefault="005379BF" w:rsidP="00D724E2">
      <w:pPr>
        <w:pStyle w:val="ae"/>
        <w:numPr>
          <w:ilvl w:val="0"/>
          <w:numId w:val="20"/>
        </w:numPr>
        <w:spacing w:after="0"/>
        <w:ind w:left="0" w:firstLine="357"/>
        <w:rPr>
          <w:lang w:val="ru-RU"/>
        </w:rPr>
      </w:pPr>
      <w:r w:rsidRPr="000065BA">
        <w:rPr>
          <w:lang w:val="ru-RU"/>
        </w:rPr>
        <w:t xml:space="preserve">Как проверить тип переменной в </w:t>
      </w:r>
      <w:r w:rsidRPr="000065BA">
        <w:t>Python</w:t>
      </w:r>
      <w:r w:rsidRPr="000065BA">
        <w:rPr>
          <w:lang w:val="ru-RU"/>
        </w:rPr>
        <w:t>?</w:t>
      </w:r>
    </w:p>
    <w:p w14:paraId="5C601A99" w14:textId="4F41FDFD" w:rsidR="001C2CCD" w:rsidRPr="000065BA" w:rsidRDefault="005379BF" w:rsidP="00D724E2">
      <w:pPr>
        <w:pStyle w:val="ae"/>
        <w:numPr>
          <w:ilvl w:val="0"/>
          <w:numId w:val="20"/>
        </w:numPr>
        <w:spacing w:after="0"/>
        <w:ind w:left="0" w:firstLine="357"/>
        <w:rPr>
          <w:lang w:val="ru-RU"/>
        </w:rPr>
      </w:pPr>
      <w:r w:rsidRPr="000065BA">
        <w:rPr>
          <w:lang w:val="ru-RU"/>
        </w:rPr>
        <w:t>Какие типы являются неизменяемыми, а какие изменяемыми?</w:t>
      </w:r>
    </w:p>
    <w:p w14:paraId="6DE9421C" w14:textId="4375AC19" w:rsidR="001C2CCD" w:rsidRPr="000065BA" w:rsidRDefault="005379BF" w:rsidP="00D724E2">
      <w:pPr>
        <w:pStyle w:val="ae"/>
        <w:numPr>
          <w:ilvl w:val="0"/>
          <w:numId w:val="20"/>
        </w:numPr>
        <w:spacing w:after="0"/>
        <w:ind w:left="0" w:firstLine="357"/>
        <w:rPr>
          <w:lang w:val="ru-RU"/>
        </w:rPr>
      </w:pPr>
      <w:r w:rsidRPr="000065BA">
        <w:rPr>
          <w:lang w:val="ru-RU"/>
        </w:rPr>
        <w:t xml:space="preserve">Как создать пользовательский тип в </w:t>
      </w:r>
      <w:r w:rsidRPr="000065BA">
        <w:t>Python</w:t>
      </w:r>
      <w:r w:rsidRPr="000065BA">
        <w:rPr>
          <w:lang w:val="ru-RU"/>
        </w:rPr>
        <w:t>?</w:t>
      </w:r>
    </w:p>
    <w:p w14:paraId="289A26E8" w14:textId="1456FF79" w:rsidR="001C2CCD" w:rsidRPr="000065BA" w:rsidRDefault="005379BF" w:rsidP="00D724E2">
      <w:pPr>
        <w:pStyle w:val="ae"/>
        <w:numPr>
          <w:ilvl w:val="0"/>
          <w:numId w:val="20"/>
        </w:numPr>
        <w:spacing w:after="0"/>
        <w:ind w:left="0" w:firstLine="357"/>
        <w:rPr>
          <w:lang w:val="ru-RU"/>
        </w:rPr>
      </w:pPr>
      <w:r w:rsidRPr="000065BA">
        <w:rPr>
          <w:lang w:val="ru-RU"/>
        </w:rPr>
        <w:t xml:space="preserve">Что такое </w:t>
      </w:r>
      <w:r w:rsidRPr="000065BA">
        <w:t>None</w:t>
      </w:r>
      <w:r w:rsidRPr="000065BA">
        <w:rPr>
          <w:lang w:val="ru-RU"/>
        </w:rPr>
        <w:t xml:space="preserve"> в </w:t>
      </w:r>
      <w:r w:rsidRPr="000065BA">
        <w:t>Python</w:t>
      </w:r>
      <w:r w:rsidRPr="000065BA">
        <w:rPr>
          <w:lang w:val="ru-RU"/>
        </w:rPr>
        <w:t>?</w:t>
      </w:r>
    </w:p>
    <w:p w14:paraId="3CD35A23" w14:textId="2FD9E078" w:rsidR="001C2CCD" w:rsidRPr="000065BA" w:rsidRDefault="005379BF" w:rsidP="00D724E2">
      <w:pPr>
        <w:pStyle w:val="ae"/>
        <w:numPr>
          <w:ilvl w:val="0"/>
          <w:numId w:val="20"/>
        </w:numPr>
        <w:spacing w:after="0"/>
        <w:ind w:left="0" w:firstLine="357"/>
        <w:rPr>
          <w:lang w:val="ru-RU"/>
        </w:rPr>
      </w:pPr>
      <w:r w:rsidRPr="000065BA">
        <w:rPr>
          <w:lang w:val="ru-RU"/>
        </w:rPr>
        <w:t xml:space="preserve">В чем разница между </w:t>
      </w:r>
      <w:r w:rsidRPr="000065BA">
        <w:t>list</w:t>
      </w:r>
      <w:r w:rsidRPr="000065BA">
        <w:rPr>
          <w:lang w:val="ru-RU"/>
        </w:rPr>
        <w:t xml:space="preserve"> и </w:t>
      </w:r>
      <w:r w:rsidRPr="000065BA">
        <w:t>tuple</w:t>
      </w:r>
      <w:r w:rsidRPr="000065BA">
        <w:rPr>
          <w:lang w:val="ru-RU"/>
        </w:rPr>
        <w:t>?</w:t>
      </w:r>
    </w:p>
    <w:p w14:paraId="34D57378" w14:textId="5E12295D" w:rsidR="000065BA" w:rsidRPr="007914AF" w:rsidRDefault="005379BF" w:rsidP="007914AF">
      <w:pPr>
        <w:pStyle w:val="ae"/>
        <w:numPr>
          <w:ilvl w:val="0"/>
          <w:numId w:val="20"/>
        </w:numPr>
        <w:spacing w:after="0"/>
        <w:ind w:left="0" w:firstLine="357"/>
        <w:rPr>
          <w:lang w:val="ru-RU"/>
        </w:rPr>
        <w:sectPr w:rsidR="000065BA" w:rsidRPr="007914AF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 w:rsidRPr="000065BA">
        <w:rPr>
          <w:lang w:val="ru-RU"/>
        </w:rPr>
        <w:t xml:space="preserve">Как работает преобразование типов в </w:t>
      </w:r>
      <w:r w:rsidR="007914AF">
        <w:t>Python</w:t>
      </w:r>
      <w:r w:rsidR="007914AF" w:rsidRPr="007914AF">
        <w:rPr>
          <w:lang w:val="ru-RU"/>
        </w:rPr>
        <w:t>?</w:t>
      </w:r>
    </w:p>
    <w:p w14:paraId="69C4B38A" w14:textId="11E08F38" w:rsidR="007914AF" w:rsidRPr="00A116AB" w:rsidRDefault="007914AF" w:rsidP="007914AF">
      <w:pPr>
        <w:pStyle w:val="1"/>
        <w:spacing w:before="0" w:after="0"/>
        <w:ind w:firstLine="0"/>
        <w:rPr>
          <w:rFonts w:ascii="Times New Roman" w:hAnsi="Times New Roman" w:cs="Times New Roman"/>
          <w:color w:val="000000" w:themeColor="text1"/>
          <w:lang w:val="ru-RU"/>
        </w:rPr>
      </w:pPr>
      <w:bookmarkStart w:id="16" w:name="_Toc213885090"/>
      <w:bookmarkStart w:id="17" w:name="_Toc213885101"/>
      <w:r>
        <w:rPr>
          <w:rFonts w:ascii="Times New Roman" w:hAnsi="Times New Roman" w:cs="Times New Roman"/>
          <w:color w:val="000000" w:themeColor="text1"/>
          <w:lang w:val="ru-RU"/>
        </w:rPr>
        <w:lastRenderedPageBreak/>
        <w:t>Лекция 3</w:t>
      </w:r>
      <w:r>
        <w:rPr>
          <w:rFonts w:ascii="Times New Roman" w:hAnsi="Times New Roman" w:cs="Times New Roman"/>
          <w:color w:val="000000" w:themeColor="text1"/>
          <w:lang w:val="ru-RU"/>
        </w:rPr>
        <w:br/>
      </w:r>
      <w:r w:rsidRPr="009330D3">
        <w:rPr>
          <w:rFonts w:ascii="Times New Roman" w:hAnsi="Times New Roman" w:cs="Times New Roman"/>
          <w:color w:val="000000" w:themeColor="text1"/>
          <w:lang w:val="ru-RU"/>
        </w:rPr>
        <w:t xml:space="preserve">Операторы в </w:t>
      </w:r>
      <w:r w:rsidRPr="009330D3">
        <w:rPr>
          <w:rFonts w:ascii="Times New Roman" w:hAnsi="Times New Roman" w:cs="Times New Roman"/>
          <w:color w:val="000000" w:themeColor="text1"/>
        </w:rPr>
        <w:t>Python</w:t>
      </w:r>
      <w:bookmarkEnd w:id="17"/>
    </w:p>
    <w:p w14:paraId="3A28B21D" w14:textId="77777777" w:rsidR="007914AF" w:rsidRPr="00A116AB" w:rsidRDefault="007914AF" w:rsidP="007914AF">
      <w:pPr>
        <w:rPr>
          <w:lang w:val="ru-RU"/>
        </w:rPr>
      </w:pPr>
    </w:p>
    <w:p w14:paraId="4645DB7A" w14:textId="77777777" w:rsidR="007914AF" w:rsidRDefault="007914AF" w:rsidP="007914AF">
      <w:pPr>
        <w:spacing w:after="0"/>
        <w:jc w:val="both"/>
        <w:rPr>
          <w:lang w:val="ru-RU"/>
        </w:rPr>
      </w:pPr>
      <w:r w:rsidRPr="009330D3">
        <w:rPr>
          <w:b/>
          <w:bCs/>
          <w:lang w:val="ru-RU"/>
        </w:rPr>
        <w:t>Цель лекции:</w:t>
      </w:r>
      <w:r w:rsidRPr="004B4147">
        <w:rPr>
          <w:lang w:val="ru-RU"/>
        </w:rPr>
        <w:t xml:space="preserve"> ознакомиться с понятием «операторы», как они применяются в программах на языке </w:t>
      </w:r>
      <w:r>
        <w:t>Python</w:t>
      </w:r>
      <w:r w:rsidRPr="004B4147">
        <w:rPr>
          <w:lang w:val="ru-RU"/>
        </w:rPr>
        <w:t>. Уяснить, для чего нужны операторы.</w:t>
      </w:r>
    </w:p>
    <w:p w14:paraId="0101A21A" w14:textId="77777777" w:rsidR="007914AF" w:rsidRPr="004B4147" w:rsidRDefault="007914AF" w:rsidP="007914AF">
      <w:pPr>
        <w:spacing w:after="0"/>
        <w:jc w:val="both"/>
        <w:rPr>
          <w:lang w:val="ru-RU"/>
        </w:rPr>
      </w:pPr>
    </w:p>
    <w:p w14:paraId="36B47D90" w14:textId="77777777" w:rsidR="007914AF" w:rsidRPr="004B4147" w:rsidRDefault="007914AF" w:rsidP="007914AF">
      <w:pPr>
        <w:spacing w:after="0"/>
        <w:jc w:val="both"/>
        <w:rPr>
          <w:lang w:val="ru-RU"/>
        </w:rPr>
      </w:pPr>
      <w:r w:rsidRPr="009330D3">
        <w:rPr>
          <w:b/>
          <w:bCs/>
          <w:i/>
          <w:iCs/>
          <w:lang w:val="ru-RU"/>
        </w:rPr>
        <w:t>Оператор</w:t>
      </w:r>
      <w:r w:rsidRPr="004B4147">
        <w:rPr>
          <w:lang w:val="ru-RU"/>
        </w:rPr>
        <w:t xml:space="preserve"> – это символ или ключевое слово, которое выполняет определенную операцию с одним или несколькими операндами. Операторы используются для выполнения вычислений, присваивания значений, проверки на равенство и неравенство и т. д.</w:t>
      </w:r>
    </w:p>
    <w:p w14:paraId="4541C70B" w14:textId="77777777" w:rsidR="007914AF" w:rsidRPr="004B4147" w:rsidRDefault="007914AF" w:rsidP="007914AF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языке </w:t>
      </w:r>
      <w:r>
        <w:t>Python</w:t>
      </w:r>
      <w:r w:rsidRPr="004B4147">
        <w:rPr>
          <w:lang w:val="ru-RU"/>
        </w:rPr>
        <w:t xml:space="preserve"> имеется большой набор операторов. Они представляют собой символы, определяющие операции, которые необходимо выполнить с выражением.</w:t>
      </w:r>
    </w:p>
    <w:p w14:paraId="077DCC1D" w14:textId="77777777" w:rsidR="007914AF" w:rsidRPr="004B4147" w:rsidRDefault="007914AF" w:rsidP="007914AF">
      <w:pPr>
        <w:spacing w:after="0"/>
        <w:jc w:val="both"/>
        <w:rPr>
          <w:lang w:val="ru-RU"/>
        </w:rPr>
      </w:pPr>
      <w:r w:rsidRPr="004B4147">
        <w:rPr>
          <w:lang w:val="ru-RU"/>
        </w:rPr>
        <w:t>Операторы в выражениях исполняются с приоритетами:</w:t>
      </w:r>
    </w:p>
    <w:p w14:paraId="000C2338" w14:textId="77777777" w:rsidR="007914AF" w:rsidRPr="004B4147" w:rsidRDefault="007914AF" w:rsidP="007914AF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высший приоритет имеют основные операторы (скобки, вызовы функций)</w:t>
      </w:r>
    </w:p>
    <w:p w14:paraId="6CAFD509" w14:textId="77777777" w:rsidR="007914AF" w:rsidRPr="004B4147" w:rsidRDefault="007914AF" w:rsidP="007914AF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далее арифметические операторы (степень, умножение, деление)</w:t>
      </w:r>
    </w:p>
    <w:p w14:paraId="308CB53B" w14:textId="77777777" w:rsidR="007914AF" w:rsidRPr="004B4147" w:rsidRDefault="007914AF" w:rsidP="007914AF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затем аддитивные (сложение, вычитание)</w:t>
      </w:r>
    </w:p>
    <w:p w14:paraId="21115C65" w14:textId="77777777" w:rsidR="007914AF" w:rsidRPr="004B4147" w:rsidRDefault="007914AF" w:rsidP="007914AF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далее операторы сравнения</w:t>
      </w:r>
    </w:p>
    <w:p w14:paraId="32125EDE" w14:textId="77777777" w:rsidR="007914AF" w:rsidRDefault="007914AF" w:rsidP="007914AF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затем логические операторы</w:t>
      </w:r>
    </w:p>
    <w:p w14:paraId="05CE2BC4" w14:textId="77777777" w:rsidR="007914AF" w:rsidRPr="004B4147" w:rsidRDefault="007914AF" w:rsidP="007914AF">
      <w:pPr>
        <w:spacing w:after="0"/>
        <w:ind w:firstLine="283"/>
        <w:rPr>
          <w:lang w:val="ru-RU"/>
        </w:rPr>
      </w:pPr>
    </w:p>
    <w:p w14:paraId="5171ABC2" w14:textId="13A73E7D" w:rsidR="007914AF" w:rsidRPr="009330D3" w:rsidRDefault="007914AF" w:rsidP="007914AF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18" w:name="_Toc213885102"/>
      <w:r>
        <w:rPr>
          <w:rFonts w:ascii="Times New Roman" w:hAnsi="Times New Roman" w:cs="Times New Roman"/>
          <w:color w:val="000000" w:themeColor="text1"/>
          <w:lang w:val="ru-RU"/>
        </w:rPr>
        <w:t>3</w:t>
      </w:r>
      <w:r w:rsidRPr="009330D3">
        <w:rPr>
          <w:rFonts w:ascii="Times New Roman" w:hAnsi="Times New Roman" w:cs="Times New Roman"/>
          <w:color w:val="000000" w:themeColor="text1"/>
          <w:lang w:val="ru-RU"/>
        </w:rPr>
        <w:t>.1 Арифметические операторы</w:t>
      </w:r>
      <w:bookmarkEnd w:id="18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63"/>
        <w:gridCol w:w="4536"/>
        <w:gridCol w:w="1831"/>
      </w:tblGrid>
      <w:tr w:rsidR="007914AF" w:rsidRPr="000F6DE5" w14:paraId="2DC0E99A" w14:textId="77777777" w:rsidTr="009767DD">
        <w:tc>
          <w:tcPr>
            <w:tcW w:w="2263" w:type="dxa"/>
            <w:vAlign w:val="center"/>
          </w:tcPr>
          <w:p w14:paraId="10D71C1A" w14:textId="77777777" w:rsidR="007914AF" w:rsidRPr="000F6DE5" w:rsidRDefault="007914AF" w:rsidP="009767DD">
            <w:pPr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Оператор</w:t>
            </w:r>
          </w:p>
        </w:tc>
        <w:tc>
          <w:tcPr>
            <w:tcW w:w="4536" w:type="dxa"/>
            <w:vAlign w:val="center"/>
          </w:tcPr>
          <w:p w14:paraId="275DD721" w14:textId="77777777" w:rsidR="007914AF" w:rsidRPr="000F6DE5" w:rsidRDefault="007914AF" w:rsidP="009767DD">
            <w:pPr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1831" w:type="dxa"/>
            <w:vAlign w:val="center"/>
          </w:tcPr>
          <w:p w14:paraId="5612E3FB" w14:textId="77777777" w:rsidR="007914AF" w:rsidRPr="000F6DE5" w:rsidRDefault="007914AF" w:rsidP="009767DD">
            <w:pPr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Пример</w:t>
            </w:r>
          </w:p>
        </w:tc>
      </w:tr>
      <w:tr w:rsidR="007914AF" w14:paraId="674968E6" w14:textId="77777777" w:rsidTr="009767DD">
        <w:tc>
          <w:tcPr>
            <w:tcW w:w="2263" w:type="dxa"/>
            <w:vAlign w:val="center"/>
          </w:tcPr>
          <w:p w14:paraId="5CCE957B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+</w:t>
            </w:r>
          </w:p>
        </w:tc>
        <w:tc>
          <w:tcPr>
            <w:tcW w:w="4536" w:type="dxa"/>
            <w:vAlign w:val="center"/>
          </w:tcPr>
          <w:p w14:paraId="7C497608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Сложение</w:t>
            </w:r>
          </w:p>
        </w:tc>
        <w:tc>
          <w:tcPr>
            <w:tcW w:w="1831" w:type="dxa"/>
            <w:vAlign w:val="center"/>
          </w:tcPr>
          <w:p w14:paraId="294215C1" w14:textId="77777777" w:rsidR="007914AF" w:rsidRPr="00A3527C" w:rsidRDefault="007914AF" w:rsidP="009767DD">
            <w:pPr>
              <w:spacing w:line="240" w:lineRule="auto"/>
              <w:ind w:firstLine="0"/>
              <w:jc w:val="center"/>
            </w:pPr>
            <w:r>
              <w:t>a + b</w:t>
            </w:r>
          </w:p>
        </w:tc>
      </w:tr>
      <w:tr w:rsidR="007914AF" w14:paraId="6083677E" w14:textId="77777777" w:rsidTr="009767DD">
        <w:tc>
          <w:tcPr>
            <w:tcW w:w="2263" w:type="dxa"/>
            <w:vAlign w:val="center"/>
          </w:tcPr>
          <w:p w14:paraId="064A2CF4" w14:textId="77777777" w:rsidR="007914AF" w:rsidRPr="00A3527C" w:rsidRDefault="007914AF" w:rsidP="009767DD">
            <w:pPr>
              <w:spacing w:line="240" w:lineRule="auto"/>
              <w:ind w:firstLine="0"/>
              <w:jc w:val="center"/>
            </w:pPr>
            <w:r>
              <w:t>-</w:t>
            </w:r>
          </w:p>
        </w:tc>
        <w:tc>
          <w:tcPr>
            <w:tcW w:w="4536" w:type="dxa"/>
            <w:vAlign w:val="center"/>
          </w:tcPr>
          <w:p w14:paraId="66AB479B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Вычитание</w:t>
            </w:r>
          </w:p>
        </w:tc>
        <w:tc>
          <w:tcPr>
            <w:tcW w:w="1831" w:type="dxa"/>
            <w:vAlign w:val="center"/>
          </w:tcPr>
          <w:p w14:paraId="53E703A3" w14:textId="77777777" w:rsidR="007914AF" w:rsidRPr="00A3527C" w:rsidRDefault="007914AF" w:rsidP="009767DD">
            <w:pPr>
              <w:spacing w:line="240" w:lineRule="auto"/>
              <w:ind w:firstLine="0"/>
              <w:jc w:val="center"/>
            </w:pPr>
            <w:r>
              <w:t>a – b</w:t>
            </w:r>
          </w:p>
        </w:tc>
      </w:tr>
      <w:tr w:rsidR="007914AF" w14:paraId="2255BAA0" w14:textId="77777777" w:rsidTr="009767DD">
        <w:tc>
          <w:tcPr>
            <w:tcW w:w="2263" w:type="dxa"/>
            <w:vAlign w:val="center"/>
          </w:tcPr>
          <w:p w14:paraId="2C264077" w14:textId="77777777" w:rsidR="007914AF" w:rsidRPr="00A3527C" w:rsidRDefault="007914AF" w:rsidP="009767DD">
            <w:pPr>
              <w:spacing w:line="240" w:lineRule="auto"/>
              <w:ind w:firstLine="0"/>
              <w:jc w:val="center"/>
            </w:pPr>
            <w:r>
              <w:lastRenderedPageBreak/>
              <w:t>*</w:t>
            </w:r>
          </w:p>
        </w:tc>
        <w:tc>
          <w:tcPr>
            <w:tcW w:w="4536" w:type="dxa"/>
            <w:vAlign w:val="center"/>
          </w:tcPr>
          <w:p w14:paraId="5283DA17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Умножение</w:t>
            </w:r>
          </w:p>
        </w:tc>
        <w:tc>
          <w:tcPr>
            <w:tcW w:w="1831" w:type="dxa"/>
            <w:vAlign w:val="center"/>
          </w:tcPr>
          <w:p w14:paraId="27527B6D" w14:textId="77777777" w:rsidR="007914AF" w:rsidRPr="00A3527C" w:rsidRDefault="007914AF" w:rsidP="009767DD">
            <w:pPr>
              <w:spacing w:line="240" w:lineRule="auto"/>
              <w:ind w:firstLine="0"/>
              <w:jc w:val="center"/>
            </w:pPr>
            <w:r>
              <w:t>a * b</w:t>
            </w:r>
          </w:p>
        </w:tc>
      </w:tr>
      <w:tr w:rsidR="007914AF" w14:paraId="5A9BD5E7" w14:textId="77777777" w:rsidTr="009767DD">
        <w:tc>
          <w:tcPr>
            <w:tcW w:w="2263" w:type="dxa"/>
            <w:vAlign w:val="center"/>
          </w:tcPr>
          <w:p w14:paraId="4DE53E2D" w14:textId="77777777" w:rsidR="007914AF" w:rsidRPr="00A3527C" w:rsidRDefault="007914AF" w:rsidP="009767DD">
            <w:pPr>
              <w:spacing w:line="240" w:lineRule="auto"/>
              <w:ind w:firstLine="0"/>
              <w:jc w:val="center"/>
            </w:pPr>
            <w:r>
              <w:t>/</w:t>
            </w:r>
          </w:p>
        </w:tc>
        <w:tc>
          <w:tcPr>
            <w:tcW w:w="4536" w:type="dxa"/>
            <w:vAlign w:val="center"/>
          </w:tcPr>
          <w:p w14:paraId="6E8F2B12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Деление (вещественное)</w:t>
            </w:r>
          </w:p>
        </w:tc>
        <w:tc>
          <w:tcPr>
            <w:tcW w:w="1831" w:type="dxa"/>
            <w:vAlign w:val="center"/>
          </w:tcPr>
          <w:p w14:paraId="057452DF" w14:textId="77777777" w:rsidR="007914AF" w:rsidRPr="00A3527C" w:rsidRDefault="007914AF" w:rsidP="009767DD">
            <w:pPr>
              <w:spacing w:line="240" w:lineRule="auto"/>
              <w:ind w:firstLine="0"/>
              <w:jc w:val="center"/>
            </w:pPr>
            <w:r>
              <w:t>a / b</w:t>
            </w:r>
          </w:p>
        </w:tc>
      </w:tr>
      <w:tr w:rsidR="007914AF" w14:paraId="6E76C43C" w14:textId="77777777" w:rsidTr="009767DD">
        <w:tc>
          <w:tcPr>
            <w:tcW w:w="2263" w:type="dxa"/>
            <w:vAlign w:val="center"/>
          </w:tcPr>
          <w:p w14:paraId="2769F528" w14:textId="77777777" w:rsidR="007914AF" w:rsidRPr="00A3527C" w:rsidRDefault="007914AF" w:rsidP="009767DD">
            <w:pPr>
              <w:spacing w:line="240" w:lineRule="auto"/>
              <w:ind w:firstLine="0"/>
              <w:jc w:val="center"/>
            </w:pPr>
            <w:r>
              <w:t>//</w:t>
            </w:r>
          </w:p>
        </w:tc>
        <w:tc>
          <w:tcPr>
            <w:tcW w:w="4536" w:type="dxa"/>
            <w:vAlign w:val="center"/>
          </w:tcPr>
          <w:p w14:paraId="26EECB23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Целочисленное деление</w:t>
            </w:r>
          </w:p>
        </w:tc>
        <w:tc>
          <w:tcPr>
            <w:tcW w:w="1831" w:type="dxa"/>
            <w:vAlign w:val="center"/>
          </w:tcPr>
          <w:p w14:paraId="31F3BBC2" w14:textId="77777777" w:rsidR="007914AF" w:rsidRPr="00A3527C" w:rsidRDefault="007914AF" w:rsidP="009767DD">
            <w:pPr>
              <w:spacing w:line="240" w:lineRule="auto"/>
              <w:ind w:firstLine="0"/>
              <w:jc w:val="center"/>
            </w:pPr>
            <w:r>
              <w:t>a // b</w:t>
            </w:r>
          </w:p>
        </w:tc>
      </w:tr>
      <w:tr w:rsidR="007914AF" w14:paraId="2F44A8F5" w14:textId="77777777" w:rsidTr="009767DD">
        <w:tc>
          <w:tcPr>
            <w:tcW w:w="2263" w:type="dxa"/>
            <w:vAlign w:val="center"/>
          </w:tcPr>
          <w:p w14:paraId="5D532BEE" w14:textId="77777777" w:rsidR="007914AF" w:rsidRPr="00A3527C" w:rsidRDefault="007914AF" w:rsidP="009767DD">
            <w:pPr>
              <w:spacing w:line="240" w:lineRule="auto"/>
              <w:ind w:firstLine="0"/>
              <w:jc w:val="center"/>
            </w:pPr>
            <w:r>
              <w:t>%</w:t>
            </w:r>
          </w:p>
        </w:tc>
        <w:tc>
          <w:tcPr>
            <w:tcW w:w="4536" w:type="dxa"/>
            <w:vAlign w:val="center"/>
          </w:tcPr>
          <w:p w14:paraId="5AC9264C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Остаток от деления</w:t>
            </w:r>
          </w:p>
        </w:tc>
        <w:tc>
          <w:tcPr>
            <w:tcW w:w="1831" w:type="dxa"/>
            <w:vAlign w:val="center"/>
          </w:tcPr>
          <w:p w14:paraId="71CF0D78" w14:textId="77777777" w:rsidR="007914AF" w:rsidRPr="00A3527C" w:rsidRDefault="007914AF" w:rsidP="009767DD">
            <w:pPr>
              <w:spacing w:line="240" w:lineRule="auto"/>
              <w:ind w:firstLine="0"/>
              <w:jc w:val="center"/>
            </w:pPr>
            <w:r>
              <w:t>a % b</w:t>
            </w:r>
          </w:p>
        </w:tc>
      </w:tr>
      <w:tr w:rsidR="007914AF" w14:paraId="67B16138" w14:textId="77777777" w:rsidTr="009767DD">
        <w:tc>
          <w:tcPr>
            <w:tcW w:w="2263" w:type="dxa"/>
            <w:vAlign w:val="center"/>
          </w:tcPr>
          <w:p w14:paraId="78129C49" w14:textId="77777777" w:rsidR="007914AF" w:rsidRPr="00A3527C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**</w:t>
            </w:r>
          </w:p>
        </w:tc>
        <w:tc>
          <w:tcPr>
            <w:tcW w:w="4536" w:type="dxa"/>
            <w:vAlign w:val="center"/>
          </w:tcPr>
          <w:p w14:paraId="7D02A230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Возведение в степень</w:t>
            </w:r>
          </w:p>
        </w:tc>
        <w:tc>
          <w:tcPr>
            <w:tcW w:w="1831" w:type="dxa"/>
            <w:vAlign w:val="center"/>
          </w:tcPr>
          <w:p w14:paraId="69150D70" w14:textId="77777777" w:rsidR="007914AF" w:rsidRPr="00A3527C" w:rsidRDefault="007914AF" w:rsidP="009767DD">
            <w:pPr>
              <w:spacing w:line="240" w:lineRule="auto"/>
              <w:ind w:firstLine="0"/>
              <w:jc w:val="center"/>
            </w:pPr>
            <w:r>
              <w:t>a ** b</w:t>
            </w:r>
          </w:p>
        </w:tc>
      </w:tr>
    </w:tbl>
    <w:p w14:paraId="1AEB91E3" w14:textId="335D3816" w:rsidR="007914AF" w:rsidRPr="004B4147" w:rsidRDefault="007914AF" w:rsidP="007914AF">
      <w:pPr>
        <w:spacing w:after="0"/>
        <w:jc w:val="center"/>
        <w:rPr>
          <w:lang w:val="ru-RU"/>
        </w:rPr>
      </w:pPr>
      <w:r>
        <w:rPr>
          <w:lang w:val="ru-RU"/>
        </w:rPr>
        <w:t>Таблица 3</w:t>
      </w:r>
      <w:r w:rsidRPr="004B4147">
        <w:rPr>
          <w:lang w:val="ru-RU"/>
        </w:rPr>
        <w:t xml:space="preserve">.1 - Арифметические операторы </w:t>
      </w:r>
      <w:r>
        <w:t>Python</w:t>
      </w:r>
    </w:p>
    <w:p w14:paraId="5A48848F" w14:textId="77777777" w:rsidR="007914AF" w:rsidRPr="00A3527C" w:rsidRDefault="007914AF" w:rsidP="007914AF">
      <w:pPr>
        <w:spacing w:after="0"/>
        <w:ind w:left="720" w:firstLine="0"/>
        <w:jc w:val="both"/>
      </w:pPr>
      <w:r w:rsidRPr="00A3527C">
        <w:t>Пример 1:</w:t>
      </w:r>
    </w:p>
    <w:p w14:paraId="2B124CA6" w14:textId="77777777" w:rsidR="007914AF" w:rsidRPr="00A3527C" w:rsidRDefault="007914AF" w:rsidP="007914AF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</w:rPr>
      </w:pPr>
      <w:r w:rsidRPr="00A3527C">
        <w:rPr>
          <w:rFonts w:ascii="Courier New" w:hAnsi="Courier New" w:cs="Courier New"/>
          <w:sz w:val="24"/>
          <w:szCs w:val="20"/>
        </w:rPr>
        <w:t>```python</w:t>
      </w:r>
    </w:p>
    <w:p w14:paraId="781348F4" w14:textId="77777777" w:rsidR="007914AF" w:rsidRPr="00A3527C" w:rsidRDefault="007914AF" w:rsidP="007914AF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</w:rPr>
      </w:pPr>
      <w:r w:rsidRPr="00A3527C">
        <w:rPr>
          <w:rFonts w:ascii="Courier New" w:hAnsi="Courier New" w:cs="Courier New"/>
          <w:sz w:val="24"/>
          <w:szCs w:val="20"/>
        </w:rPr>
        <w:t>a = 10</w:t>
      </w:r>
    </w:p>
    <w:p w14:paraId="16E2B1E1" w14:textId="77777777" w:rsidR="007914AF" w:rsidRPr="00A3527C" w:rsidRDefault="007914AF" w:rsidP="007914AF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</w:rPr>
      </w:pPr>
      <w:r w:rsidRPr="00A3527C">
        <w:rPr>
          <w:rFonts w:ascii="Courier New" w:hAnsi="Courier New" w:cs="Courier New"/>
          <w:sz w:val="24"/>
          <w:szCs w:val="20"/>
        </w:rPr>
        <w:t>b = 3</w:t>
      </w:r>
    </w:p>
    <w:p w14:paraId="11CEB452" w14:textId="77777777" w:rsidR="007914AF" w:rsidRPr="00A3527C" w:rsidRDefault="007914AF" w:rsidP="007914AF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</w:rPr>
      </w:pPr>
      <w:r w:rsidRPr="00A3527C">
        <w:rPr>
          <w:rFonts w:ascii="Courier New" w:hAnsi="Courier New" w:cs="Courier New"/>
          <w:sz w:val="24"/>
          <w:szCs w:val="20"/>
        </w:rPr>
        <w:t>print(f"a + b = {a + b}")    # 13</w:t>
      </w:r>
    </w:p>
    <w:p w14:paraId="41E86E61" w14:textId="77777777" w:rsidR="007914AF" w:rsidRPr="00A3527C" w:rsidRDefault="007914AF" w:rsidP="007914AF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</w:rPr>
      </w:pPr>
      <w:r w:rsidRPr="00A3527C">
        <w:rPr>
          <w:rFonts w:ascii="Courier New" w:hAnsi="Courier New" w:cs="Courier New"/>
          <w:sz w:val="24"/>
          <w:szCs w:val="20"/>
        </w:rPr>
        <w:t>print(f"a - b = {a - b}")    # 7</w:t>
      </w:r>
    </w:p>
    <w:p w14:paraId="0CDF48BF" w14:textId="77777777" w:rsidR="007914AF" w:rsidRPr="00A3527C" w:rsidRDefault="007914AF" w:rsidP="007914AF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</w:rPr>
      </w:pPr>
      <w:r w:rsidRPr="00A3527C">
        <w:rPr>
          <w:rFonts w:ascii="Courier New" w:hAnsi="Courier New" w:cs="Courier New"/>
          <w:sz w:val="24"/>
          <w:szCs w:val="20"/>
        </w:rPr>
        <w:t>print(f"a * b = {a * b}")    # 30</w:t>
      </w:r>
    </w:p>
    <w:p w14:paraId="6CF68221" w14:textId="77777777" w:rsidR="007914AF" w:rsidRPr="00A3527C" w:rsidRDefault="007914AF" w:rsidP="007914AF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</w:rPr>
      </w:pPr>
      <w:r w:rsidRPr="00A3527C">
        <w:rPr>
          <w:rFonts w:ascii="Courier New" w:hAnsi="Courier New" w:cs="Courier New"/>
          <w:sz w:val="24"/>
          <w:szCs w:val="20"/>
        </w:rPr>
        <w:t>print(f"a / b = {a / b}")    # 3.333...</w:t>
      </w:r>
    </w:p>
    <w:p w14:paraId="47EB156A" w14:textId="77777777" w:rsidR="007914AF" w:rsidRPr="00A3527C" w:rsidRDefault="007914AF" w:rsidP="007914AF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</w:rPr>
      </w:pPr>
      <w:r w:rsidRPr="00A3527C">
        <w:rPr>
          <w:rFonts w:ascii="Courier New" w:hAnsi="Courier New" w:cs="Courier New"/>
          <w:sz w:val="24"/>
          <w:szCs w:val="20"/>
        </w:rPr>
        <w:t>print(f"a // b = {a // b}")  # 3</w:t>
      </w:r>
    </w:p>
    <w:p w14:paraId="20A14CDD" w14:textId="77777777" w:rsidR="007914AF" w:rsidRPr="00A3527C" w:rsidRDefault="007914AF" w:rsidP="007914AF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</w:rPr>
      </w:pPr>
      <w:r w:rsidRPr="00A3527C">
        <w:rPr>
          <w:rFonts w:ascii="Courier New" w:hAnsi="Courier New" w:cs="Courier New"/>
          <w:sz w:val="24"/>
          <w:szCs w:val="20"/>
        </w:rPr>
        <w:t>print(f"a % b = {a % b}")    # 1</w:t>
      </w:r>
    </w:p>
    <w:p w14:paraId="670E8D74" w14:textId="77777777" w:rsidR="007914AF" w:rsidRPr="00A3527C" w:rsidRDefault="007914AF" w:rsidP="007914AF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</w:rPr>
      </w:pPr>
      <w:r w:rsidRPr="00A3527C">
        <w:rPr>
          <w:rFonts w:ascii="Courier New" w:hAnsi="Courier New" w:cs="Courier New"/>
          <w:sz w:val="24"/>
          <w:szCs w:val="20"/>
        </w:rPr>
        <w:t>print(f"a ** b = {a ** b}")  # 1000</w:t>
      </w:r>
    </w:p>
    <w:p w14:paraId="34558CCF" w14:textId="77777777" w:rsidR="007914AF" w:rsidRDefault="007914AF" w:rsidP="007914AF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</w:rPr>
      </w:pPr>
      <w:r w:rsidRPr="00A3527C">
        <w:rPr>
          <w:rFonts w:ascii="Courier New" w:hAnsi="Courier New" w:cs="Courier New"/>
          <w:sz w:val="24"/>
          <w:szCs w:val="20"/>
        </w:rPr>
        <w:t>```</w:t>
      </w:r>
    </w:p>
    <w:p w14:paraId="5107A9BB" w14:textId="77777777" w:rsidR="007914AF" w:rsidRPr="00A3527C" w:rsidRDefault="007914AF" w:rsidP="007914AF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</w:rPr>
      </w:pPr>
    </w:p>
    <w:p w14:paraId="2E073E2E" w14:textId="6EBA4AFC" w:rsidR="007914AF" w:rsidRPr="00A3527C" w:rsidRDefault="007914AF" w:rsidP="007914AF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19" w:name="_Toc213885103"/>
      <w:r>
        <w:rPr>
          <w:rFonts w:ascii="Times New Roman" w:hAnsi="Times New Roman" w:cs="Times New Roman"/>
          <w:color w:val="000000" w:themeColor="text1"/>
          <w:lang w:val="ru-RU"/>
        </w:rPr>
        <w:t>3</w:t>
      </w:r>
      <w:r w:rsidRPr="00A3527C">
        <w:rPr>
          <w:rFonts w:ascii="Times New Roman" w:hAnsi="Times New Roman" w:cs="Times New Roman"/>
          <w:color w:val="000000" w:themeColor="text1"/>
          <w:lang w:val="ru-RU"/>
        </w:rPr>
        <w:t>.2 Операторы сравнения</w:t>
      </w:r>
      <w:bookmarkEnd w:id="19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7914AF" w:rsidRPr="000F6DE5" w14:paraId="656515DF" w14:textId="77777777" w:rsidTr="009767DD">
        <w:tc>
          <w:tcPr>
            <w:tcW w:w="2876" w:type="dxa"/>
            <w:vAlign w:val="center"/>
          </w:tcPr>
          <w:p w14:paraId="66E93CFB" w14:textId="77777777" w:rsidR="007914AF" w:rsidRPr="000F6DE5" w:rsidRDefault="007914AF" w:rsidP="009767DD">
            <w:pPr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Оператор</w:t>
            </w:r>
          </w:p>
        </w:tc>
        <w:tc>
          <w:tcPr>
            <w:tcW w:w="2877" w:type="dxa"/>
            <w:vAlign w:val="center"/>
          </w:tcPr>
          <w:p w14:paraId="1CD553F5" w14:textId="77777777" w:rsidR="007914AF" w:rsidRPr="000F6DE5" w:rsidRDefault="007914AF" w:rsidP="009767DD">
            <w:pPr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2877" w:type="dxa"/>
            <w:vAlign w:val="center"/>
          </w:tcPr>
          <w:p w14:paraId="3F02B1A0" w14:textId="77777777" w:rsidR="007914AF" w:rsidRPr="000F6DE5" w:rsidRDefault="007914AF" w:rsidP="009767DD">
            <w:pPr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Пример</w:t>
            </w:r>
          </w:p>
        </w:tc>
      </w:tr>
      <w:tr w:rsidR="007914AF" w14:paraId="058DF69D" w14:textId="77777777" w:rsidTr="009767DD">
        <w:tc>
          <w:tcPr>
            <w:tcW w:w="2876" w:type="dxa"/>
            <w:vAlign w:val="center"/>
          </w:tcPr>
          <w:p w14:paraId="7205088A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==</w:t>
            </w:r>
          </w:p>
        </w:tc>
        <w:tc>
          <w:tcPr>
            <w:tcW w:w="2877" w:type="dxa"/>
            <w:vAlign w:val="center"/>
          </w:tcPr>
          <w:p w14:paraId="462591FD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Равно</w:t>
            </w:r>
          </w:p>
        </w:tc>
        <w:tc>
          <w:tcPr>
            <w:tcW w:w="2877" w:type="dxa"/>
            <w:vAlign w:val="center"/>
          </w:tcPr>
          <w:p w14:paraId="2A5E7A7E" w14:textId="77777777" w:rsidR="007914AF" w:rsidRPr="00AE539C" w:rsidRDefault="007914AF" w:rsidP="009767DD">
            <w:pPr>
              <w:spacing w:line="240" w:lineRule="auto"/>
              <w:ind w:firstLine="0"/>
              <w:jc w:val="center"/>
            </w:pPr>
            <w:r>
              <w:t>a</w:t>
            </w:r>
            <w:r w:rsidRPr="004B4147">
              <w:rPr>
                <w:lang w:val="ru-RU"/>
              </w:rPr>
              <w:t xml:space="preserve"> == </w:t>
            </w:r>
            <w:r>
              <w:t>b</w:t>
            </w:r>
          </w:p>
        </w:tc>
      </w:tr>
      <w:tr w:rsidR="007914AF" w14:paraId="18055098" w14:textId="77777777" w:rsidTr="009767DD">
        <w:tc>
          <w:tcPr>
            <w:tcW w:w="2876" w:type="dxa"/>
            <w:vAlign w:val="center"/>
          </w:tcPr>
          <w:p w14:paraId="323A9969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!=</w:t>
            </w:r>
          </w:p>
        </w:tc>
        <w:tc>
          <w:tcPr>
            <w:tcW w:w="2877" w:type="dxa"/>
            <w:vAlign w:val="center"/>
          </w:tcPr>
          <w:p w14:paraId="0D1C29B7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Не равно</w:t>
            </w:r>
          </w:p>
        </w:tc>
        <w:tc>
          <w:tcPr>
            <w:tcW w:w="2877" w:type="dxa"/>
            <w:vAlign w:val="center"/>
          </w:tcPr>
          <w:p w14:paraId="0C78F96C" w14:textId="77777777" w:rsidR="007914AF" w:rsidRPr="00AE539C" w:rsidRDefault="007914AF" w:rsidP="009767DD">
            <w:pPr>
              <w:spacing w:line="240" w:lineRule="auto"/>
              <w:ind w:firstLine="0"/>
              <w:jc w:val="center"/>
            </w:pPr>
            <w:r>
              <w:t>a</w:t>
            </w:r>
            <w:r w:rsidRPr="004B4147">
              <w:rPr>
                <w:lang w:val="ru-RU"/>
              </w:rPr>
              <w:t xml:space="preserve"> != </w:t>
            </w:r>
            <w:r>
              <w:t>b</w:t>
            </w:r>
          </w:p>
        </w:tc>
      </w:tr>
      <w:tr w:rsidR="007914AF" w14:paraId="4F0B383B" w14:textId="77777777" w:rsidTr="009767DD">
        <w:tc>
          <w:tcPr>
            <w:tcW w:w="2876" w:type="dxa"/>
            <w:vAlign w:val="center"/>
          </w:tcPr>
          <w:p w14:paraId="1EF19F14" w14:textId="77777777" w:rsidR="007914AF" w:rsidRPr="00AE539C" w:rsidRDefault="007914AF" w:rsidP="009767DD">
            <w:pPr>
              <w:spacing w:line="240" w:lineRule="auto"/>
              <w:ind w:firstLine="0"/>
              <w:jc w:val="center"/>
            </w:pPr>
            <w:r>
              <w:t>&lt;</w:t>
            </w:r>
          </w:p>
        </w:tc>
        <w:tc>
          <w:tcPr>
            <w:tcW w:w="2877" w:type="dxa"/>
            <w:vAlign w:val="center"/>
          </w:tcPr>
          <w:p w14:paraId="36707D29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Меньше</w:t>
            </w:r>
          </w:p>
        </w:tc>
        <w:tc>
          <w:tcPr>
            <w:tcW w:w="2877" w:type="dxa"/>
            <w:vAlign w:val="center"/>
          </w:tcPr>
          <w:p w14:paraId="147E5EE5" w14:textId="77777777" w:rsidR="007914AF" w:rsidRPr="00AE539C" w:rsidRDefault="007914AF" w:rsidP="009767DD">
            <w:pPr>
              <w:spacing w:line="240" w:lineRule="auto"/>
              <w:ind w:firstLine="0"/>
              <w:jc w:val="center"/>
            </w:pPr>
            <w:r>
              <w:t>a</w:t>
            </w:r>
            <w:r w:rsidRPr="004B4147">
              <w:rPr>
                <w:lang w:val="ru-RU"/>
              </w:rPr>
              <w:t xml:space="preserve"> &lt; </w:t>
            </w:r>
            <w:r>
              <w:t>b</w:t>
            </w:r>
          </w:p>
        </w:tc>
      </w:tr>
      <w:tr w:rsidR="007914AF" w14:paraId="093AF6D6" w14:textId="77777777" w:rsidTr="009767DD">
        <w:tc>
          <w:tcPr>
            <w:tcW w:w="2876" w:type="dxa"/>
            <w:vAlign w:val="center"/>
          </w:tcPr>
          <w:p w14:paraId="7C78FC62" w14:textId="77777777" w:rsidR="007914AF" w:rsidRPr="00AE539C" w:rsidRDefault="007914AF" w:rsidP="009767DD">
            <w:pPr>
              <w:spacing w:line="240" w:lineRule="auto"/>
              <w:ind w:firstLine="0"/>
              <w:jc w:val="center"/>
            </w:pPr>
            <w:r>
              <w:t>&gt;</w:t>
            </w:r>
          </w:p>
        </w:tc>
        <w:tc>
          <w:tcPr>
            <w:tcW w:w="2877" w:type="dxa"/>
            <w:vAlign w:val="center"/>
          </w:tcPr>
          <w:p w14:paraId="48772A58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Больше</w:t>
            </w:r>
          </w:p>
        </w:tc>
        <w:tc>
          <w:tcPr>
            <w:tcW w:w="2877" w:type="dxa"/>
            <w:vAlign w:val="center"/>
          </w:tcPr>
          <w:p w14:paraId="1EA05DCB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&gt; </w:t>
            </w:r>
            <w:r>
              <w:t>b</w:t>
            </w:r>
          </w:p>
        </w:tc>
      </w:tr>
      <w:tr w:rsidR="007914AF" w14:paraId="64FEE143" w14:textId="77777777" w:rsidTr="009767DD">
        <w:tc>
          <w:tcPr>
            <w:tcW w:w="2876" w:type="dxa"/>
            <w:vAlign w:val="center"/>
          </w:tcPr>
          <w:p w14:paraId="361C2B29" w14:textId="77777777" w:rsidR="007914AF" w:rsidRPr="00AE539C" w:rsidRDefault="007914AF" w:rsidP="009767DD">
            <w:pPr>
              <w:spacing w:line="240" w:lineRule="auto"/>
              <w:ind w:firstLine="0"/>
              <w:jc w:val="center"/>
            </w:pPr>
            <w:r>
              <w:t>&lt;=</w:t>
            </w:r>
          </w:p>
        </w:tc>
        <w:tc>
          <w:tcPr>
            <w:tcW w:w="2877" w:type="dxa"/>
            <w:vAlign w:val="center"/>
          </w:tcPr>
          <w:p w14:paraId="71B09F4E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Меньше или равно</w:t>
            </w:r>
          </w:p>
        </w:tc>
        <w:tc>
          <w:tcPr>
            <w:tcW w:w="2877" w:type="dxa"/>
            <w:vAlign w:val="center"/>
          </w:tcPr>
          <w:p w14:paraId="1FDC6441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&lt;= </w:t>
            </w:r>
            <w:r>
              <w:t>b</w:t>
            </w:r>
          </w:p>
        </w:tc>
      </w:tr>
      <w:tr w:rsidR="007914AF" w14:paraId="283BCA38" w14:textId="77777777" w:rsidTr="009767DD">
        <w:tc>
          <w:tcPr>
            <w:tcW w:w="2876" w:type="dxa"/>
            <w:vAlign w:val="center"/>
          </w:tcPr>
          <w:p w14:paraId="2114A467" w14:textId="77777777" w:rsidR="007914AF" w:rsidRPr="00AE539C" w:rsidRDefault="007914AF" w:rsidP="009767DD">
            <w:pPr>
              <w:spacing w:line="240" w:lineRule="auto"/>
              <w:ind w:firstLine="0"/>
              <w:jc w:val="center"/>
            </w:pPr>
            <w:r>
              <w:t>&gt;=</w:t>
            </w:r>
          </w:p>
        </w:tc>
        <w:tc>
          <w:tcPr>
            <w:tcW w:w="2877" w:type="dxa"/>
            <w:vAlign w:val="center"/>
          </w:tcPr>
          <w:p w14:paraId="2FF3CDD3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Больше или равно</w:t>
            </w:r>
          </w:p>
        </w:tc>
        <w:tc>
          <w:tcPr>
            <w:tcW w:w="2877" w:type="dxa"/>
            <w:vAlign w:val="center"/>
          </w:tcPr>
          <w:p w14:paraId="372BD94A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&gt;= </w:t>
            </w:r>
            <w:r>
              <w:t>b</w:t>
            </w:r>
          </w:p>
        </w:tc>
      </w:tr>
      <w:tr w:rsidR="007914AF" w14:paraId="7F00A3DF" w14:textId="77777777" w:rsidTr="009767DD">
        <w:tc>
          <w:tcPr>
            <w:tcW w:w="2876" w:type="dxa"/>
            <w:vAlign w:val="center"/>
          </w:tcPr>
          <w:p w14:paraId="18C9941F" w14:textId="77777777" w:rsidR="007914AF" w:rsidRPr="00AE539C" w:rsidRDefault="007914AF" w:rsidP="009767DD">
            <w:pPr>
              <w:spacing w:line="240" w:lineRule="auto"/>
              <w:ind w:firstLine="0"/>
              <w:jc w:val="center"/>
            </w:pPr>
            <w:r>
              <w:t>is</w:t>
            </w:r>
          </w:p>
        </w:tc>
        <w:tc>
          <w:tcPr>
            <w:tcW w:w="2877" w:type="dxa"/>
            <w:vAlign w:val="center"/>
          </w:tcPr>
          <w:p w14:paraId="08443192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Тот же объект</w:t>
            </w:r>
          </w:p>
        </w:tc>
        <w:tc>
          <w:tcPr>
            <w:tcW w:w="2877" w:type="dxa"/>
            <w:vAlign w:val="center"/>
          </w:tcPr>
          <w:p w14:paraId="3B2E6C61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</w:t>
            </w:r>
            <w:r>
              <w:t>is</w:t>
            </w:r>
            <w:r w:rsidRPr="004B4147">
              <w:rPr>
                <w:lang w:val="ru-RU"/>
              </w:rPr>
              <w:t xml:space="preserve"> </w:t>
            </w:r>
            <w:r>
              <w:t>b</w:t>
            </w:r>
          </w:p>
        </w:tc>
      </w:tr>
      <w:tr w:rsidR="007914AF" w14:paraId="6119E56C" w14:textId="77777777" w:rsidTr="009767DD">
        <w:tc>
          <w:tcPr>
            <w:tcW w:w="2876" w:type="dxa"/>
            <w:vAlign w:val="center"/>
          </w:tcPr>
          <w:p w14:paraId="569B8BA9" w14:textId="77777777" w:rsidR="007914AF" w:rsidRPr="00AE539C" w:rsidRDefault="007914AF" w:rsidP="009767DD">
            <w:pPr>
              <w:spacing w:line="240" w:lineRule="auto"/>
              <w:ind w:firstLine="0"/>
              <w:jc w:val="center"/>
            </w:pPr>
            <w:r>
              <w:t>is not</w:t>
            </w:r>
          </w:p>
        </w:tc>
        <w:tc>
          <w:tcPr>
            <w:tcW w:w="2877" w:type="dxa"/>
            <w:vAlign w:val="center"/>
          </w:tcPr>
          <w:p w14:paraId="2849B0BB" w14:textId="77777777" w:rsidR="007914AF" w:rsidRPr="00AE539C" w:rsidRDefault="007914AF" w:rsidP="009767DD">
            <w:pPr>
              <w:spacing w:line="240" w:lineRule="auto"/>
              <w:ind w:firstLine="0"/>
              <w:jc w:val="center"/>
            </w:pPr>
            <w:r>
              <w:rPr>
                <w:lang w:val="ru-RU"/>
              </w:rPr>
              <w:t>Не тот же объект</w:t>
            </w:r>
          </w:p>
        </w:tc>
        <w:tc>
          <w:tcPr>
            <w:tcW w:w="2877" w:type="dxa"/>
            <w:vAlign w:val="center"/>
          </w:tcPr>
          <w:p w14:paraId="2E0DC3B6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 is not b</w:t>
            </w:r>
          </w:p>
        </w:tc>
      </w:tr>
    </w:tbl>
    <w:p w14:paraId="398344F0" w14:textId="2945C805" w:rsidR="007914AF" w:rsidRPr="004B4147" w:rsidRDefault="007914AF" w:rsidP="007914AF">
      <w:pPr>
        <w:spacing w:after="0"/>
        <w:jc w:val="center"/>
        <w:rPr>
          <w:lang w:val="ru-RU"/>
        </w:rPr>
      </w:pPr>
      <w:r>
        <w:rPr>
          <w:lang w:val="ru-RU"/>
        </w:rPr>
        <w:t>Таблица 3</w:t>
      </w:r>
      <w:r w:rsidRPr="004B4147">
        <w:rPr>
          <w:lang w:val="ru-RU"/>
        </w:rPr>
        <w:t xml:space="preserve">.2 - Операторы сравнения </w:t>
      </w:r>
      <w:r>
        <w:t>Python</w:t>
      </w:r>
    </w:p>
    <w:p w14:paraId="7BF889D2" w14:textId="77777777" w:rsidR="007914AF" w:rsidRPr="00AE539C" w:rsidRDefault="007914AF" w:rsidP="007914AF">
      <w:pPr>
        <w:spacing w:after="0"/>
        <w:ind w:left="720" w:firstLine="0"/>
      </w:pPr>
      <w:r w:rsidRPr="00AE539C">
        <w:t>Пример 2:</w:t>
      </w:r>
    </w:p>
    <w:p w14:paraId="08CC26F1" w14:textId="77777777" w:rsidR="007914AF" w:rsidRPr="00AE539C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AE539C">
        <w:rPr>
          <w:rFonts w:ascii="Courier New" w:hAnsi="Courier New" w:cs="Courier New"/>
          <w:sz w:val="24"/>
          <w:szCs w:val="20"/>
        </w:rPr>
        <w:t>```python</w:t>
      </w:r>
    </w:p>
    <w:p w14:paraId="1AFEA386" w14:textId="77777777" w:rsidR="007914AF" w:rsidRPr="00AE539C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AE539C">
        <w:rPr>
          <w:rFonts w:ascii="Courier New" w:hAnsi="Courier New" w:cs="Courier New"/>
          <w:sz w:val="24"/>
          <w:szCs w:val="20"/>
        </w:rPr>
        <w:t>x = 5</w:t>
      </w:r>
    </w:p>
    <w:p w14:paraId="35D41975" w14:textId="77777777" w:rsidR="007914AF" w:rsidRPr="00AE539C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AE539C">
        <w:rPr>
          <w:rFonts w:ascii="Courier New" w:hAnsi="Courier New" w:cs="Courier New"/>
          <w:sz w:val="24"/>
          <w:szCs w:val="20"/>
        </w:rPr>
        <w:t>y = 10</w:t>
      </w:r>
    </w:p>
    <w:p w14:paraId="24E165D0" w14:textId="77777777" w:rsidR="007914AF" w:rsidRPr="00AE539C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AE539C">
        <w:rPr>
          <w:rFonts w:ascii="Courier New" w:hAnsi="Courier New" w:cs="Courier New"/>
          <w:sz w:val="24"/>
          <w:szCs w:val="20"/>
        </w:rPr>
        <w:lastRenderedPageBreak/>
        <w:t>print(f"x == y: {x == y}")  # False</w:t>
      </w:r>
    </w:p>
    <w:p w14:paraId="760B9AE6" w14:textId="77777777" w:rsidR="007914AF" w:rsidRPr="00AE539C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AE539C">
        <w:rPr>
          <w:rFonts w:ascii="Courier New" w:hAnsi="Courier New" w:cs="Courier New"/>
          <w:sz w:val="24"/>
          <w:szCs w:val="20"/>
        </w:rPr>
        <w:t>print(f"x != y: {x != y}")  # True</w:t>
      </w:r>
    </w:p>
    <w:p w14:paraId="36426E8E" w14:textId="77777777" w:rsidR="007914AF" w:rsidRPr="00AE539C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AE539C">
        <w:rPr>
          <w:rFonts w:ascii="Courier New" w:hAnsi="Courier New" w:cs="Courier New"/>
          <w:sz w:val="24"/>
          <w:szCs w:val="20"/>
        </w:rPr>
        <w:t>print(f"x &lt; y: {x &lt; y}")    # True</w:t>
      </w:r>
    </w:p>
    <w:p w14:paraId="2D9800F3" w14:textId="77777777" w:rsidR="007914AF" w:rsidRPr="00AE539C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AE539C">
        <w:rPr>
          <w:rFonts w:ascii="Courier New" w:hAnsi="Courier New" w:cs="Courier New"/>
          <w:sz w:val="24"/>
          <w:szCs w:val="20"/>
        </w:rPr>
        <w:t>print(f"x &gt; y: {x &gt; y}")    # False</w:t>
      </w:r>
    </w:p>
    <w:p w14:paraId="3B692911" w14:textId="77777777" w:rsidR="007914AF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AE539C">
        <w:rPr>
          <w:rFonts w:ascii="Courier New" w:hAnsi="Courier New" w:cs="Courier New"/>
          <w:sz w:val="24"/>
          <w:szCs w:val="20"/>
        </w:rPr>
        <w:t>```</w:t>
      </w:r>
    </w:p>
    <w:p w14:paraId="4C595342" w14:textId="77777777" w:rsidR="007914AF" w:rsidRPr="00AE539C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</w:p>
    <w:p w14:paraId="19DBDBE7" w14:textId="1B54C147" w:rsidR="007914AF" w:rsidRPr="00AE539C" w:rsidRDefault="007914AF" w:rsidP="007914AF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20" w:name="_Toc213885104"/>
      <w:r>
        <w:rPr>
          <w:rFonts w:ascii="Times New Roman" w:hAnsi="Times New Roman" w:cs="Times New Roman"/>
          <w:color w:val="000000" w:themeColor="text1"/>
          <w:lang w:val="ru-RU"/>
        </w:rPr>
        <w:t>3</w:t>
      </w:r>
      <w:r w:rsidRPr="00AE539C">
        <w:rPr>
          <w:rFonts w:ascii="Times New Roman" w:hAnsi="Times New Roman" w:cs="Times New Roman"/>
          <w:color w:val="000000" w:themeColor="text1"/>
          <w:lang w:val="ru-RU"/>
        </w:rPr>
        <w:t>.3 Логические операторы</w:t>
      </w:r>
      <w:bookmarkEnd w:id="20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7914AF" w:rsidRPr="000F6DE5" w14:paraId="3BC6176B" w14:textId="77777777" w:rsidTr="009767DD">
        <w:tc>
          <w:tcPr>
            <w:tcW w:w="2876" w:type="dxa"/>
            <w:vAlign w:val="center"/>
          </w:tcPr>
          <w:p w14:paraId="228FE6FD" w14:textId="77777777" w:rsidR="007914AF" w:rsidRPr="000F6DE5" w:rsidRDefault="007914AF" w:rsidP="009767DD">
            <w:pPr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Оператор</w:t>
            </w:r>
          </w:p>
        </w:tc>
        <w:tc>
          <w:tcPr>
            <w:tcW w:w="2877" w:type="dxa"/>
            <w:vAlign w:val="center"/>
          </w:tcPr>
          <w:p w14:paraId="059D48FD" w14:textId="77777777" w:rsidR="007914AF" w:rsidRPr="000F6DE5" w:rsidRDefault="007914AF" w:rsidP="009767DD">
            <w:pPr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2877" w:type="dxa"/>
            <w:vAlign w:val="center"/>
          </w:tcPr>
          <w:p w14:paraId="7E05B38D" w14:textId="77777777" w:rsidR="007914AF" w:rsidRPr="000F6DE5" w:rsidRDefault="007914AF" w:rsidP="009767DD">
            <w:pPr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Пример</w:t>
            </w:r>
          </w:p>
        </w:tc>
      </w:tr>
      <w:tr w:rsidR="007914AF" w14:paraId="42E031ED" w14:textId="77777777" w:rsidTr="009767DD">
        <w:tc>
          <w:tcPr>
            <w:tcW w:w="2876" w:type="dxa"/>
            <w:vAlign w:val="center"/>
          </w:tcPr>
          <w:p w14:paraId="397D2CA1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and</w:t>
            </w:r>
          </w:p>
        </w:tc>
        <w:tc>
          <w:tcPr>
            <w:tcW w:w="2877" w:type="dxa"/>
            <w:vAlign w:val="center"/>
          </w:tcPr>
          <w:p w14:paraId="1225DE47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Логическое И</w:t>
            </w:r>
          </w:p>
        </w:tc>
        <w:tc>
          <w:tcPr>
            <w:tcW w:w="2877" w:type="dxa"/>
            <w:vAlign w:val="center"/>
          </w:tcPr>
          <w:p w14:paraId="51CD0FB3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</w:t>
            </w:r>
            <w:r>
              <w:t>and</w:t>
            </w:r>
            <w:r w:rsidRPr="004B4147">
              <w:rPr>
                <w:lang w:val="ru-RU"/>
              </w:rPr>
              <w:t xml:space="preserve"> </w:t>
            </w:r>
            <w:r>
              <w:t>b</w:t>
            </w:r>
          </w:p>
        </w:tc>
      </w:tr>
      <w:tr w:rsidR="007914AF" w14:paraId="5E4B64DE" w14:textId="77777777" w:rsidTr="009767DD">
        <w:tc>
          <w:tcPr>
            <w:tcW w:w="2876" w:type="dxa"/>
            <w:vAlign w:val="center"/>
          </w:tcPr>
          <w:p w14:paraId="2DE81A27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or</w:t>
            </w:r>
          </w:p>
        </w:tc>
        <w:tc>
          <w:tcPr>
            <w:tcW w:w="2877" w:type="dxa"/>
            <w:vAlign w:val="center"/>
          </w:tcPr>
          <w:p w14:paraId="3C4027D4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Логическое ИЛИ</w:t>
            </w:r>
          </w:p>
        </w:tc>
        <w:tc>
          <w:tcPr>
            <w:tcW w:w="2877" w:type="dxa"/>
            <w:vAlign w:val="center"/>
          </w:tcPr>
          <w:p w14:paraId="0444CBCF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</w:t>
            </w:r>
            <w:r>
              <w:t>or</w:t>
            </w:r>
            <w:r w:rsidRPr="004B4147">
              <w:rPr>
                <w:lang w:val="ru-RU"/>
              </w:rPr>
              <w:t xml:space="preserve"> </w:t>
            </w:r>
            <w:r>
              <w:t>b</w:t>
            </w:r>
          </w:p>
        </w:tc>
      </w:tr>
      <w:tr w:rsidR="007914AF" w14:paraId="7D847451" w14:textId="77777777" w:rsidTr="009767DD">
        <w:tc>
          <w:tcPr>
            <w:tcW w:w="2876" w:type="dxa"/>
            <w:vAlign w:val="center"/>
          </w:tcPr>
          <w:p w14:paraId="0D6979FC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not</w:t>
            </w:r>
          </w:p>
        </w:tc>
        <w:tc>
          <w:tcPr>
            <w:tcW w:w="2877" w:type="dxa"/>
            <w:vAlign w:val="center"/>
          </w:tcPr>
          <w:p w14:paraId="22796A27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Логическое НЕ</w:t>
            </w:r>
          </w:p>
        </w:tc>
        <w:tc>
          <w:tcPr>
            <w:tcW w:w="2877" w:type="dxa"/>
            <w:vAlign w:val="center"/>
          </w:tcPr>
          <w:p w14:paraId="26EA1716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not</w:t>
            </w:r>
            <w:r w:rsidRPr="004B4147">
              <w:rPr>
                <w:lang w:val="ru-RU"/>
              </w:rPr>
              <w:t xml:space="preserve"> </w:t>
            </w:r>
            <w:r>
              <w:t>a</w:t>
            </w:r>
          </w:p>
        </w:tc>
      </w:tr>
    </w:tbl>
    <w:p w14:paraId="5D6F32A6" w14:textId="766607F4" w:rsidR="007914AF" w:rsidRPr="004B4147" w:rsidRDefault="007914AF" w:rsidP="007914AF">
      <w:pPr>
        <w:spacing w:after="0"/>
        <w:jc w:val="center"/>
        <w:rPr>
          <w:lang w:val="ru-RU"/>
        </w:rPr>
      </w:pPr>
      <w:r>
        <w:rPr>
          <w:lang w:val="ru-RU"/>
        </w:rPr>
        <w:t>Таблица 3</w:t>
      </w:r>
      <w:r w:rsidRPr="004B4147">
        <w:rPr>
          <w:lang w:val="ru-RU"/>
        </w:rPr>
        <w:t xml:space="preserve">.3 - Логические операторы </w:t>
      </w:r>
      <w:r>
        <w:t>Python</w:t>
      </w:r>
    </w:p>
    <w:p w14:paraId="0DF6E173" w14:textId="77777777" w:rsidR="007914AF" w:rsidRPr="00AE539C" w:rsidRDefault="007914AF" w:rsidP="007914AF">
      <w:pPr>
        <w:spacing w:after="0"/>
        <w:ind w:left="720" w:firstLine="0"/>
      </w:pPr>
      <w:r w:rsidRPr="00AE539C">
        <w:t>Пример 3:</w:t>
      </w:r>
    </w:p>
    <w:p w14:paraId="5333B5C5" w14:textId="77777777" w:rsidR="007914AF" w:rsidRPr="00AE539C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AE539C">
        <w:rPr>
          <w:rFonts w:ascii="Courier New" w:hAnsi="Courier New" w:cs="Courier New"/>
          <w:sz w:val="24"/>
          <w:szCs w:val="20"/>
        </w:rPr>
        <w:t>```python</w:t>
      </w:r>
    </w:p>
    <w:p w14:paraId="01D11ADD" w14:textId="77777777" w:rsidR="007914AF" w:rsidRPr="00AE539C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AE539C">
        <w:rPr>
          <w:rFonts w:ascii="Courier New" w:hAnsi="Courier New" w:cs="Courier New"/>
          <w:sz w:val="24"/>
          <w:szCs w:val="20"/>
        </w:rPr>
        <w:t>a = True</w:t>
      </w:r>
    </w:p>
    <w:p w14:paraId="4E005106" w14:textId="77777777" w:rsidR="007914AF" w:rsidRPr="00AE539C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AE539C">
        <w:rPr>
          <w:rFonts w:ascii="Courier New" w:hAnsi="Courier New" w:cs="Courier New"/>
          <w:sz w:val="24"/>
          <w:szCs w:val="20"/>
        </w:rPr>
        <w:t>b = False</w:t>
      </w:r>
    </w:p>
    <w:p w14:paraId="7D312A9F" w14:textId="77777777" w:rsidR="007914AF" w:rsidRPr="00AE539C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AE539C">
        <w:rPr>
          <w:rFonts w:ascii="Courier New" w:hAnsi="Courier New" w:cs="Courier New"/>
          <w:sz w:val="24"/>
          <w:szCs w:val="20"/>
        </w:rPr>
        <w:t>print(f"a and b: {a and b}")  # False</w:t>
      </w:r>
    </w:p>
    <w:p w14:paraId="623D05A1" w14:textId="77777777" w:rsidR="007914AF" w:rsidRPr="00AE539C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AE539C">
        <w:rPr>
          <w:rFonts w:ascii="Courier New" w:hAnsi="Courier New" w:cs="Courier New"/>
          <w:sz w:val="24"/>
          <w:szCs w:val="20"/>
        </w:rPr>
        <w:t>print(f"a or b: {a or b}")    # True</w:t>
      </w:r>
    </w:p>
    <w:p w14:paraId="5A0DD2AB" w14:textId="77777777" w:rsidR="007914AF" w:rsidRPr="00AE539C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AE539C">
        <w:rPr>
          <w:rFonts w:ascii="Courier New" w:hAnsi="Courier New" w:cs="Courier New"/>
          <w:sz w:val="24"/>
          <w:szCs w:val="20"/>
        </w:rPr>
        <w:t>print(f"not a: {not a}")      # False</w:t>
      </w:r>
    </w:p>
    <w:p w14:paraId="5F57DA83" w14:textId="77777777" w:rsidR="007914AF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AE539C">
        <w:rPr>
          <w:rFonts w:ascii="Courier New" w:hAnsi="Courier New" w:cs="Courier New"/>
          <w:sz w:val="24"/>
          <w:szCs w:val="20"/>
        </w:rPr>
        <w:t>```</w:t>
      </w:r>
    </w:p>
    <w:p w14:paraId="4866BF1D" w14:textId="77777777" w:rsidR="007914AF" w:rsidRPr="00AE539C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</w:p>
    <w:p w14:paraId="28BE881D" w14:textId="77659783" w:rsidR="007914AF" w:rsidRPr="000F6DE5" w:rsidRDefault="007914AF" w:rsidP="007914AF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21" w:name="_Toc213885105"/>
      <w:r>
        <w:rPr>
          <w:rFonts w:ascii="Times New Roman" w:hAnsi="Times New Roman" w:cs="Times New Roman"/>
          <w:color w:val="000000" w:themeColor="text1"/>
          <w:lang w:val="ru-RU"/>
        </w:rPr>
        <w:t>3</w:t>
      </w:r>
      <w:r w:rsidRPr="000F6DE5">
        <w:rPr>
          <w:rFonts w:ascii="Times New Roman" w:hAnsi="Times New Roman" w:cs="Times New Roman"/>
          <w:color w:val="000000" w:themeColor="text1"/>
          <w:lang w:val="ru-RU"/>
        </w:rPr>
        <w:t>.4 Операторы присваивания</w:t>
      </w:r>
      <w:bookmarkEnd w:id="21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89"/>
        <w:gridCol w:w="3778"/>
        <w:gridCol w:w="1411"/>
        <w:gridCol w:w="1752"/>
      </w:tblGrid>
      <w:tr w:rsidR="007914AF" w:rsidRPr="000F6DE5" w14:paraId="640A7C70" w14:textId="77777777" w:rsidTr="009767DD">
        <w:tc>
          <w:tcPr>
            <w:tcW w:w="1696" w:type="dxa"/>
            <w:vAlign w:val="center"/>
          </w:tcPr>
          <w:p w14:paraId="30788C70" w14:textId="77777777" w:rsidR="007914AF" w:rsidRPr="000F6DE5" w:rsidRDefault="007914AF" w:rsidP="009767DD">
            <w:pPr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Оператор</w:t>
            </w:r>
          </w:p>
        </w:tc>
        <w:tc>
          <w:tcPr>
            <w:tcW w:w="3828" w:type="dxa"/>
            <w:vAlign w:val="center"/>
          </w:tcPr>
          <w:p w14:paraId="1BB07E9B" w14:textId="77777777" w:rsidR="007914AF" w:rsidRPr="000F6DE5" w:rsidRDefault="007914AF" w:rsidP="009767DD">
            <w:pPr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1417" w:type="dxa"/>
            <w:vAlign w:val="center"/>
          </w:tcPr>
          <w:p w14:paraId="5CF5B296" w14:textId="77777777" w:rsidR="007914AF" w:rsidRPr="000F6DE5" w:rsidRDefault="007914AF" w:rsidP="009767DD">
            <w:pPr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Пример</w:t>
            </w:r>
          </w:p>
        </w:tc>
        <w:tc>
          <w:tcPr>
            <w:tcW w:w="1689" w:type="dxa"/>
            <w:vAlign w:val="center"/>
          </w:tcPr>
          <w:p w14:paraId="58D0F9C2" w14:textId="77777777" w:rsidR="007914AF" w:rsidRPr="000F6DE5" w:rsidRDefault="007914AF" w:rsidP="009767DD">
            <w:pPr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Эквивалент</w:t>
            </w:r>
          </w:p>
        </w:tc>
      </w:tr>
      <w:tr w:rsidR="007914AF" w14:paraId="32D16146" w14:textId="77777777" w:rsidTr="009767DD">
        <w:tc>
          <w:tcPr>
            <w:tcW w:w="1696" w:type="dxa"/>
            <w:vAlign w:val="center"/>
          </w:tcPr>
          <w:p w14:paraId="0154C349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=</w:t>
            </w:r>
          </w:p>
        </w:tc>
        <w:tc>
          <w:tcPr>
            <w:tcW w:w="3828" w:type="dxa"/>
            <w:vAlign w:val="center"/>
          </w:tcPr>
          <w:p w14:paraId="2BD47EE5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Присваивание</w:t>
            </w:r>
          </w:p>
        </w:tc>
        <w:tc>
          <w:tcPr>
            <w:tcW w:w="1417" w:type="dxa"/>
            <w:vAlign w:val="center"/>
          </w:tcPr>
          <w:p w14:paraId="1214D397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= </w:t>
            </w:r>
            <w:r>
              <w:t>b</w:t>
            </w:r>
          </w:p>
        </w:tc>
        <w:tc>
          <w:tcPr>
            <w:tcW w:w="1689" w:type="dxa"/>
            <w:vAlign w:val="center"/>
          </w:tcPr>
          <w:p w14:paraId="4405EFE8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= </w:t>
            </w:r>
            <w:r>
              <w:t>b</w:t>
            </w:r>
          </w:p>
        </w:tc>
      </w:tr>
      <w:tr w:rsidR="007914AF" w14:paraId="2699C062" w14:textId="77777777" w:rsidTr="009767DD">
        <w:tc>
          <w:tcPr>
            <w:tcW w:w="1696" w:type="dxa"/>
            <w:vAlign w:val="center"/>
          </w:tcPr>
          <w:p w14:paraId="258D8F40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+=</w:t>
            </w:r>
          </w:p>
        </w:tc>
        <w:tc>
          <w:tcPr>
            <w:tcW w:w="3828" w:type="dxa"/>
            <w:vAlign w:val="center"/>
          </w:tcPr>
          <w:p w14:paraId="42BD5567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Сложение с присваиванием</w:t>
            </w:r>
          </w:p>
        </w:tc>
        <w:tc>
          <w:tcPr>
            <w:tcW w:w="1417" w:type="dxa"/>
            <w:vAlign w:val="center"/>
          </w:tcPr>
          <w:p w14:paraId="7482315F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+= </w:t>
            </w:r>
            <w:r>
              <w:t>b</w:t>
            </w:r>
          </w:p>
        </w:tc>
        <w:tc>
          <w:tcPr>
            <w:tcW w:w="1689" w:type="dxa"/>
            <w:vAlign w:val="center"/>
          </w:tcPr>
          <w:p w14:paraId="41AD0B5D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= </w:t>
            </w:r>
            <w:r>
              <w:t>a</w:t>
            </w:r>
            <w:r w:rsidRPr="004B4147">
              <w:rPr>
                <w:lang w:val="ru-RU"/>
              </w:rPr>
              <w:t xml:space="preserve"> + </w:t>
            </w:r>
            <w:r>
              <w:t>b</w:t>
            </w:r>
          </w:p>
        </w:tc>
      </w:tr>
      <w:tr w:rsidR="007914AF" w14:paraId="5825DB50" w14:textId="77777777" w:rsidTr="009767DD">
        <w:tc>
          <w:tcPr>
            <w:tcW w:w="1696" w:type="dxa"/>
            <w:vAlign w:val="center"/>
          </w:tcPr>
          <w:p w14:paraId="73764205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-=</w:t>
            </w:r>
          </w:p>
        </w:tc>
        <w:tc>
          <w:tcPr>
            <w:tcW w:w="3828" w:type="dxa"/>
            <w:vAlign w:val="center"/>
          </w:tcPr>
          <w:p w14:paraId="1ACFB287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Вычитание с присваиванием</w:t>
            </w:r>
          </w:p>
        </w:tc>
        <w:tc>
          <w:tcPr>
            <w:tcW w:w="1417" w:type="dxa"/>
            <w:vAlign w:val="center"/>
          </w:tcPr>
          <w:p w14:paraId="2D00B07F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-= </w:t>
            </w:r>
            <w:r>
              <w:t>b</w:t>
            </w:r>
          </w:p>
        </w:tc>
        <w:tc>
          <w:tcPr>
            <w:tcW w:w="1689" w:type="dxa"/>
            <w:vAlign w:val="center"/>
          </w:tcPr>
          <w:p w14:paraId="0E7FCE9B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= </w:t>
            </w:r>
            <w:r>
              <w:t>a</w:t>
            </w:r>
            <w:r w:rsidRPr="004B4147">
              <w:rPr>
                <w:lang w:val="ru-RU"/>
              </w:rPr>
              <w:t xml:space="preserve"> - </w:t>
            </w:r>
            <w:r>
              <w:t>b</w:t>
            </w:r>
          </w:p>
        </w:tc>
      </w:tr>
      <w:tr w:rsidR="007914AF" w14:paraId="1D25E2B6" w14:textId="77777777" w:rsidTr="009767DD">
        <w:tc>
          <w:tcPr>
            <w:tcW w:w="1696" w:type="dxa"/>
            <w:vAlign w:val="center"/>
          </w:tcPr>
          <w:p w14:paraId="3F5B5F15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*=</w:t>
            </w:r>
          </w:p>
        </w:tc>
        <w:tc>
          <w:tcPr>
            <w:tcW w:w="3828" w:type="dxa"/>
            <w:vAlign w:val="center"/>
          </w:tcPr>
          <w:p w14:paraId="2F5B8C5C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Умножение с присваиванием</w:t>
            </w:r>
          </w:p>
        </w:tc>
        <w:tc>
          <w:tcPr>
            <w:tcW w:w="1417" w:type="dxa"/>
            <w:vAlign w:val="center"/>
          </w:tcPr>
          <w:p w14:paraId="66247631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*= </w:t>
            </w:r>
            <w:r>
              <w:t>b</w:t>
            </w:r>
          </w:p>
        </w:tc>
        <w:tc>
          <w:tcPr>
            <w:tcW w:w="1689" w:type="dxa"/>
            <w:vAlign w:val="center"/>
          </w:tcPr>
          <w:p w14:paraId="1FD72EAA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= </w:t>
            </w:r>
            <w:r>
              <w:t>a</w:t>
            </w:r>
            <w:r w:rsidRPr="004B4147">
              <w:rPr>
                <w:lang w:val="ru-RU"/>
              </w:rPr>
              <w:t xml:space="preserve"> * </w:t>
            </w:r>
            <w:r>
              <w:t>b</w:t>
            </w:r>
          </w:p>
        </w:tc>
      </w:tr>
      <w:tr w:rsidR="007914AF" w14:paraId="604B8F34" w14:textId="77777777" w:rsidTr="009767DD">
        <w:tc>
          <w:tcPr>
            <w:tcW w:w="1696" w:type="dxa"/>
            <w:vAlign w:val="center"/>
          </w:tcPr>
          <w:p w14:paraId="51772760" w14:textId="77777777" w:rsidR="007914AF" w:rsidRPr="004B4147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/=</w:t>
            </w:r>
          </w:p>
        </w:tc>
        <w:tc>
          <w:tcPr>
            <w:tcW w:w="3828" w:type="dxa"/>
            <w:vAlign w:val="center"/>
          </w:tcPr>
          <w:p w14:paraId="632E5DBF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Деление с присваиванием</w:t>
            </w:r>
          </w:p>
        </w:tc>
        <w:tc>
          <w:tcPr>
            <w:tcW w:w="1417" w:type="dxa"/>
            <w:vAlign w:val="center"/>
          </w:tcPr>
          <w:p w14:paraId="04CF5A5B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/= </w:t>
            </w:r>
            <w:r>
              <w:t>b</w:t>
            </w:r>
          </w:p>
        </w:tc>
        <w:tc>
          <w:tcPr>
            <w:tcW w:w="1689" w:type="dxa"/>
            <w:vAlign w:val="center"/>
          </w:tcPr>
          <w:p w14:paraId="21CA131A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= </w:t>
            </w:r>
            <w:r>
              <w:t>a</w:t>
            </w:r>
            <w:r w:rsidRPr="004B4147">
              <w:rPr>
                <w:lang w:val="ru-RU"/>
              </w:rPr>
              <w:t xml:space="preserve"> / </w:t>
            </w:r>
            <w:r>
              <w:t>b</w:t>
            </w:r>
          </w:p>
        </w:tc>
      </w:tr>
      <w:tr w:rsidR="007914AF" w14:paraId="05180368" w14:textId="77777777" w:rsidTr="009767DD">
        <w:tc>
          <w:tcPr>
            <w:tcW w:w="1696" w:type="dxa"/>
            <w:vAlign w:val="center"/>
          </w:tcPr>
          <w:p w14:paraId="4DC1B806" w14:textId="77777777" w:rsidR="007914AF" w:rsidRPr="004B4147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//=</w:t>
            </w:r>
          </w:p>
        </w:tc>
        <w:tc>
          <w:tcPr>
            <w:tcW w:w="3828" w:type="dxa"/>
            <w:vAlign w:val="center"/>
          </w:tcPr>
          <w:p w14:paraId="1BBD9ADE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Целочисленное деление с присваиванием</w:t>
            </w:r>
          </w:p>
        </w:tc>
        <w:tc>
          <w:tcPr>
            <w:tcW w:w="1417" w:type="dxa"/>
            <w:vAlign w:val="center"/>
          </w:tcPr>
          <w:p w14:paraId="53EB0493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//= </w:t>
            </w:r>
            <w:r>
              <w:t>b</w:t>
            </w:r>
          </w:p>
        </w:tc>
        <w:tc>
          <w:tcPr>
            <w:tcW w:w="1689" w:type="dxa"/>
            <w:vAlign w:val="center"/>
          </w:tcPr>
          <w:p w14:paraId="7A1B51A4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= </w:t>
            </w:r>
            <w:r>
              <w:t>a</w:t>
            </w:r>
            <w:r w:rsidRPr="004B4147">
              <w:rPr>
                <w:lang w:val="ru-RU"/>
              </w:rPr>
              <w:t xml:space="preserve"> // </w:t>
            </w:r>
            <w:r>
              <w:t>b</w:t>
            </w:r>
          </w:p>
        </w:tc>
      </w:tr>
      <w:tr w:rsidR="007914AF" w14:paraId="7854629F" w14:textId="77777777" w:rsidTr="009767DD">
        <w:tc>
          <w:tcPr>
            <w:tcW w:w="1696" w:type="dxa"/>
            <w:vAlign w:val="center"/>
          </w:tcPr>
          <w:p w14:paraId="054765F5" w14:textId="77777777" w:rsidR="007914AF" w:rsidRPr="004B4147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%=</w:t>
            </w:r>
          </w:p>
        </w:tc>
        <w:tc>
          <w:tcPr>
            <w:tcW w:w="3828" w:type="dxa"/>
            <w:vAlign w:val="center"/>
          </w:tcPr>
          <w:p w14:paraId="1F1F0BD2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Остаток с присваиванием</w:t>
            </w:r>
          </w:p>
        </w:tc>
        <w:tc>
          <w:tcPr>
            <w:tcW w:w="1417" w:type="dxa"/>
            <w:vAlign w:val="center"/>
          </w:tcPr>
          <w:p w14:paraId="05154A63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%= </w:t>
            </w:r>
            <w:r>
              <w:t>b</w:t>
            </w:r>
          </w:p>
        </w:tc>
        <w:tc>
          <w:tcPr>
            <w:tcW w:w="1689" w:type="dxa"/>
            <w:vAlign w:val="center"/>
          </w:tcPr>
          <w:p w14:paraId="1CD37C4D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= </w:t>
            </w:r>
            <w:r>
              <w:t>a</w:t>
            </w:r>
            <w:r w:rsidRPr="004B4147">
              <w:rPr>
                <w:lang w:val="ru-RU"/>
              </w:rPr>
              <w:t xml:space="preserve"> % </w:t>
            </w:r>
            <w:r>
              <w:t>b</w:t>
            </w:r>
          </w:p>
        </w:tc>
      </w:tr>
      <w:tr w:rsidR="007914AF" w14:paraId="554ED970" w14:textId="77777777" w:rsidTr="009767DD">
        <w:tc>
          <w:tcPr>
            <w:tcW w:w="1696" w:type="dxa"/>
            <w:vAlign w:val="center"/>
          </w:tcPr>
          <w:p w14:paraId="585866FF" w14:textId="77777777" w:rsidR="007914AF" w:rsidRPr="004B4147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**=</w:t>
            </w:r>
          </w:p>
        </w:tc>
        <w:tc>
          <w:tcPr>
            <w:tcW w:w="3828" w:type="dxa"/>
            <w:vAlign w:val="center"/>
          </w:tcPr>
          <w:p w14:paraId="52741A94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Степень с присваиванием</w:t>
            </w:r>
          </w:p>
        </w:tc>
        <w:tc>
          <w:tcPr>
            <w:tcW w:w="1417" w:type="dxa"/>
            <w:vAlign w:val="center"/>
          </w:tcPr>
          <w:p w14:paraId="4B2C86B7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**= </w:t>
            </w:r>
            <w:r>
              <w:t>b</w:t>
            </w:r>
          </w:p>
        </w:tc>
        <w:tc>
          <w:tcPr>
            <w:tcW w:w="1689" w:type="dxa"/>
            <w:vAlign w:val="center"/>
          </w:tcPr>
          <w:p w14:paraId="06390A5A" w14:textId="77777777" w:rsidR="007914AF" w:rsidRDefault="007914AF" w:rsidP="009767D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= </w:t>
            </w:r>
            <w:r>
              <w:t>a</w:t>
            </w:r>
            <w:r w:rsidRPr="004B4147">
              <w:rPr>
                <w:lang w:val="ru-RU"/>
              </w:rPr>
              <w:t xml:space="preserve"> ** </w:t>
            </w:r>
            <w:r>
              <w:t>b</w:t>
            </w:r>
          </w:p>
        </w:tc>
      </w:tr>
    </w:tbl>
    <w:p w14:paraId="4CF8871C" w14:textId="4C77F109" w:rsidR="007914AF" w:rsidRPr="004B4147" w:rsidRDefault="007914AF" w:rsidP="007914AF">
      <w:pPr>
        <w:spacing w:after="0"/>
        <w:jc w:val="center"/>
        <w:rPr>
          <w:lang w:val="ru-RU"/>
        </w:rPr>
      </w:pPr>
      <w:r>
        <w:rPr>
          <w:lang w:val="ru-RU"/>
        </w:rPr>
        <w:t>Таблица 3</w:t>
      </w:r>
      <w:r w:rsidRPr="004B4147">
        <w:rPr>
          <w:lang w:val="ru-RU"/>
        </w:rPr>
        <w:t xml:space="preserve">.4 - Операторы присваивания </w:t>
      </w:r>
      <w:r>
        <w:t>Python</w:t>
      </w:r>
    </w:p>
    <w:p w14:paraId="75642CD0" w14:textId="77777777" w:rsidR="007914AF" w:rsidRDefault="007914AF" w:rsidP="007914AF">
      <w:pPr>
        <w:spacing w:after="0"/>
        <w:ind w:left="720" w:firstLine="0"/>
      </w:pPr>
    </w:p>
    <w:p w14:paraId="1F181A21" w14:textId="77777777" w:rsidR="007914AF" w:rsidRPr="000F6DE5" w:rsidRDefault="007914AF" w:rsidP="007914AF">
      <w:pPr>
        <w:spacing w:after="0"/>
        <w:ind w:left="720" w:firstLine="0"/>
      </w:pPr>
      <w:r w:rsidRPr="000F6DE5">
        <w:lastRenderedPageBreak/>
        <w:t>Пример 4:</w:t>
      </w:r>
    </w:p>
    <w:p w14:paraId="7AAF337C" w14:textId="77777777" w:rsidR="007914AF" w:rsidRPr="000F6DE5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```python</w:t>
      </w:r>
    </w:p>
    <w:p w14:paraId="2E571189" w14:textId="77777777" w:rsidR="007914AF" w:rsidRPr="000F6DE5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x = 10</w:t>
      </w:r>
    </w:p>
    <w:p w14:paraId="5D48876A" w14:textId="77777777" w:rsidR="007914AF" w:rsidRPr="000F6DE5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x += 5    # x = x + 5 = 15</w:t>
      </w:r>
    </w:p>
    <w:p w14:paraId="427FD4C2" w14:textId="77777777" w:rsidR="007914AF" w:rsidRPr="000F6DE5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x *= 2    # x = x * 2 = 30</w:t>
      </w:r>
    </w:p>
    <w:p w14:paraId="3D11FBDB" w14:textId="77777777" w:rsidR="007914AF" w:rsidRPr="000F6DE5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x //= 3   # x = x // 3 = 10</w:t>
      </w:r>
    </w:p>
    <w:p w14:paraId="75F7D12E" w14:textId="77777777" w:rsidR="007914AF" w:rsidRPr="000F6DE5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print(f"x = {x}")  # 10</w:t>
      </w:r>
    </w:p>
    <w:p w14:paraId="3F20BCA2" w14:textId="77777777" w:rsidR="007914AF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```</w:t>
      </w:r>
    </w:p>
    <w:p w14:paraId="65F1747B" w14:textId="77777777" w:rsidR="007914AF" w:rsidRPr="000F6DE5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</w:p>
    <w:p w14:paraId="7B0E8685" w14:textId="5C074B5C" w:rsidR="007914AF" w:rsidRPr="000F6DE5" w:rsidRDefault="007914AF" w:rsidP="007914AF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22" w:name="_Toc213885106"/>
      <w:r>
        <w:rPr>
          <w:rFonts w:ascii="Times New Roman" w:hAnsi="Times New Roman" w:cs="Times New Roman"/>
          <w:color w:val="000000" w:themeColor="text1"/>
          <w:lang w:val="ru-RU"/>
        </w:rPr>
        <w:t>3</w:t>
      </w:r>
      <w:r w:rsidRPr="000F6DE5">
        <w:rPr>
          <w:rFonts w:ascii="Times New Roman" w:hAnsi="Times New Roman" w:cs="Times New Roman"/>
          <w:color w:val="000000" w:themeColor="text1"/>
          <w:lang w:val="ru-RU"/>
        </w:rPr>
        <w:t>.5 Операторы принадлежности</w:t>
      </w:r>
      <w:bookmarkEnd w:id="22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7914AF" w:rsidRPr="000F6DE5" w14:paraId="32D208E6" w14:textId="77777777" w:rsidTr="009767DD">
        <w:tc>
          <w:tcPr>
            <w:tcW w:w="2876" w:type="dxa"/>
            <w:vAlign w:val="center"/>
          </w:tcPr>
          <w:p w14:paraId="774B9579" w14:textId="77777777" w:rsidR="007914AF" w:rsidRPr="000F6DE5" w:rsidRDefault="007914AF" w:rsidP="009767DD">
            <w:pPr>
              <w:spacing w:after="0"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Оператор</w:t>
            </w:r>
          </w:p>
        </w:tc>
        <w:tc>
          <w:tcPr>
            <w:tcW w:w="2877" w:type="dxa"/>
            <w:vAlign w:val="center"/>
          </w:tcPr>
          <w:p w14:paraId="29B23839" w14:textId="77777777" w:rsidR="007914AF" w:rsidRPr="000F6DE5" w:rsidRDefault="007914AF" w:rsidP="009767DD">
            <w:pPr>
              <w:spacing w:after="0"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2877" w:type="dxa"/>
            <w:vAlign w:val="center"/>
          </w:tcPr>
          <w:p w14:paraId="3523A086" w14:textId="77777777" w:rsidR="007914AF" w:rsidRPr="000F6DE5" w:rsidRDefault="007914AF" w:rsidP="009767DD">
            <w:pPr>
              <w:spacing w:after="0"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Пример</w:t>
            </w:r>
          </w:p>
        </w:tc>
      </w:tr>
      <w:tr w:rsidR="007914AF" w14:paraId="3BAA93AE" w14:textId="77777777" w:rsidTr="009767DD">
        <w:tc>
          <w:tcPr>
            <w:tcW w:w="2876" w:type="dxa"/>
            <w:vAlign w:val="center"/>
          </w:tcPr>
          <w:p w14:paraId="3EAC3FB0" w14:textId="77777777" w:rsidR="007914AF" w:rsidRDefault="007914AF" w:rsidP="009767D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in</w:t>
            </w:r>
          </w:p>
        </w:tc>
        <w:tc>
          <w:tcPr>
            <w:tcW w:w="2877" w:type="dxa"/>
            <w:vAlign w:val="center"/>
          </w:tcPr>
          <w:p w14:paraId="71141E7F" w14:textId="77777777" w:rsidR="007914AF" w:rsidRDefault="007914AF" w:rsidP="009767D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Принадлежит</w:t>
            </w:r>
          </w:p>
        </w:tc>
        <w:tc>
          <w:tcPr>
            <w:tcW w:w="2877" w:type="dxa"/>
            <w:vAlign w:val="center"/>
          </w:tcPr>
          <w:p w14:paraId="2BE2ECFE" w14:textId="77777777" w:rsidR="007914AF" w:rsidRDefault="007914AF" w:rsidP="009767D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x</w:t>
            </w:r>
            <w:r w:rsidRPr="004B4147">
              <w:rPr>
                <w:lang w:val="ru-RU"/>
              </w:rPr>
              <w:t xml:space="preserve"> </w:t>
            </w:r>
            <w:r>
              <w:t>in</w:t>
            </w:r>
            <w:r w:rsidRPr="004B4147">
              <w:rPr>
                <w:lang w:val="ru-RU"/>
              </w:rPr>
              <w:t xml:space="preserve"> </w:t>
            </w:r>
            <w:r>
              <w:t>y</w:t>
            </w:r>
          </w:p>
        </w:tc>
      </w:tr>
      <w:tr w:rsidR="007914AF" w14:paraId="2B0CA29A" w14:textId="77777777" w:rsidTr="009767DD">
        <w:tc>
          <w:tcPr>
            <w:tcW w:w="2876" w:type="dxa"/>
            <w:vAlign w:val="center"/>
          </w:tcPr>
          <w:p w14:paraId="19F05806" w14:textId="77777777" w:rsidR="007914AF" w:rsidRDefault="007914AF" w:rsidP="009767D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not in</w:t>
            </w:r>
          </w:p>
        </w:tc>
        <w:tc>
          <w:tcPr>
            <w:tcW w:w="2877" w:type="dxa"/>
            <w:vAlign w:val="center"/>
          </w:tcPr>
          <w:p w14:paraId="346DA18B" w14:textId="77777777" w:rsidR="007914AF" w:rsidRDefault="007914AF" w:rsidP="009767D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Не принадлежит</w:t>
            </w:r>
          </w:p>
        </w:tc>
        <w:tc>
          <w:tcPr>
            <w:tcW w:w="2877" w:type="dxa"/>
            <w:vAlign w:val="center"/>
          </w:tcPr>
          <w:p w14:paraId="6CDB1049" w14:textId="77777777" w:rsidR="007914AF" w:rsidRDefault="007914AF" w:rsidP="009767D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x not in y</w:t>
            </w:r>
          </w:p>
        </w:tc>
      </w:tr>
    </w:tbl>
    <w:p w14:paraId="1EC6BEF2" w14:textId="4BA725D3" w:rsidR="007914AF" w:rsidRPr="004B4147" w:rsidRDefault="007914AF" w:rsidP="007914AF">
      <w:pPr>
        <w:spacing w:after="0"/>
        <w:jc w:val="center"/>
        <w:rPr>
          <w:lang w:val="ru-RU"/>
        </w:rPr>
      </w:pPr>
      <w:r>
        <w:rPr>
          <w:lang w:val="ru-RU"/>
        </w:rPr>
        <w:t>Таблица 3</w:t>
      </w:r>
      <w:r w:rsidRPr="004B4147">
        <w:rPr>
          <w:lang w:val="ru-RU"/>
        </w:rPr>
        <w:t xml:space="preserve">.5 - Операторы принадлежности </w:t>
      </w:r>
      <w:r>
        <w:t>Python</w:t>
      </w:r>
    </w:p>
    <w:p w14:paraId="49980AF4" w14:textId="77777777" w:rsidR="007914AF" w:rsidRPr="000F6DE5" w:rsidRDefault="007914AF" w:rsidP="007914AF">
      <w:pPr>
        <w:spacing w:after="0"/>
        <w:ind w:left="720" w:firstLine="0"/>
      </w:pPr>
      <w:r w:rsidRPr="000F6DE5">
        <w:t>Пример 5:</w:t>
      </w:r>
    </w:p>
    <w:p w14:paraId="68E8FF97" w14:textId="77777777" w:rsidR="007914AF" w:rsidRPr="000F6DE5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```python</w:t>
      </w:r>
    </w:p>
    <w:p w14:paraId="4DA23299" w14:textId="77777777" w:rsidR="007914AF" w:rsidRPr="000F6DE5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numbers = [1, 2, 3, 4, 5]</w:t>
      </w:r>
    </w:p>
    <w:p w14:paraId="627C0341" w14:textId="77777777" w:rsidR="007914AF" w:rsidRPr="000F6DE5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print(f"3 in numbers: {3 in numbers}")        # True</w:t>
      </w:r>
    </w:p>
    <w:p w14:paraId="4A95AF20" w14:textId="77777777" w:rsidR="007914AF" w:rsidRPr="000F6DE5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print(f"6 in numbers: {6 in numbers}")        # False</w:t>
      </w:r>
    </w:p>
    <w:p w14:paraId="6B6C48A5" w14:textId="77777777" w:rsidR="007914AF" w:rsidRPr="000F6DE5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print(f"6 not in numbers: {6 not in numbers}") # True</w:t>
      </w:r>
    </w:p>
    <w:p w14:paraId="342BE2F8" w14:textId="77777777" w:rsidR="007914AF" w:rsidRPr="00A116AB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```</w:t>
      </w:r>
    </w:p>
    <w:p w14:paraId="12AF15D8" w14:textId="77777777" w:rsidR="007914AF" w:rsidRPr="00A116AB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61E5B976" w14:textId="1437FEB0" w:rsidR="007914AF" w:rsidRPr="000F6DE5" w:rsidRDefault="007914AF" w:rsidP="007914AF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23" w:name="_Toc213885107"/>
      <w:r>
        <w:rPr>
          <w:rFonts w:ascii="Times New Roman" w:hAnsi="Times New Roman" w:cs="Times New Roman"/>
          <w:color w:val="000000" w:themeColor="text1"/>
          <w:lang w:val="ru-RU"/>
        </w:rPr>
        <w:t>3</w:t>
      </w:r>
      <w:r w:rsidRPr="000F6DE5">
        <w:rPr>
          <w:rFonts w:ascii="Times New Roman" w:hAnsi="Times New Roman" w:cs="Times New Roman"/>
          <w:color w:val="000000" w:themeColor="text1"/>
          <w:lang w:val="ru-RU"/>
        </w:rPr>
        <w:t>.6 Операторы тождественности</w:t>
      </w:r>
      <w:bookmarkEnd w:id="23"/>
    </w:p>
    <w:p w14:paraId="4508D456" w14:textId="77777777" w:rsidR="007914AF" w:rsidRPr="004B4147" w:rsidRDefault="007914AF" w:rsidP="007914AF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Операторы </w:t>
      </w:r>
      <w:r>
        <w:t>is</w:t>
      </w:r>
      <w:r w:rsidRPr="004B4147">
        <w:rPr>
          <w:lang w:val="ru-RU"/>
        </w:rPr>
        <w:t xml:space="preserve"> и </w:t>
      </w:r>
      <w:r>
        <w:t>is</w:t>
      </w:r>
      <w:r w:rsidRPr="004B4147">
        <w:rPr>
          <w:lang w:val="ru-RU"/>
        </w:rPr>
        <w:t xml:space="preserve"> </w:t>
      </w:r>
      <w:r>
        <w:t>not</w:t>
      </w:r>
      <w:r w:rsidRPr="004B4147">
        <w:rPr>
          <w:lang w:val="ru-RU"/>
        </w:rPr>
        <w:t xml:space="preserve"> проверяют, ссылаются ли две переменные на один и тот же объект в памяти.</w:t>
      </w:r>
    </w:p>
    <w:p w14:paraId="7EC6B35E" w14:textId="77777777" w:rsidR="007914AF" w:rsidRPr="000F6DE5" w:rsidRDefault="007914AF" w:rsidP="007914AF">
      <w:pPr>
        <w:spacing w:after="0"/>
        <w:ind w:left="720" w:firstLine="0"/>
      </w:pPr>
      <w:r w:rsidRPr="000F6DE5">
        <w:t>Пример 6:</w:t>
      </w:r>
    </w:p>
    <w:p w14:paraId="27DC0BF8" w14:textId="77777777" w:rsidR="007914AF" w:rsidRPr="000F6DE5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```python</w:t>
      </w:r>
    </w:p>
    <w:p w14:paraId="3FC3F572" w14:textId="77777777" w:rsidR="007914AF" w:rsidRPr="000F6DE5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a = [1, 2, 3]</w:t>
      </w:r>
    </w:p>
    <w:p w14:paraId="5BABF3C6" w14:textId="77777777" w:rsidR="007914AF" w:rsidRPr="000F6DE5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b = [1, 2, 3]</w:t>
      </w:r>
    </w:p>
    <w:p w14:paraId="6EB3D934" w14:textId="77777777" w:rsidR="007914AF" w:rsidRPr="000F6DE5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c = a</w:t>
      </w:r>
    </w:p>
    <w:p w14:paraId="04A09DC6" w14:textId="77777777" w:rsidR="007914AF" w:rsidRPr="000F6DE5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print(f"a is b: {a is b}")      # False (разные объекты)</w:t>
      </w:r>
    </w:p>
    <w:p w14:paraId="20D16E67" w14:textId="77777777" w:rsidR="007914AF" w:rsidRPr="000F6DE5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print(f"a is c: {a is c}")      # True (один объект)</w:t>
      </w:r>
    </w:p>
    <w:p w14:paraId="1D85251C" w14:textId="77777777" w:rsidR="007914AF" w:rsidRPr="00A116AB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F6DE5">
        <w:rPr>
          <w:rFonts w:ascii="Courier New" w:hAnsi="Courier New" w:cs="Courier New"/>
          <w:sz w:val="24"/>
          <w:szCs w:val="20"/>
        </w:rPr>
        <w:t>print</w:t>
      </w:r>
      <w:r w:rsidRPr="00A116AB">
        <w:rPr>
          <w:rFonts w:ascii="Courier New" w:hAnsi="Courier New" w:cs="Courier New"/>
          <w:sz w:val="24"/>
          <w:szCs w:val="20"/>
          <w:lang w:val="ru-RU"/>
        </w:rPr>
        <w:t>(</w:t>
      </w:r>
      <w:r w:rsidRPr="000F6DE5">
        <w:rPr>
          <w:rFonts w:ascii="Courier New" w:hAnsi="Courier New" w:cs="Courier New"/>
          <w:sz w:val="24"/>
          <w:szCs w:val="20"/>
        </w:rPr>
        <w:t>f</w:t>
      </w:r>
      <w:r w:rsidRPr="00A116AB">
        <w:rPr>
          <w:rFonts w:ascii="Courier New" w:hAnsi="Courier New" w:cs="Courier New"/>
          <w:sz w:val="24"/>
          <w:szCs w:val="20"/>
          <w:lang w:val="ru-RU"/>
        </w:rPr>
        <w:t>"</w:t>
      </w:r>
      <w:r w:rsidRPr="000F6DE5">
        <w:rPr>
          <w:rFonts w:ascii="Courier New" w:hAnsi="Courier New" w:cs="Courier New"/>
          <w:sz w:val="24"/>
          <w:szCs w:val="20"/>
        </w:rPr>
        <w:t>a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== </w:t>
      </w:r>
      <w:r w:rsidRPr="000F6DE5">
        <w:rPr>
          <w:rFonts w:ascii="Courier New" w:hAnsi="Courier New" w:cs="Courier New"/>
          <w:sz w:val="24"/>
          <w:szCs w:val="20"/>
        </w:rPr>
        <w:t>b</w:t>
      </w:r>
      <w:r w:rsidRPr="00A116AB">
        <w:rPr>
          <w:rFonts w:ascii="Courier New" w:hAnsi="Courier New" w:cs="Courier New"/>
          <w:sz w:val="24"/>
          <w:szCs w:val="20"/>
          <w:lang w:val="ru-RU"/>
        </w:rPr>
        <w:t>: {</w:t>
      </w:r>
      <w:r w:rsidRPr="000F6DE5">
        <w:rPr>
          <w:rFonts w:ascii="Courier New" w:hAnsi="Courier New" w:cs="Courier New"/>
          <w:sz w:val="24"/>
          <w:szCs w:val="20"/>
        </w:rPr>
        <w:t>a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== </w:t>
      </w:r>
      <w:r w:rsidRPr="000F6DE5">
        <w:rPr>
          <w:rFonts w:ascii="Courier New" w:hAnsi="Courier New" w:cs="Courier New"/>
          <w:sz w:val="24"/>
          <w:szCs w:val="20"/>
        </w:rPr>
        <w:t>b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}")      # </w:t>
      </w:r>
      <w:r w:rsidRPr="000F6DE5">
        <w:rPr>
          <w:rFonts w:ascii="Courier New" w:hAnsi="Courier New" w:cs="Courier New"/>
          <w:sz w:val="24"/>
          <w:szCs w:val="20"/>
        </w:rPr>
        <w:t>True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(одинаковое содержимое)</w:t>
      </w:r>
    </w:p>
    <w:p w14:paraId="17ED65C9" w14:textId="77777777" w:rsidR="007914AF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```</w:t>
      </w:r>
    </w:p>
    <w:p w14:paraId="096695DB" w14:textId="77777777" w:rsidR="007914AF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</w:p>
    <w:p w14:paraId="3F8FB120" w14:textId="77777777" w:rsidR="007914AF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</w:p>
    <w:p w14:paraId="068AE5CE" w14:textId="77777777" w:rsidR="007914AF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</w:p>
    <w:p w14:paraId="7B3BDFC8" w14:textId="638BBFF2" w:rsidR="007914AF" w:rsidRPr="000F6DE5" w:rsidRDefault="007914AF" w:rsidP="007914AF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24" w:name="_Toc213885108"/>
      <w:r>
        <w:rPr>
          <w:rFonts w:ascii="Times New Roman" w:hAnsi="Times New Roman" w:cs="Times New Roman"/>
          <w:color w:val="000000" w:themeColor="text1"/>
          <w:lang w:val="ru-RU"/>
        </w:rPr>
        <w:lastRenderedPageBreak/>
        <w:t>3.</w:t>
      </w:r>
      <w:r>
        <w:rPr>
          <w:rFonts w:ascii="Times New Roman" w:hAnsi="Times New Roman" w:cs="Times New Roman"/>
          <w:color w:val="000000" w:themeColor="text1"/>
        </w:rPr>
        <w:t>6</w:t>
      </w:r>
      <w:r w:rsidRPr="000F6DE5">
        <w:rPr>
          <w:rFonts w:ascii="Times New Roman" w:hAnsi="Times New Roman" w:cs="Times New Roman"/>
          <w:color w:val="000000" w:themeColor="text1"/>
          <w:lang w:val="ru-RU"/>
        </w:rPr>
        <w:t xml:space="preserve"> Побитовые операторы</w:t>
      </w:r>
      <w:bookmarkEnd w:id="24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22"/>
        <w:gridCol w:w="4110"/>
        <w:gridCol w:w="2398"/>
      </w:tblGrid>
      <w:tr w:rsidR="007914AF" w:rsidRPr="007914AF" w14:paraId="2DCBF5A8" w14:textId="77777777" w:rsidTr="009767DD">
        <w:tc>
          <w:tcPr>
            <w:tcW w:w="2122" w:type="dxa"/>
            <w:vAlign w:val="center"/>
          </w:tcPr>
          <w:p w14:paraId="4304FDA8" w14:textId="77777777" w:rsidR="007914AF" w:rsidRPr="000F6DE5" w:rsidRDefault="007914AF" w:rsidP="009767DD">
            <w:pPr>
              <w:spacing w:after="0"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Оператор</w:t>
            </w:r>
          </w:p>
        </w:tc>
        <w:tc>
          <w:tcPr>
            <w:tcW w:w="4110" w:type="dxa"/>
            <w:vAlign w:val="center"/>
          </w:tcPr>
          <w:p w14:paraId="3183F591" w14:textId="77777777" w:rsidR="007914AF" w:rsidRPr="000F6DE5" w:rsidRDefault="007914AF" w:rsidP="009767DD">
            <w:pPr>
              <w:spacing w:after="0"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2398" w:type="dxa"/>
            <w:vAlign w:val="center"/>
          </w:tcPr>
          <w:p w14:paraId="2E7085DB" w14:textId="77777777" w:rsidR="007914AF" w:rsidRPr="000F6DE5" w:rsidRDefault="007914AF" w:rsidP="009767DD">
            <w:pPr>
              <w:spacing w:after="0"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0F6DE5">
              <w:rPr>
                <w:b/>
                <w:bCs/>
                <w:lang w:val="ru-RU"/>
              </w:rPr>
              <w:t>Пример</w:t>
            </w:r>
          </w:p>
        </w:tc>
      </w:tr>
      <w:tr w:rsidR="007914AF" w:rsidRPr="007914AF" w14:paraId="119EB0EA" w14:textId="77777777" w:rsidTr="009767DD">
        <w:tc>
          <w:tcPr>
            <w:tcW w:w="2122" w:type="dxa"/>
            <w:vAlign w:val="center"/>
          </w:tcPr>
          <w:p w14:paraId="049BF25F" w14:textId="77777777" w:rsidR="007914AF" w:rsidRDefault="007914AF" w:rsidP="009767D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&amp;</w:t>
            </w:r>
          </w:p>
        </w:tc>
        <w:tc>
          <w:tcPr>
            <w:tcW w:w="4110" w:type="dxa"/>
            <w:vAlign w:val="center"/>
          </w:tcPr>
          <w:p w14:paraId="6DADCCCC" w14:textId="77777777" w:rsidR="007914AF" w:rsidRDefault="007914AF" w:rsidP="009767D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Побитовое И</w:t>
            </w:r>
          </w:p>
        </w:tc>
        <w:tc>
          <w:tcPr>
            <w:tcW w:w="2398" w:type="dxa"/>
            <w:vAlign w:val="center"/>
          </w:tcPr>
          <w:p w14:paraId="3F96A758" w14:textId="77777777" w:rsidR="007914AF" w:rsidRDefault="007914AF" w:rsidP="009767D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&amp; </w:t>
            </w:r>
            <w:r>
              <w:t>b</w:t>
            </w:r>
          </w:p>
        </w:tc>
      </w:tr>
      <w:tr w:rsidR="007914AF" w:rsidRPr="007914AF" w14:paraId="6E597581" w14:textId="77777777" w:rsidTr="009767DD">
        <w:tc>
          <w:tcPr>
            <w:tcW w:w="2122" w:type="dxa"/>
            <w:vAlign w:val="center"/>
          </w:tcPr>
          <w:p w14:paraId="0FF5C199" w14:textId="77777777" w:rsidR="007914AF" w:rsidRDefault="007914AF" w:rsidP="009767D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\|</w:t>
            </w:r>
          </w:p>
        </w:tc>
        <w:tc>
          <w:tcPr>
            <w:tcW w:w="4110" w:type="dxa"/>
            <w:vAlign w:val="center"/>
          </w:tcPr>
          <w:p w14:paraId="6210D416" w14:textId="77777777" w:rsidR="007914AF" w:rsidRDefault="007914AF" w:rsidP="009767D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Побитовое ИЛИ</w:t>
            </w:r>
          </w:p>
        </w:tc>
        <w:tc>
          <w:tcPr>
            <w:tcW w:w="2398" w:type="dxa"/>
            <w:vAlign w:val="center"/>
          </w:tcPr>
          <w:p w14:paraId="3AA5311A" w14:textId="77777777" w:rsidR="007914AF" w:rsidRDefault="007914AF" w:rsidP="009767D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\| </w:t>
            </w:r>
            <w:r>
              <w:t>b</w:t>
            </w:r>
          </w:p>
        </w:tc>
      </w:tr>
      <w:tr w:rsidR="007914AF" w:rsidRPr="007914AF" w14:paraId="421128C6" w14:textId="77777777" w:rsidTr="009767DD">
        <w:tc>
          <w:tcPr>
            <w:tcW w:w="2122" w:type="dxa"/>
            <w:vAlign w:val="center"/>
          </w:tcPr>
          <w:p w14:paraId="78FDC581" w14:textId="77777777" w:rsidR="007914AF" w:rsidRDefault="007914AF" w:rsidP="009767D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^</w:t>
            </w:r>
          </w:p>
        </w:tc>
        <w:tc>
          <w:tcPr>
            <w:tcW w:w="4110" w:type="dxa"/>
            <w:vAlign w:val="center"/>
          </w:tcPr>
          <w:p w14:paraId="3A8ED894" w14:textId="77777777" w:rsidR="007914AF" w:rsidRDefault="007914AF" w:rsidP="009767D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Побитовое исключающее ИЛИ</w:t>
            </w:r>
          </w:p>
        </w:tc>
        <w:tc>
          <w:tcPr>
            <w:tcW w:w="2398" w:type="dxa"/>
            <w:vAlign w:val="center"/>
          </w:tcPr>
          <w:p w14:paraId="15178334" w14:textId="77777777" w:rsidR="007914AF" w:rsidRDefault="007914AF" w:rsidP="009767D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^ </w:t>
            </w:r>
            <w:r>
              <w:t>b</w:t>
            </w:r>
          </w:p>
        </w:tc>
      </w:tr>
      <w:tr w:rsidR="007914AF" w:rsidRPr="007914AF" w14:paraId="4F597702" w14:textId="77777777" w:rsidTr="009767DD">
        <w:tc>
          <w:tcPr>
            <w:tcW w:w="2122" w:type="dxa"/>
            <w:vAlign w:val="center"/>
          </w:tcPr>
          <w:p w14:paraId="27560754" w14:textId="77777777" w:rsidR="007914AF" w:rsidRDefault="007914AF" w:rsidP="009767D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~</w:t>
            </w:r>
          </w:p>
        </w:tc>
        <w:tc>
          <w:tcPr>
            <w:tcW w:w="4110" w:type="dxa"/>
            <w:vAlign w:val="center"/>
          </w:tcPr>
          <w:p w14:paraId="2A63DB5D" w14:textId="77777777" w:rsidR="007914AF" w:rsidRDefault="007914AF" w:rsidP="009767D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Побитовое НЕ</w:t>
            </w:r>
          </w:p>
        </w:tc>
        <w:tc>
          <w:tcPr>
            <w:tcW w:w="2398" w:type="dxa"/>
            <w:vAlign w:val="center"/>
          </w:tcPr>
          <w:p w14:paraId="53E33AF4" w14:textId="77777777" w:rsidR="007914AF" w:rsidRDefault="007914AF" w:rsidP="009767D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~</w:t>
            </w:r>
            <w:r>
              <w:t>a</w:t>
            </w:r>
          </w:p>
        </w:tc>
      </w:tr>
      <w:tr w:rsidR="007914AF" w14:paraId="5A7B022E" w14:textId="77777777" w:rsidTr="009767DD">
        <w:tc>
          <w:tcPr>
            <w:tcW w:w="2122" w:type="dxa"/>
            <w:vAlign w:val="center"/>
          </w:tcPr>
          <w:p w14:paraId="363775CC" w14:textId="77777777" w:rsidR="007914AF" w:rsidRDefault="007914AF" w:rsidP="009767D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&lt;&lt;</w:t>
            </w:r>
          </w:p>
        </w:tc>
        <w:tc>
          <w:tcPr>
            <w:tcW w:w="4110" w:type="dxa"/>
            <w:vAlign w:val="center"/>
          </w:tcPr>
          <w:p w14:paraId="08AEE66F" w14:textId="77777777" w:rsidR="007914AF" w:rsidRDefault="007914AF" w:rsidP="009767D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Сдвиг влево</w:t>
            </w:r>
          </w:p>
        </w:tc>
        <w:tc>
          <w:tcPr>
            <w:tcW w:w="2398" w:type="dxa"/>
            <w:vAlign w:val="center"/>
          </w:tcPr>
          <w:p w14:paraId="38CAE334" w14:textId="77777777" w:rsidR="007914AF" w:rsidRDefault="007914AF" w:rsidP="009767D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&lt;&lt; </w:t>
            </w:r>
            <w:r>
              <w:t>b</w:t>
            </w:r>
          </w:p>
        </w:tc>
      </w:tr>
      <w:tr w:rsidR="007914AF" w14:paraId="0F9F4E8B" w14:textId="77777777" w:rsidTr="009767DD">
        <w:tc>
          <w:tcPr>
            <w:tcW w:w="2122" w:type="dxa"/>
            <w:vAlign w:val="center"/>
          </w:tcPr>
          <w:p w14:paraId="3C0F72B5" w14:textId="77777777" w:rsidR="007914AF" w:rsidRPr="004B4147" w:rsidRDefault="007914AF" w:rsidP="009767D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&gt;&gt;</w:t>
            </w:r>
          </w:p>
        </w:tc>
        <w:tc>
          <w:tcPr>
            <w:tcW w:w="4110" w:type="dxa"/>
            <w:vAlign w:val="center"/>
          </w:tcPr>
          <w:p w14:paraId="37B054FC" w14:textId="77777777" w:rsidR="007914AF" w:rsidRDefault="007914AF" w:rsidP="009767D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Сдвиг вправо</w:t>
            </w:r>
          </w:p>
        </w:tc>
        <w:tc>
          <w:tcPr>
            <w:tcW w:w="2398" w:type="dxa"/>
            <w:vAlign w:val="center"/>
          </w:tcPr>
          <w:p w14:paraId="02B9091D" w14:textId="77777777" w:rsidR="007914AF" w:rsidRDefault="007914AF" w:rsidP="009767D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a</w:t>
            </w:r>
            <w:r w:rsidRPr="004B4147">
              <w:rPr>
                <w:lang w:val="ru-RU"/>
              </w:rPr>
              <w:t xml:space="preserve"> &gt;&gt; </w:t>
            </w:r>
            <w:r>
              <w:t>b</w:t>
            </w:r>
          </w:p>
        </w:tc>
      </w:tr>
    </w:tbl>
    <w:p w14:paraId="6D94D608" w14:textId="7708A256" w:rsidR="007914AF" w:rsidRPr="004B4147" w:rsidRDefault="007914AF" w:rsidP="007914AF">
      <w:pPr>
        <w:spacing w:after="0"/>
        <w:jc w:val="center"/>
        <w:rPr>
          <w:lang w:val="ru-RU"/>
        </w:rPr>
      </w:pPr>
      <w:r>
        <w:rPr>
          <w:lang w:val="ru-RU"/>
        </w:rPr>
        <w:t>Таблица 3</w:t>
      </w:r>
      <w:r w:rsidRPr="004B4147">
        <w:rPr>
          <w:lang w:val="ru-RU"/>
        </w:rPr>
        <w:t xml:space="preserve">.6 - Побитовые операторы </w:t>
      </w:r>
      <w:r>
        <w:t>Python</w:t>
      </w:r>
    </w:p>
    <w:p w14:paraId="01E3CFD8" w14:textId="77777777" w:rsidR="007914AF" w:rsidRPr="000F6DE5" w:rsidRDefault="007914AF" w:rsidP="007914AF">
      <w:pPr>
        <w:spacing w:after="0"/>
        <w:ind w:left="720" w:firstLine="0"/>
      </w:pPr>
      <w:r w:rsidRPr="000F6DE5">
        <w:t>Пример 7:</w:t>
      </w:r>
    </w:p>
    <w:p w14:paraId="1BA94A58" w14:textId="77777777" w:rsidR="007914AF" w:rsidRPr="000F6DE5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```python</w:t>
      </w:r>
    </w:p>
    <w:p w14:paraId="4895C047" w14:textId="77777777" w:rsidR="007914AF" w:rsidRPr="00F17E02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F6DE5">
        <w:rPr>
          <w:rFonts w:ascii="Courier New" w:hAnsi="Courier New" w:cs="Courier New"/>
          <w:sz w:val="24"/>
          <w:szCs w:val="20"/>
        </w:rPr>
        <w:t>a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5  # 101 в двоичном</w:t>
      </w:r>
    </w:p>
    <w:p w14:paraId="33FE3803" w14:textId="77777777" w:rsidR="007914AF" w:rsidRPr="00F17E02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F6DE5">
        <w:rPr>
          <w:rFonts w:ascii="Courier New" w:hAnsi="Courier New" w:cs="Courier New"/>
          <w:sz w:val="24"/>
          <w:szCs w:val="20"/>
        </w:rPr>
        <w:t>b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3  # 011 в двоичном</w:t>
      </w:r>
    </w:p>
    <w:p w14:paraId="3AB7AB39" w14:textId="77777777" w:rsidR="007914AF" w:rsidRPr="000F6DE5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print(f"a &amp; b = {a &amp; b}")  # 001 = 1</w:t>
      </w:r>
    </w:p>
    <w:p w14:paraId="33308545" w14:textId="77777777" w:rsidR="007914AF" w:rsidRPr="000F6DE5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print(f"a | b = {a | b}")  # 111 = 7</w:t>
      </w:r>
    </w:p>
    <w:p w14:paraId="6775808E" w14:textId="77777777" w:rsidR="007914AF" w:rsidRPr="000F6DE5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print(f"a ^ b = {a ^ b}")  # 110 = 6</w:t>
      </w:r>
    </w:p>
    <w:p w14:paraId="21D1B548" w14:textId="77777777" w:rsidR="007914AF" w:rsidRPr="000F6DE5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print(f"~a = {~a}")        # -6</w:t>
      </w:r>
    </w:p>
    <w:p w14:paraId="05246201" w14:textId="77777777" w:rsidR="007914AF" w:rsidRPr="000F6DE5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0F6DE5">
        <w:rPr>
          <w:rFonts w:ascii="Courier New" w:hAnsi="Courier New" w:cs="Courier New"/>
          <w:sz w:val="24"/>
          <w:szCs w:val="20"/>
        </w:rPr>
        <w:t>print(f"a &lt;&lt; 1 = {a &lt;&lt; 1}") # 10</w:t>
      </w:r>
    </w:p>
    <w:p w14:paraId="5FD0617B" w14:textId="77777777" w:rsidR="007914AF" w:rsidRPr="00A116AB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F6DE5">
        <w:rPr>
          <w:rFonts w:ascii="Courier New" w:hAnsi="Courier New" w:cs="Courier New"/>
          <w:sz w:val="24"/>
          <w:szCs w:val="20"/>
        </w:rPr>
        <w:t>print</w:t>
      </w:r>
      <w:r w:rsidRPr="00A116AB">
        <w:rPr>
          <w:rFonts w:ascii="Courier New" w:hAnsi="Courier New" w:cs="Courier New"/>
          <w:sz w:val="24"/>
          <w:szCs w:val="20"/>
          <w:lang w:val="ru-RU"/>
        </w:rPr>
        <w:t>(</w:t>
      </w:r>
      <w:r w:rsidRPr="000F6DE5">
        <w:rPr>
          <w:rFonts w:ascii="Courier New" w:hAnsi="Courier New" w:cs="Courier New"/>
          <w:sz w:val="24"/>
          <w:szCs w:val="20"/>
        </w:rPr>
        <w:t>f</w:t>
      </w:r>
      <w:r w:rsidRPr="00A116AB">
        <w:rPr>
          <w:rFonts w:ascii="Courier New" w:hAnsi="Courier New" w:cs="Courier New"/>
          <w:sz w:val="24"/>
          <w:szCs w:val="20"/>
          <w:lang w:val="ru-RU"/>
        </w:rPr>
        <w:t>"</w:t>
      </w:r>
      <w:r w:rsidRPr="000F6DE5">
        <w:rPr>
          <w:rFonts w:ascii="Courier New" w:hAnsi="Courier New" w:cs="Courier New"/>
          <w:sz w:val="24"/>
          <w:szCs w:val="20"/>
        </w:rPr>
        <w:t>a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&gt;&gt; 1 = {</w:t>
      </w:r>
      <w:r w:rsidRPr="000F6DE5">
        <w:rPr>
          <w:rFonts w:ascii="Courier New" w:hAnsi="Courier New" w:cs="Courier New"/>
          <w:sz w:val="24"/>
          <w:szCs w:val="20"/>
        </w:rPr>
        <w:t>a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&gt;&gt; 1}") # 2</w:t>
      </w:r>
    </w:p>
    <w:p w14:paraId="58389076" w14:textId="77777777" w:rsidR="007914AF" w:rsidRPr="00A116AB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```</w:t>
      </w:r>
    </w:p>
    <w:p w14:paraId="0D0AE479" w14:textId="77777777" w:rsidR="007914AF" w:rsidRPr="00A116AB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75EBB51E" w14:textId="15F7C0CE" w:rsidR="007914AF" w:rsidRPr="000F6DE5" w:rsidRDefault="007914AF" w:rsidP="007914AF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25" w:name="_Toc213885109"/>
      <w:r>
        <w:rPr>
          <w:rFonts w:ascii="Times New Roman" w:hAnsi="Times New Roman" w:cs="Times New Roman"/>
          <w:color w:val="000000" w:themeColor="text1"/>
        </w:rPr>
        <w:t>3</w:t>
      </w:r>
      <w:r w:rsidRPr="000F6DE5">
        <w:rPr>
          <w:rFonts w:ascii="Times New Roman" w:hAnsi="Times New Roman" w:cs="Times New Roman"/>
          <w:color w:val="000000" w:themeColor="text1"/>
          <w:lang w:val="ru-RU"/>
        </w:rPr>
        <w:t>.8 Приоритет операторов</w:t>
      </w:r>
      <w:bookmarkEnd w:id="25"/>
    </w:p>
    <w:p w14:paraId="6E9044D2" w14:textId="77777777" w:rsidR="007914AF" w:rsidRPr="004B4147" w:rsidRDefault="007914AF" w:rsidP="007914AF">
      <w:pPr>
        <w:spacing w:after="0"/>
        <w:jc w:val="both"/>
        <w:rPr>
          <w:lang w:val="ru-RU"/>
        </w:rPr>
      </w:pPr>
      <w:r w:rsidRPr="004B4147">
        <w:rPr>
          <w:lang w:val="ru-RU"/>
        </w:rPr>
        <w:t>Операторы выполняются в следующем порядке (от высшего к низшему приоритету):</w:t>
      </w:r>
    </w:p>
    <w:p w14:paraId="2FAD0F1F" w14:textId="77777777" w:rsidR="007914AF" w:rsidRPr="00424E32" w:rsidRDefault="007914AF" w:rsidP="007914AF">
      <w:pPr>
        <w:pStyle w:val="ae"/>
        <w:numPr>
          <w:ilvl w:val="0"/>
          <w:numId w:val="21"/>
        </w:numPr>
        <w:spacing w:after="0"/>
        <w:ind w:left="0" w:firstLine="357"/>
        <w:jc w:val="both"/>
        <w:rPr>
          <w:lang w:val="ru-RU"/>
        </w:rPr>
      </w:pPr>
      <w:r w:rsidRPr="00424E32">
        <w:rPr>
          <w:lang w:val="ru-RU"/>
        </w:rPr>
        <w:t>** (степень)</w:t>
      </w:r>
    </w:p>
    <w:p w14:paraId="1D29E238" w14:textId="77777777" w:rsidR="007914AF" w:rsidRPr="00424E32" w:rsidRDefault="007914AF" w:rsidP="007914AF">
      <w:pPr>
        <w:pStyle w:val="ae"/>
        <w:numPr>
          <w:ilvl w:val="0"/>
          <w:numId w:val="21"/>
        </w:numPr>
        <w:spacing w:after="0"/>
        <w:ind w:left="0" w:firstLine="357"/>
        <w:jc w:val="both"/>
        <w:rPr>
          <w:lang w:val="ru-RU"/>
        </w:rPr>
      </w:pPr>
      <w:r w:rsidRPr="00424E32">
        <w:rPr>
          <w:lang w:val="ru-RU"/>
        </w:rPr>
        <w:t>+</w:t>
      </w:r>
      <w:r>
        <w:t>x</w:t>
      </w:r>
      <w:r w:rsidRPr="00424E32">
        <w:rPr>
          <w:lang w:val="ru-RU"/>
        </w:rPr>
        <w:t>, -</w:t>
      </w:r>
      <w:r>
        <w:t>x</w:t>
      </w:r>
      <w:r w:rsidRPr="00424E32">
        <w:rPr>
          <w:lang w:val="ru-RU"/>
        </w:rPr>
        <w:t>, ~</w:t>
      </w:r>
      <w:r>
        <w:t>x</w:t>
      </w:r>
      <w:r w:rsidRPr="00424E32">
        <w:rPr>
          <w:lang w:val="ru-RU"/>
        </w:rPr>
        <w:t xml:space="preserve"> (унарные)</w:t>
      </w:r>
    </w:p>
    <w:p w14:paraId="6AD83C88" w14:textId="77777777" w:rsidR="007914AF" w:rsidRPr="00424E32" w:rsidRDefault="007914AF" w:rsidP="007914AF">
      <w:pPr>
        <w:pStyle w:val="ae"/>
        <w:numPr>
          <w:ilvl w:val="0"/>
          <w:numId w:val="21"/>
        </w:numPr>
        <w:spacing w:after="0"/>
        <w:ind w:left="0" w:firstLine="357"/>
        <w:jc w:val="both"/>
        <w:rPr>
          <w:lang w:val="ru-RU"/>
        </w:rPr>
      </w:pPr>
      <w:r w:rsidRPr="00424E32">
        <w:rPr>
          <w:lang w:val="ru-RU"/>
        </w:rPr>
        <w:t>*, /, //, % (мультипликативные)</w:t>
      </w:r>
    </w:p>
    <w:p w14:paraId="04972479" w14:textId="77777777" w:rsidR="007914AF" w:rsidRPr="00424E32" w:rsidRDefault="007914AF" w:rsidP="007914AF">
      <w:pPr>
        <w:pStyle w:val="ae"/>
        <w:numPr>
          <w:ilvl w:val="0"/>
          <w:numId w:val="21"/>
        </w:numPr>
        <w:spacing w:after="0"/>
        <w:ind w:left="0" w:firstLine="357"/>
        <w:jc w:val="both"/>
        <w:rPr>
          <w:lang w:val="ru-RU"/>
        </w:rPr>
      </w:pPr>
      <w:r w:rsidRPr="00424E32">
        <w:rPr>
          <w:lang w:val="ru-RU"/>
        </w:rPr>
        <w:t>+, - (аддитивные)</w:t>
      </w:r>
    </w:p>
    <w:p w14:paraId="355EDB33" w14:textId="77777777" w:rsidR="007914AF" w:rsidRPr="00424E32" w:rsidRDefault="007914AF" w:rsidP="007914AF">
      <w:pPr>
        <w:pStyle w:val="ae"/>
        <w:numPr>
          <w:ilvl w:val="0"/>
          <w:numId w:val="21"/>
        </w:numPr>
        <w:spacing w:after="0"/>
        <w:ind w:left="0" w:firstLine="357"/>
        <w:jc w:val="both"/>
        <w:rPr>
          <w:lang w:val="ru-RU"/>
        </w:rPr>
      </w:pPr>
      <w:r w:rsidRPr="00424E32">
        <w:rPr>
          <w:lang w:val="ru-RU"/>
        </w:rPr>
        <w:t>&lt;&lt;, &gt;&gt; (сдвиги)</w:t>
      </w:r>
    </w:p>
    <w:p w14:paraId="130BF192" w14:textId="77777777" w:rsidR="007914AF" w:rsidRPr="00424E32" w:rsidRDefault="007914AF" w:rsidP="007914AF">
      <w:pPr>
        <w:pStyle w:val="ae"/>
        <w:numPr>
          <w:ilvl w:val="0"/>
          <w:numId w:val="21"/>
        </w:numPr>
        <w:spacing w:after="0"/>
        <w:ind w:left="0" w:firstLine="357"/>
        <w:jc w:val="both"/>
        <w:rPr>
          <w:lang w:val="ru-RU"/>
        </w:rPr>
      </w:pPr>
      <w:r w:rsidRPr="00424E32">
        <w:rPr>
          <w:lang w:val="ru-RU"/>
        </w:rPr>
        <w:t>&amp; (побитовое И)</w:t>
      </w:r>
    </w:p>
    <w:p w14:paraId="4C3F30CD" w14:textId="77777777" w:rsidR="007914AF" w:rsidRPr="00424E32" w:rsidRDefault="007914AF" w:rsidP="007914AF">
      <w:pPr>
        <w:pStyle w:val="ae"/>
        <w:numPr>
          <w:ilvl w:val="0"/>
          <w:numId w:val="21"/>
        </w:numPr>
        <w:spacing w:after="0"/>
        <w:ind w:left="0" w:firstLine="357"/>
        <w:jc w:val="both"/>
        <w:rPr>
          <w:lang w:val="ru-RU"/>
        </w:rPr>
      </w:pPr>
      <w:r w:rsidRPr="00424E32">
        <w:rPr>
          <w:lang w:val="ru-RU"/>
        </w:rPr>
        <w:t>^ (побитовое исключающее ИЛИ)</w:t>
      </w:r>
    </w:p>
    <w:p w14:paraId="2F3FFC3E" w14:textId="77777777" w:rsidR="007914AF" w:rsidRPr="00424E32" w:rsidRDefault="007914AF" w:rsidP="007914AF">
      <w:pPr>
        <w:pStyle w:val="ae"/>
        <w:numPr>
          <w:ilvl w:val="0"/>
          <w:numId w:val="21"/>
        </w:numPr>
        <w:spacing w:after="0"/>
        <w:ind w:left="0" w:firstLine="357"/>
        <w:jc w:val="both"/>
      </w:pPr>
      <w:r w:rsidRPr="00424E32">
        <w:t>| (</w:t>
      </w:r>
      <w:r w:rsidRPr="00424E32">
        <w:rPr>
          <w:lang w:val="ru-RU"/>
        </w:rPr>
        <w:t>побитовое</w:t>
      </w:r>
      <w:r w:rsidRPr="00424E32">
        <w:t xml:space="preserve"> </w:t>
      </w:r>
      <w:r w:rsidRPr="00424E32">
        <w:rPr>
          <w:lang w:val="ru-RU"/>
        </w:rPr>
        <w:t>ИЛИ</w:t>
      </w:r>
      <w:r w:rsidRPr="00424E32">
        <w:t>)</w:t>
      </w:r>
    </w:p>
    <w:p w14:paraId="44BCB336" w14:textId="77777777" w:rsidR="007914AF" w:rsidRDefault="007914AF" w:rsidP="007914AF">
      <w:pPr>
        <w:pStyle w:val="ae"/>
        <w:numPr>
          <w:ilvl w:val="0"/>
          <w:numId w:val="21"/>
        </w:numPr>
        <w:spacing w:after="0"/>
        <w:ind w:left="0" w:firstLine="357"/>
        <w:jc w:val="both"/>
      </w:pPr>
      <w:r>
        <w:t>==, !=, &lt;, &gt;, &lt;=, &gt;=, is, is not, in, not in (сравнения)</w:t>
      </w:r>
    </w:p>
    <w:p w14:paraId="1633EC8C" w14:textId="77777777" w:rsidR="007914AF" w:rsidRPr="00424E32" w:rsidRDefault="007914AF" w:rsidP="007914AF">
      <w:pPr>
        <w:pStyle w:val="ae"/>
        <w:numPr>
          <w:ilvl w:val="0"/>
          <w:numId w:val="21"/>
        </w:numPr>
        <w:spacing w:after="0"/>
        <w:ind w:left="0" w:firstLine="357"/>
        <w:jc w:val="both"/>
        <w:rPr>
          <w:lang w:val="ru-RU"/>
        </w:rPr>
      </w:pPr>
      <w:r>
        <w:t>not</w:t>
      </w:r>
      <w:r w:rsidRPr="00424E32">
        <w:rPr>
          <w:lang w:val="ru-RU"/>
        </w:rPr>
        <w:t xml:space="preserve"> (логическое НЕ)</w:t>
      </w:r>
    </w:p>
    <w:p w14:paraId="610666BD" w14:textId="77777777" w:rsidR="007914AF" w:rsidRPr="00424E32" w:rsidRDefault="007914AF" w:rsidP="007914AF">
      <w:pPr>
        <w:pStyle w:val="ae"/>
        <w:numPr>
          <w:ilvl w:val="0"/>
          <w:numId w:val="21"/>
        </w:numPr>
        <w:spacing w:after="0"/>
        <w:ind w:left="0" w:firstLine="357"/>
        <w:jc w:val="both"/>
        <w:rPr>
          <w:lang w:val="ru-RU"/>
        </w:rPr>
      </w:pPr>
      <w:r>
        <w:lastRenderedPageBreak/>
        <w:t>and</w:t>
      </w:r>
      <w:r w:rsidRPr="00424E32">
        <w:rPr>
          <w:lang w:val="ru-RU"/>
        </w:rPr>
        <w:t xml:space="preserve"> (логическое И)</w:t>
      </w:r>
    </w:p>
    <w:p w14:paraId="4DA03D1F" w14:textId="77777777" w:rsidR="007914AF" w:rsidRPr="00424E32" w:rsidRDefault="007914AF" w:rsidP="007914AF">
      <w:pPr>
        <w:pStyle w:val="ae"/>
        <w:numPr>
          <w:ilvl w:val="0"/>
          <w:numId w:val="21"/>
        </w:numPr>
        <w:spacing w:after="0"/>
        <w:ind w:left="0" w:firstLine="357"/>
        <w:jc w:val="both"/>
        <w:rPr>
          <w:lang w:val="ru-RU"/>
        </w:rPr>
      </w:pPr>
      <w:r>
        <w:t>or</w:t>
      </w:r>
      <w:r w:rsidRPr="00424E32">
        <w:rPr>
          <w:lang w:val="ru-RU"/>
        </w:rPr>
        <w:t xml:space="preserve"> (логическое ИЛИ)</w:t>
      </w:r>
    </w:p>
    <w:p w14:paraId="1755ADA6" w14:textId="77777777" w:rsidR="007914AF" w:rsidRPr="00424E32" w:rsidRDefault="007914AF" w:rsidP="007914AF">
      <w:pPr>
        <w:spacing w:after="0"/>
        <w:ind w:left="720" w:firstLine="0"/>
      </w:pPr>
      <w:r w:rsidRPr="00424E32">
        <w:t>Пример 8:</w:t>
      </w:r>
    </w:p>
    <w:p w14:paraId="4CF3758C" w14:textId="77777777" w:rsidR="007914AF" w:rsidRPr="00424E32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424E32">
        <w:rPr>
          <w:rFonts w:ascii="Courier New" w:hAnsi="Courier New" w:cs="Courier New"/>
          <w:sz w:val="24"/>
          <w:szCs w:val="20"/>
        </w:rPr>
        <w:t>```python</w:t>
      </w:r>
    </w:p>
    <w:p w14:paraId="32F15733" w14:textId="77777777" w:rsidR="007914AF" w:rsidRPr="00424E32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424E32">
        <w:rPr>
          <w:rFonts w:ascii="Courier New" w:hAnsi="Courier New" w:cs="Courier New"/>
          <w:sz w:val="24"/>
          <w:szCs w:val="20"/>
        </w:rPr>
        <w:t>result = 2 + 3 * 4 ** 2  # 2 + 3 * 16 = 2 + 48 = 50</w:t>
      </w:r>
    </w:p>
    <w:p w14:paraId="6FAB031C" w14:textId="77777777" w:rsidR="007914AF" w:rsidRPr="00424E32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424E32">
        <w:rPr>
          <w:rFonts w:ascii="Courier New" w:hAnsi="Courier New" w:cs="Courier New"/>
          <w:sz w:val="24"/>
          <w:szCs w:val="20"/>
        </w:rPr>
        <w:t>print(f"result = {result}")</w:t>
      </w:r>
    </w:p>
    <w:p w14:paraId="0EA3433C" w14:textId="77777777" w:rsidR="007914AF" w:rsidRPr="00424E32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424E32">
        <w:rPr>
          <w:rFonts w:ascii="Courier New" w:hAnsi="Courier New" w:cs="Courier New"/>
          <w:sz w:val="24"/>
          <w:szCs w:val="20"/>
        </w:rPr>
        <w:t># Использование скобок для изменения приоритета</w:t>
      </w:r>
    </w:p>
    <w:p w14:paraId="2857043A" w14:textId="77777777" w:rsidR="007914AF" w:rsidRPr="00424E32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424E32">
        <w:rPr>
          <w:rFonts w:ascii="Courier New" w:hAnsi="Courier New" w:cs="Courier New"/>
          <w:sz w:val="24"/>
          <w:szCs w:val="20"/>
        </w:rPr>
        <w:t>result = (2 + 3) * 4 ** 2  # 5 * 16 = 80</w:t>
      </w:r>
    </w:p>
    <w:p w14:paraId="2D49FE16" w14:textId="77777777" w:rsidR="007914AF" w:rsidRPr="00424E32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424E32">
        <w:rPr>
          <w:rFonts w:ascii="Courier New" w:hAnsi="Courier New" w:cs="Courier New"/>
          <w:sz w:val="24"/>
          <w:szCs w:val="20"/>
        </w:rPr>
        <w:t>print(f"result with parentheses = {result}")</w:t>
      </w:r>
    </w:p>
    <w:p w14:paraId="0AA563BE" w14:textId="77777777" w:rsidR="007914AF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424E32">
        <w:rPr>
          <w:rFonts w:ascii="Courier New" w:hAnsi="Courier New" w:cs="Courier New"/>
          <w:sz w:val="24"/>
          <w:szCs w:val="20"/>
        </w:rPr>
        <w:t>```</w:t>
      </w:r>
    </w:p>
    <w:p w14:paraId="05F02A06" w14:textId="77777777" w:rsidR="007914AF" w:rsidRPr="00424E32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</w:p>
    <w:p w14:paraId="6988CBEB" w14:textId="239A9AB3" w:rsidR="007914AF" w:rsidRPr="00424E32" w:rsidRDefault="007914AF" w:rsidP="007914AF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26" w:name="_Toc213885110"/>
      <w:r>
        <w:rPr>
          <w:rFonts w:ascii="Times New Roman" w:hAnsi="Times New Roman" w:cs="Times New Roman"/>
          <w:color w:val="000000" w:themeColor="text1"/>
          <w:lang w:val="ru-RU"/>
        </w:rPr>
        <w:t>3</w:t>
      </w:r>
      <w:r w:rsidRPr="00424E32">
        <w:rPr>
          <w:rFonts w:ascii="Times New Roman" w:hAnsi="Times New Roman" w:cs="Times New Roman"/>
          <w:color w:val="000000" w:themeColor="text1"/>
          <w:lang w:val="ru-RU"/>
        </w:rPr>
        <w:t xml:space="preserve">.9 Специальные операторы </w:t>
      </w:r>
      <w:r w:rsidRPr="00424E32">
        <w:rPr>
          <w:rFonts w:ascii="Times New Roman" w:hAnsi="Times New Roman" w:cs="Times New Roman"/>
          <w:color w:val="000000" w:themeColor="text1"/>
        </w:rPr>
        <w:t>Python</w:t>
      </w:r>
      <w:bookmarkEnd w:id="26"/>
    </w:p>
    <w:p w14:paraId="4003E8DD" w14:textId="77777777" w:rsidR="007914AF" w:rsidRPr="00424E32" w:rsidRDefault="007914AF" w:rsidP="007914AF">
      <w:pPr>
        <w:pStyle w:val="ae"/>
        <w:numPr>
          <w:ilvl w:val="0"/>
          <w:numId w:val="22"/>
        </w:numPr>
        <w:spacing w:after="0"/>
        <w:jc w:val="both"/>
        <w:rPr>
          <w:lang w:val="ru-RU"/>
        </w:rPr>
      </w:pPr>
      <w:r w:rsidRPr="00424E32">
        <w:rPr>
          <w:lang w:val="ru-RU"/>
        </w:rPr>
        <w:t xml:space="preserve">Оператор моржа (:=) - </w:t>
      </w:r>
      <w:r>
        <w:t>Python</w:t>
      </w:r>
      <w:r w:rsidRPr="00424E32">
        <w:rPr>
          <w:lang w:val="ru-RU"/>
        </w:rPr>
        <w:t xml:space="preserve"> 3.8+</w:t>
      </w:r>
    </w:p>
    <w:p w14:paraId="71092EBD" w14:textId="77777777" w:rsidR="007914AF" w:rsidRPr="004B4147" w:rsidRDefault="007914AF" w:rsidP="007914AF">
      <w:pPr>
        <w:spacing w:after="0"/>
        <w:jc w:val="both"/>
        <w:rPr>
          <w:lang w:val="ru-RU"/>
        </w:rPr>
      </w:pPr>
      <w:r w:rsidRPr="004B4147">
        <w:rPr>
          <w:lang w:val="ru-RU"/>
        </w:rPr>
        <w:t>Позволяет присваивать значение переменной в выражении:</w:t>
      </w:r>
    </w:p>
    <w:p w14:paraId="0852FB4E" w14:textId="77777777" w:rsidR="007914AF" w:rsidRPr="00A116AB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```</w:t>
      </w:r>
      <w:r w:rsidRPr="00424E32">
        <w:rPr>
          <w:rFonts w:ascii="Courier New" w:hAnsi="Courier New" w:cs="Courier New"/>
          <w:sz w:val="24"/>
          <w:szCs w:val="20"/>
        </w:rPr>
        <w:t>python</w:t>
      </w:r>
    </w:p>
    <w:p w14:paraId="727F8F83" w14:textId="77777777" w:rsidR="007914AF" w:rsidRPr="00A116AB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# Обычный способ</w:t>
      </w:r>
    </w:p>
    <w:p w14:paraId="22B18CED" w14:textId="77777777" w:rsidR="007914AF" w:rsidRPr="00A116AB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424E32">
        <w:rPr>
          <w:rFonts w:ascii="Courier New" w:hAnsi="Courier New" w:cs="Courier New"/>
          <w:sz w:val="24"/>
          <w:szCs w:val="20"/>
        </w:rPr>
        <w:t>n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424E32">
        <w:rPr>
          <w:rFonts w:ascii="Courier New" w:hAnsi="Courier New" w:cs="Courier New"/>
          <w:sz w:val="24"/>
          <w:szCs w:val="20"/>
        </w:rPr>
        <w:t>len</w:t>
      </w:r>
      <w:r w:rsidRPr="00A116AB">
        <w:rPr>
          <w:rFonts w:ascii="Courier New" w:hAnsi="Courier New" w:cs="Courier New"/>
          <w:sz w:val="24"/>
          <w:szCs w:val="20"/>
          <w:lang w:val="ru-RU"/>
        </w:rPr>
        <w:t>([1, 2, 3])</w:t>
      </w:r>
    </w:p>
    <w:p w14:paraId="10782F26" w14:textId="77777777" w:rsidR="007914AF" w:rsidRPr="00A116AB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424E32">
        <w:rPr>
          <w:rFonts w:ascii="Courier New" w:hAnsi="Courier New" w:cs="Courier New"/>
          <w:sz w:val="24"/>
          <w:szCs w:val="20"/>
        </w:rPr>
        <w:t>if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424E32">
        <w:rPr>
          <w:rFonts w:ascii="Courier New" w:hAnsi="Courier New" w:cs="Courier New"/>
          <w:sz w:val="24"/>
          <w:szCs w:val="20"/>
        </w:rPr>
        <w:t>n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&gt; 2:</w:t>
      </w:r>
    </w:p>
    <w:p w14:paraId="6DB5907B" w14:textId="77777777" w:rsidR="007914AF" w:rsidRPr="00A116AB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424E32">
        <w:rPr>
          <w:rFonts w:ascii="Courier New" w:hAnsi="Courier New" w:cs="Courier New"/>
          <w:sz w:val="24"/>
          <w:szCs w:val="20"/>
        </w:rPr>
        <w:t>print</w:t>
      </w:r>
      <w:r w:rsidRPr="00A116AB">
        <w:rPr>
          <w:rFonts w:ascii="Courier New" w:hAnsi="Courier New" w:cs="Courier New"/>
          <w:sz w:val="24"/>
          <w:szCs w:val="20"/>
          <w:lang w:val="ru-RU"/>
        </w:rPr>
        <w:t>(</w:t>
      </w:r>
      <w:r w:rsidRPr="00424E32">
        <w:rPr>
          <w:rFonts w:ascii="Courier New" w:hAnsi="Courier New" w:cs="Courier New"/>
          <w:sz w:val="24"/>
          <w:szCs w:val="20"/>
        </w:rPr>
        <w:t>f</w:t>
      </w:r>
      <w:r w:rsidRPr="00A116AB">
        <w:rPr>
          <w:rFonts w:ascii="Courier New" w:hAnsi="Courier New" w:cs="Courier New"/>
          <w:sz w:val="24"/>
          <w:szCs w:val="20"/>
          <w:lang w:val="ru-RU"/>
        </w:rPr>
        <w:t>"Длина списка: {</w:t>
      </w:r>
      <w:r w:rsidRPr="00424E32">
        <w:rPr>
          <w:rFonts w:ascii="Courier New" w:hAnsi="Courier New" w:cs="Courier New"/>
          <w:sz w:val="24"/>
          <w:szCs w:val="20"/>
        </w:rPr>
        <w:t>n</w:t>
      </w:r>
      <w:r w:rsidRPr="00A116AB">
        <w:rPr>
          <w:rFonts w:ascii="Courier New" w:hAnsi="Courier New" w:cs="Courier New"/>
          <w:sz w:val="24"/>
          <w:szCs w:val="20"/>
          <w:lang w:val="ru-RU"/>
        </w:rPr>
        <w:t>}")</w:t>
      </w:r>
    </w:p>
    <w:p w14:paraId="6974AA0E" w14:textId="77777777" w:rsidR="007914AF" w:rsidRPr="00A116AB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# С оператором моржа</w:t>
      </w:r>
    </w:p>
    <w:p w14:paraId="3BACC02A" w14:textId="77777777" w:rsidR="007914AF" w:rsidRPr="003F4324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424E32">
        <w:rPr>
          <w:rFonts w:ascii="Courier New" w:hAnsi="Courier New" w:cs="Courier New"/>
          <w:sz w:val="24"/>
          <w:szCs w:val="20"/>
        </w:rPr>
        <w:t>if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(</w:t>
      </w:r>
      <w:r w:rsidRPr="00424E32">
        <w:rPr>
          <w:rFonts w:ascii="Courier New" w:hAnsi="Courier New" w:cs="Courier New"/>
          <w:sz w:val="24"/>
          <w:szCs w:val="20"/>
        </w:rPr>
        <w:t>n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:= </w:t>
      </w:r>
      <w:r w:rsidRPr="00424E32">
        <w:rPr>
          <w:rFonts w:ascii="Courier New" w:hAnsi="Courier New" w:cs="Courier New"/>
          <w:sz w:val="24"/>
          <w:szCs w:val="20"/>
        </w:rPr>
        <w:t>len</w:t>
      </w:r>
      <w:r w:rsidRPr="003F4324">
        <w:rPr>
          <w:rFonts w:ascii="Courier New" w:hAnsi="Courier New" w:cs="Courier New"/>
          <w:sz w:val="24"/>
          <w:szCs w:val="20"/>
          <w:lang w:val="ru-RU"/>
        </w:rPr>
        <w:t>([1, 2, 3])) &gt; 2:</w:t>
      </w:r>
    </w:p>
    <w:p w14:paraId="6D54E65E" w14:textId="77777777" w:rsidR="007914AF" w:rsidRPr="003F4324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424E32">
        <w:rPr>
          <w:rFonts w:ascii="Courier New" w:hAnsi="Courier New" w:cs="Courier New"/>
          <w:sz w:val="24"/>
          <w:szCs w:val="20"/>
        </w:rPr>
        <w:t>print</w:t>
      </w:r>
      <w:r w:rsidRPr="003F4324">
        <w:rPr>
          <w:rFonts w:ascii="Courier New" w:hAnsi="Courier New" w:cs="Courier New"/>
          <w:sz w:val="24"/>
          <w:szCs w:val="20"/>
          <w:lang w:val="ru-RU"/>
        </w:rPr>
        <w:t>(</w:t>
      </w:r>
      <w:r w:rsidRPr="00424E32">
        <w:rPr>
          <w:rFonts w:ascii="Courier New" w:hAnsi="Courier New" w:cs="Courier New"/>
          <w:sz w:val="24"/>
          <w:szCs w:val="20"/>
        </w:rPr>
        <w:t>f</w:t>
      </w:r>
      <w:r w:rsidRPr="003F4324">
        <w:rPr>
          <w:rFonts w:ascii="Courier New" w:hAnsi="Courier New" w:cs="Courier New"/>
          <w:sz w:val="24"/>
          <w:szCs w:val="20"/>
          <w:lang w:val="ru-RU"/>
        </w:rPr>
        <w:t>"</w:t>
      </w:r>
      <w:r w:rsidRPr="00A116AB">
        <w:rPr>
          <w:rFonts w:ascii="Courier New" w:hAnsi="Courier New" w:cs="Courier New"/>
          <w:sz w:val="24"/>
          <w:szCs w:val="20"/>
          <w:lang w:val="ru-RU"/>
        </w:rPr>
        <w:t>Длина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A116AB">
        <w:rPr>
          <w:rFonts w:ascii="Courier New" w:hAnsi="Courier New" w:cs="Courier New"/>
          <w:sz w:val="24"/>
          <w:szCs w:val="20"/>
          <w:lang w:val="ru-RU"/>
        </w:rPr>
        <w:t>списка</w:t>
      </w:r>
      <w:r w:rsidRPr="003F4324">
        <w:rPr>
          <w:rFonts w:ascii="Courier New" w:hAnsi="Courier New" w:cs="Courier New"/>
          <w:sz w:val="24"/>
          <w:szCs w:val="20"/>
          <w:lang w:val="ru-RU"/>
        </w:rPr>
        <w:t>: {</w:t>
      </w:r>
      <w:r w:rsidRPr="00424E32">
        <w:rPr>
          <w:rFonts w:ascii="Courier New" w:hAnsi="Courier New" w:cs="Courier New"/>
          <w:sz w:val="24"/>
          <w:szCs w:val="20"/>
        </w:rPr>
        <w:t>n</w:t>
      </w:r>
      <w:r w:rsidRPr="003F4324">
        <w:rPr>
          <w:rFonts w:ascii="Courier New" w:hAnsi="Courier New" w:cs="Courier New"/>
          <w:sz w:val="24"/>
          <w:szCs w:val="20"/>
          <w:lang w:val="ru-RU"/>
        </w:rPr>
        <w:t>}")</w:t>
      </w:r>
    </w:p>
    <w:p w14:paraId="6D169F8E" w14:textId="77777777" w:rsidR="007914AF" w:rsidRPr="00424E32" w:rsidRDefault="007914AF" w:rsidP="007914A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424E32">
        <w:rPr>
          <w:rFonts w:ascii="Courier New" w:hAnsi="Courier New" w:cs="Courier New"/>
          <w:sz w:val="24"/>
          <w:szCs w:val="20"/>
        </w:rPr>
        <w:t>```</w:t>
      </w:r>
    </w:p>
    <w:p w14:paraId="17F3EAB9" w14:textId="77777777" w:rsidR="007914AF" w:rsidRPr="00424E32" w:rsidRDefault="007914AF" w:rsidP="007914AF">
      <w:pPr>
        <w:pStyle w:val="ae"/>
        <w:numPr>
          <w:ilvl w:val="0"/>
          <w:numId w:val="22"/>
        </w:numPr>
        <w:spacing w:after="0"/>
        <w:jc w:val="both"/>
        <w:rPr>
          <w:lang w:val="ru-RU"/>
        </w:rPr>
      </w:pPr>
      <w:r w:rsidRPr="00424E32">
        <w:rPr>
          <w:lang w:val="ru-RU"/>
        </w:rPr>
        <w:t>Тернарный оператор</w:t>
      </w:r>
    </w:p>
    <w:p w14:paraId="0380707C" w14:textId="77777777" w:rsidR="007914AF" w:rsidRPr="004B4147" w:rsidRDefault="007914AF" w:rsidP="007914AF">
      <w:pPr>
        <w:spacing w:after="0"/>
        <w:jc w:val="both"/>
        <w:rPr>
          <w:lang w:val="ru-RU"/>
        </w:rPr>
      </w:pPr>
      <w:r w:rsidRPr="004B4147">
        <w:rPr>
          <w:lang w:val="ru-RU"/>
        </w:rPr>
        <w:t>Условное выражение в одну строку:</w:t>
      </w:r>
    </w:p>
    <w:p w14:paraId="7167FE24" w14:textId="77777777" w:rsidR="007914AF" w:rsidRPr="00424E32" w:rsidRDefault="007914AF" w:rsidP="007914AF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424E32">
        <w:rPr>
          <w:rFonts w:ascii="Courier New" w:hAnsi="Courier New" w:cs="Courier New"/>
          <w:sz w:val="24"/>
          <w:szCs w:val="20"/>
        </w:rPr>
        <w:t>```python</w:t>
      </w:r>
    </w:p>
    <w:p w14:paraId="3D8D94A7" w14:textId="77777777" w:rsidR="007914AF" w:rsidRPr="00424E32" w:rsidRDefault="007914AF" w:rsidP="007914AF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424E32">
        <w:rPr>
          <w:rFonts w:ascii="Courier New" w:hAnsi="Courier New" w:cs="Courier New"/>
          <w:sz w:val="24"/>
          <w:szCs w:val="20"/>
        </w:rPr>
        <w:t>age = 20</w:t>
      </w:r>
    </w:p>
    <w:p w14:paraId="7B8CA1F5" w14:textId="77777777" w:rsidR="007914AF" w:rsidRPr="00424E32" w:rsidRDefault="007914AF" w:rsidP="007914AF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424E32">
        <w:rPr>
          <w:rFonts w:ascii="Courier New" w:hAnsi="Courier New" w:cs="Courier New"/>
          <w:sz w:val="24"/>
          <w:szCs w:val="20"/>
        </w:rPr>
        <w:t>status = "взрослый" if age &gt;= 18 else "несовершеннолетний"</w:t>
      </w:r>
    </w:p>
    <w:p w14:paraId="5D2E254B" w14:textId="77777777" w:rsidR="007914AF" w:rsidRPr="00424E32" w:rsidRDefault="007914AF" w:rsidP="007914AF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424E32">
        <w:rPr>
          <w:rFonts w:ascii="Courier New" w:hAnsi="Courier New" w:cs="Courier New"/>
          <w:sz w:val="24"/>
          <w:szCs w:val="20"/>
        </w:rPr>
        <w:t>print</w:t>
      </w:r>
      <w:r w:rsidRPr="00424E32">
        <w:rPr>
          <w:rFonts w:ascii="Courier New" w:hAnsi="Courier New" w:cs="Courier New"/>
          <w:sz w:val="24"/>
          <w:szCs w:val="20"/>
          <w:lang w:val="ru-RU"/>
        </w:rPr>
        <w:t>(</w:t>
      </w:r>
      <w:r w:rsidRPr="00424E32">
        <w:rPr>
          <w:rFonts w:ascii="Courier New" w:hAnsi="Courier New" w:cs="Courier New"/>
          <w:sz w:val="24"/>
          <w:szCs w:val="20"/>
        </w:rPr>
        <w:t>status</w:t>
      </w:r>
      <w:r w:rsidRPr="00424E32">
        <w:rPr>
          <w:rFonts w:ascii="Courier New" w:hAnsi="Courier New" w:cs="Courier New"/>
          <w:sz w:val="24"/>
          <w:szCs w:val="20"/>
          <w:lang w:val="ru-RU"/>
        </w:rPr>
        <w:t>)  # взрослый</w:t>
      </w:r>
    </w:p>
    <w:p w14:paraId="4E59A0A9" w14:textId="77777777" w:rsidR="007914AF" w:rsidRDefault="007914AF" w:rsidP="007914AF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424E32">
        <w:rPr>
          <w:rFonts w:ascii="Courier New" w:hAnsi="Courier New" w:cs="Courier New"/>
          <w:sz w:val="24"/>
          <w:szCs w:val="20"/>
          <w:lang w:val="ru-RU"/>
        </w:rPr>
        <w:t>```</w:t>
      </w:r>
    </w:p>
    <w:p w14:paraId="5F755B3E" w14:textId="77777777" w:rsidR="007914AF" w:rsidRPr="00424E32" w:rsidRDefault="007914AF" w:rsidP="007914AF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343A5049" w14:textId="77777777" w:rsidR="007914AF" w:rsidRPr="00424E32" w:rsidRDefault="007914AF" w:rsidP="007914AF">
      <w:pPr>
        <w:spacing w:after="0"/>
        <w:jc w:val="both"/>
        <w:rPr>
          <w:b/>
          <w:bCs/>
          <w:lang w:val="ru-RU"/>
        </w:rPr>
      </w:pPr>
      <w:r w:rsidRPr="00424E32">
        <w:rPr>
          <w:b/>
          <w:bCs/>
          <w:lang w:val="ru-RU"/>
        </w:rPr>
        <w:t>Контрольные вопросы:</w:t>
      </w:r>
    </w:p>
    <w:p w14:paraId="3C26D68A" w14:textId="77777777" w:rsidR="007914AF" w:rsidRPr="00424E32" w:rsidRDefault="007914AF" w:rsidP="007914AF">
      <w:pPr>
        <w:pStyle w:val="ae"/>
        <w:numPr>
          <w:ilvl w:val="0"/>
          <w:numId w:val="23"/>
        </w:numPr>
        <w:spacing w:after="0"/>
        <w:ind w:left="0" w:firstLine="357"/>
        <w:jc w:val="both"/>
        <w:rPr>
          <w:lang w:val="ru-RU"/>
        </w:rPr>
      </w:pPr>
      <w:r w:rsidRPr="00424E32">
        <w:rPr>
          <w:lang w:val="ru-RU"/>
        </w:rPr>
        <w:t xml:space="preserve">Какие арифметические операторы есть в </w:t>
      </w:r>
      <w:r>
        <w:t>Python</w:t>
      </w:r>
      <w:r w:rsidRPr="00424E32">
        <w:rPr>
          <w:lang w:val="ru-RU"/>
        </w:rPr>
        <w:t>?</w:t>
      </w:r>
    </w:p>
    <w:p w14:paraId="390133B1" w14:textId="77777777" w:rsidR="007914AF" w:rsidRPr="00424E32" w:rsidRDefault="007914AF" w:rsidP="007914AF">
      <w:pPr>
        <w:pStyle w:val="ae"/>
        <w:numPr>
          <w:ilvl w:val="0"/>
          <w:numId w:val="23"/>
        </w:numPr>
        <w:spacing w:after="0"/>
        <w:ind w:left="0" w:firstLine="357"/>
        <w:jc w:val="both"/>
        <w:rPr>
          <w:lang w:val="ru-RU"/>
        </w:rPr>
      </w:pPr>
      <w:r w:rsidRPr="00424E32">
        <w:rPr>
          <w:lang w:val="ru-RU"/>
        </w:rPr>
        <w:t>В чем разница между операторами / и //?</w:t>
      </w:r>
    </w:p>
    <w:p w14:paraId="7E28D2AE" w14:textId="77777777" w:rsidR="007914AF" w:rsidRPr="00424E32" w:rsidRDefault="007914AF" w:rsidP="007914AF">
      <w:pPr>
        <w:pStyle w:val="ae"/>
        <w:numPr>
          <w:ilvl w:val="0"/>
          <w:numId w:val="23"/>
        </w:numPr>
        <w:spacing w:after="0"/>
        <w:ind w:left="0" w:firstLine="357"/>
        <w:jc w:val="both"/>
        <w:rPr>
          <w:lang w:val="ru-RU"/>
        </w:rPr>
      </w:pPr>
      <w:r w:rsidRPr="00424E32">
        <w:rPr>
          <w:lang w:val="ru-RU"/>
        </w:rPr>
        <w:t xml:space="preserve">Как работают логические операторы </w:t>
      </w:r>
      <w:r>
        <w:t>and</w:t>
      </w:r>
      <w:r w:rsidRPr="00424E32">
        <w:rPr>
          <w:lang w:val="ru-RU"/>
        </w:rPr>
        <w:t xml:space="preserve">, </w:t>
      </w:r>
      <w:r>
        <w:t>or</w:t>
      </w:r>
      <w:r w:rsidRPr="00424E32">
        <w:rPr>
          <w:lang w:val="ru-RU"/>
        </w:rPr>
        <w:t xml:space="preserve">, </w:t>
      </w:r>
      <w:r>
        <w:t>not</w:t>
      </w:r>
      <w:r w:rsidRPr="00424E32">
        <w:rPr>
          <w:lang w:val="ru-RU"/>
        </w:rPr>
        <w:t>?</w:t>
      </w:r>
    </w:p>
    <w:p w14:paraId="7F27650D" w14:textId="77777777" w:rsidR="007914AF" w:rsidRPr="00424E32" w:rsidRDefault="007914AF" w:rsidP="007914AF">
      <w:pPr>
        <w:pStyle w:val="ae"/>
        <w:numPr>
          <w:ilvl w:val="0"/>
          <w:numId w:val="23"/>
        </w:numPr>
        <w:spacing w:after="0"/>
        <w:ind w:left="0" w:firstLine="357"/>
        <w:jc w:val="both"/>
        <w:rPr>
          <w:lang w:val="ru-RU"/>
        </w:rPr>
      </w:pPr>
      <w:r w:rsidRPr="00424E32">
        <w:rPr>
          <w:lang w:val="ru-RU"/>
        </w:rPr>
        <w:t xml:space="preserve">Что такое операторы принадлежности </w:t>
      </w:r>
      <w:r>
        <w:t>in</w:t>
      </w:r>
      <w:r w:rsidRPr="00424E32">
        <w:rPr>
          <w:lang w:val="ru-RU"/>
        </w:rPr>
        <w:t xml:space="preserve"> и </w:t>
      </w:r>
      <w:r>
        <w:t>not</w:t>
      </w:r>
      <w:r w:rsidRPr="00424E32">
        <w:rPr>
          <w:lang w:val="ru-RU"/>
        </w:rPr>
        <w:t xml:space="preserve"> </w:t>
      </w:r>
      <w:r>
        <w:t>in</w:t>
      </w:r>
      <w:r w:rsidRPr="00424E32">
        <w:rPr>
          <w:lang w:val="ru-RU"/>
        </w:rPr>
        <w:t>?</w:t>
      </w:r>
    </w:p>
    <w:p w14:paraId="255CB011" w14:textId="77777777" w:rsidR="007914AF" w:rsidRPr="00424E32" w:rsidRDefault="007914AF" w:rsidP="007914AF">
      <w:pPr>
        <w:pStyle w:val="ae"/>
        <w:numPr>
          <w:ilvl w:val="0"/>
          <w:numId w:val="23"/>
        </w:numPr>
        <w:spacing w:after="0"/>
        <w:ind w:left="0" w:firstLine="357"/>
        <w:jc w:val="both"/>
        <w:rPr>
          <w:lang w:val="ru-RU"/>
        </w:rPr>
      </w:pPr>
      <w:r w:rsidRPr="00424E32">
        <w:rPr>
          <w:lang w:val="ru-RU"/>
        </w:rPr>
        <w:lastRenderedPageBreak/>
        <w:t xml:space="preserve">В чем разница между == и </w:t>
      </w:r>
      <w:r>
        <w:t>is</w:t>
      </w:r>
      <w:r w:rsidRPr="00424E32">
        <w:rPr>
          <w:lang w:val="ru-RU"/>
        </w:rPr>
        <w:t>?</w:t>
      </w:r>
    </w:p>
    <w:p w14:paraId="6FDB37E4" w14:textId="77777777" w:rsidR="007914AF" w:rsidRPr="00424E32" w:rsidRDefault="007914AF" w:rsidP="007914AF">
      <w:pPr>
        <w:pStyle w:val="ae"/>
        <w:numPr>
          <w:ilvl w:val="0"/>
          <w:numId w:val="23"/>
        </w:numPr>
        <w:spacing w:after="0"/>
        <w:ind w:left="0" w:firstLine="357"/>
        <w:jc w:val="both"/>
        <w:rPr>
          <w:lang w:val="ru-RU"/>
        </w:rPr>
      </w:pPr>
      <w:r w:rsidRPr="00424E32">
        <w:rPr>
          <w:lang w:val="ru-RU"/>
        </w:rPr>
        <w:t>Как изменить приоритет выполнения операторов?</w:t>
      </w:r>
    </w:p>
    <w:p w14:paraId="47FC1D1D" w14:textId="77777777" w:rsidR="007914AF" w:rsidRPr="00424E32" w:rsidRDefault="007914AF" w:rsidP="007914AF">
      <w:pPr>
        <w:pStyle w:val="ae"/>
        <w:numPr>
          <w:ilvl w:val="0"/>
          <w:numId w:val="23"/>
        </w:numPr>
        <w:spacing w:after="0"/>
        <w:ind w:left="0" w:firstLine="357"/>
        <w:jc w:val="both"/>
        <w:rPr>
          <w:lang w:val="ru-RU"/>
        </w:rPr>
      </w:pPr>
      <w:r w:rsidRPr="00424E32">
        <w:rPr>
          <w:lang w:val="ru-RU"/>
        </w:rPr>
        <w:t xml:space="preserve">Что такое тернарный оператор в </w:t>
      </w:r>
      <w:r>
        <w:t>Python</w:t>
      </w:r>
      <w:r w:rsidRPr="00424E32">
        <w:rPr>
          <w:lang w:val="ru-RU"/>
        </w:rPr>
        <w:t>?</w:t>
      </w:r>
    </w:p>
    <w:p w14:paraId="481F182A" w14:textId="08336797" w:rsidR="007914AF" w:rsidRPr="000A5B57" w:rsidRDefault="007914AF" w:rsidP="007914AF">
      <w:pPr>
        <w:pStyle w:val="ae"/>
        <w:numPr>
          <w:ilvl w:val="0"/>
          <w:numId w:val="23"/>
        </w:numPr>
        <w:spacing w:after="0"/>
        <w:ind w:left="0" w:firstLine="357"/>
        <w:jc w:val="both"/>
        <w:rPr>
          <w:lang w:val="ru-RU"/>
        </w:rPr>
        <w:sectPr w:rsidR="007914AF" w:rsidRPr="000A5B57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 w:rsidRPr="00424E32">
        <w:rPr>
          <w:lang w:val="ru-RU"/>
        </w:rPr>
        <w:t>Как работают побитовые операторы?</w:t>
      </w:r>
    </w:p>
    <w:p w14:paraId="136AF7F4" w14:textId="3719C780" w:rsidR="00005C51" w:rsidRDefault="00005C51" w:rsidP="00F21716">
      <w:pPr>
        <w:pStyle w:val="1"/>
        <w:spacing w:before="0" w:after="0"/>
        <w:ind w:firstLine="0"/>
        <w:rPr>
          <w:rFonts w:ascii="Times New Roman" w:hAnsi="Times New Roman" w:cs="Times New Roman"/>
          <w:color w:val="000000" w:themeColor="text1"/>
          <w:lang w:val="ru-RU"/>
        </w:rPr>
      </w:pPr>
      <w:r w:rsidRPr="00B50A41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Лекция </w:t>
      </w:r>
      <w:r w:rsidR="000A5B57">
        <w:rPr>
          <w:rFonts w:ascii="Times New Roman" w:hAnsi="Times New Roman" w:cs="Times New Roman"/>
          <w:color w:val="000000" w:themeColor="text1"/>
          <w:lang w:val="ru-RU"/>
        </w:rPr>
        <w:t>4</w:t>
      </w:r>
      <w:r w:rsidR="00F21716">
        <w:rPr>
          <w:rFonts w:ascii="Times New Roman" w:hAnsi="Times New Roman" w:cs="Times New Roman"/>
          <w:color w:val="000000" w:themeColor="text1"/>
          <w:lang w:val="ru-RU"/>
        </w:rPr>
        <w:br/>
      </w:r>
      <w:r w:rsidRPr="00B50A41">
        <w:rPr>
          <w:rFonts w:ascii="Times New Roman" w:hAnsi="Times New Roman" w:cs="Times New Roman"/>
          <w:color w:val="000000" w:themeColor="text1"/>
          <w:lang w:val="ru-RU"/>
        </w:rPr>
        <w:t xml:space="preserve">Среда разработки </w:t>
      </w:r>
      <w:r w:rsidRPr="00B50A41">
        <w:rPr>
          <w:rFonts w:ascii="Times New Roman" w:hAnsi="Times New Roman" w:cs="Times New Roman"/>
          <w:color w:val="000000" w:themeColor="text1"/>
        </w:rPr>
        <w:t>Python</w:t>
      </w:r>
      <w:r w:rsidRPr="00B50A41">
        <w:rPr>
          <w:rFonts w:ascii="Times New Roman" w:hAnsi="Times New Roman" w:cs="Times New Roman"/>
          <w:color w:val="000000" w:themeColor="text1"/>
          <w:lang w:val="ru-RU"/>
        </w:rPr>
        <w:t xml:space="preserve"> и основы программирования</w:t>
      </w:r>
      <w:bookmarkEnd w:id="16"/>
    </w:p>
    <w:p w14:paraId="09B6FA66" w14:textId="77777777" w:rsidR="00005C51" w:rsidRPr="00005C51" w:rsidRDefault="00005C51" w:rsidP="00005C51">
      <w:pPr>
        <w:rPr>
          <w:lang w:val="ru-RU"/>
        </w:rPr>
      </w:pPr>
    </w:p>
    <w:p w14:paraId="4BB0DBB8" w14:textId="77777777" w:rsidR="00005C51" w:rsidRDefault="00005C51" w:rsidP="00005C51">
      <w:pPr>
        <w:spacing w:after="0"/>
        <w:jc w:val="both"/>
        <w:rPr>
          <w:lang w:val="ru-RU"/>
        </w:rPr>
      </w:pPr>
      <w:r w:rsidRPr="00B50A41">
        <w:rPr>
          <w:b/>
          <w:bCs/>
          <w:lang w:val="ru-RU"/>
        </w:rPr>
        <w:t>Цель лекции:</w:t>
      </w:r>
      <w:r w:rsidRPr="004B4147">
        <w:rPr>
          <w:lang w:val="ru-RU"/>
        </w:rPr>
        <w:t xml:space="preserve"> ознакомиться с интегрированными средами разработки для </w:t>
      </w:r>
      <w:r>
        <w:t>Python</w:t>
      </w:r>
      <w:r w:rsidRPr="004B4147">
        <w:rPr>
          <w:lang w:val="ru-RU"/>
        </w:rPr>
        <w:t>, понять процедуру запуска и работы с этими системами. Уяснить что такое консольное приложение, как с ним работать. Изучить структуру папок, процесс выполнения, язык программы, основные алгоритмические структуры.</w:t>
      </w:r>
    </w:p>
    <w:p w14:paraId="5AE9F251" w14:textId="77777777" w:rsidR="00005C51" w:rsidRPr="004B4147" w:rsidRDefault="00005C51" w:rsidP="00005C51">
      <w:pPr>
        <w:spacing w:after="0"/>
        <w:jc w:val="both"/>
        <w:rPr>
          <w:lang w:val="ru-RU"/>
        </w:rPr>
      </w:pPr>
    </w:p>
    <w:p w14:paraId="5C01EA69" w14:textId="1DB58684" w:rsidR="00005C51" w:rsidRPr="00B50A41" w:rsidRDefault="000A5B57" w:rsidP="00005C51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27" w:name="_Toc213885091"/>
      <w:r>
        <w:rPr>
          <w:rFonts w:ascii="Times New Roman" w:hAnsi="Times New Roman" w:cs="Times New Roman"/>
          <w:color w:val="000000" w:themeColor="text1"/>
          <w:lang w:val="ru-RU"/>
        </w:rPr>
        <w:t>4</w:t>
      </w:r>
      <w:r w:rsidR="00005C51" w:rsidRPr="00B50A41">
        <w:rPr>
          <w:rFonts w:ascii="Times New Roman" w:hAnsi="Times New Roman" w:cs="Times New Roman"/>
          <w:color w:val="000000" w:themeColor="text1"/>
          <w:lang w:val="ru-RU"/>
        </w:rPr>
        <w:t xml:space="preserve">.1 Основные характеристики среды разработки </w:t>
      </w:r>
      <w:r w:rsidR="00005C51" w:rsidRPr="00B50A41">
        <w:rPr>
          <w:rFonts w:ascii="Times New Roman" w:hAnsi="Times New Roman" w:cs="Times New Roman"/>
          <w:color w:val="000000" w:themeColor="text1"/>
        </w:rPr>
        <w:t>Python</w:t>
      </w:r>
      <w:r w:rsidR="00005C51" w:rsidRPr="00B50A41">
        <w:rPr>
          <w:rFonts w:ascii="Times New Roman" w:hAnsi="Times New Roman" w:cs="Times New Roman"/>
          <w:color w:val="000000" w:themeColor="text1"/>
          <w:lang w:val="ru-RU"/>
        </w:rPr>
        <w:t>.</w:t>
      </w:r>
      <w:bookmarkEnd w:id="27"/>
    </w:p>
    <w:p w14:paraId="508AA7F1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Современные </w:t>
      </w:r>
      <w:r>
        <w:t>IDE</w:t>
      </w:r>
      <w:r w:rsidRPr="004B4147">
        <w:rPr>
          <w:lang w:val="ru-RU"/>
        </w:rPr>
        <w:t xml:space="preserve"> для </w:t>
      </w:r>
      <w:r>
        <w:t>Python</w:t>
      </w:r>
      <w:r w:rsidRPr="004B4147">
        <w:rPr>
          <w:lang w:val="ru-RU"/>
        </w:rPr>
        <w:t xml:space="preserve"> позволяют создавать, выполнять, тестировать и редактировать проект в единой среде программирования. </w:t>
      </w:r>
      <w:r>
        <w:t>Python</w:t>
      </w:r>
      <w:r w:rsidRPr="004B4147">
        <w:rPr>
          <w:lang w:val="ru-RU"/>
        </w:rPr>
        <w:t xml:space="preserve"> поставляется с базовой средой </w:t>
      </w:r>
      <w:r>
        <w:t>IDLE</w:t>
      </w:r>
      <w:r w:rsidRPr="004B4147">
        <w:rPr>
          <w:lang w:val="ru-RU"/>
        </w:rPr>
        <w:t xml:space="preserve">, но для профессиональной разработки рекомендуется использовать более мощные </w:t>
      </w:r>
      <w:r>
        <w:t>IDE</w:t>
      </w:r>
      <w:r w:rsidRPr="004B4147">
        <w:rPr>
          <w:lang w:val="ru-RU"/>
        </w:rPr>
        <w:t>.</w:t>
      </w:r>
    </w:p>
    <w:p w14:paraId="7259B4AB" w14:textId="77777777" w:rsidR="00005C51" w:rsidRPr="004B4147" w:rsidRDefault="00005C51" w:rsidP="00005C51">
      <w:pPr>
        <w:spacing w:after="0"/>
        <w:jc w:val="both"/>
        <w:rPr>
          <w:lang w:val="ru-RU"/>
        </w:rPr>
      </w:pPr>
      <w:r>
        <w:t>Python</w:t>
      </w:r>
      <w:r w:rsidRPr="004B4147">
        <w:rPr>
          <w:lang w:val="ru-RU"/>
        </w:rPr>
        <w:t xml:space="preserve"> является интерпретируемым языком высокого уровня, что означает:</w:t>
      </w:r>
    </w:p>
    <w:p w14:paraId="76750871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 xml:space="preserve">Высокопроизводительный интерпретатор </w:t>
      </w:r>
      <w:r>
        <w:t>Python</w:t>
      </w:r>
      <w:r w:rsidRPr="00D73E8B">
        <w:rPr>
          <w:lang w:val="ru-RU"/>
        </w:rPr>
        <w:t xml:space="preserve"> с компиляцией в байт-код;</w:t>
      </w:r>
    </w:p>
    <w:p w14:paraId="02D1CEDD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 xml:space="preserve">Объектно-ориентированная модель программирования (все в </w:t>
      </w:r>
      <w:r>
        <w:t>Python</w:t>
      </w:r>
      <w:r w:rsidRPr="00D73E8B">
        <w:rPr>
          <w:lang w:val="ru-RU"/>
        </w:rPr>
        <w:t xml:space="preserve"> является объектами);</w:t>
      </w:r>
    </w:p>
    <w:p w14:paraId="45F9B8D8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>Простота синтаксиса и читаемость кода;</w:t>
      </w:r>
    </w:p>
    <w:p w14:paraId="18351808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>Мощный отладчик для поиска и устранения ошибок;</w:t>
      </w:r>
    </w:p>
    <w:p w14:paraId="47E7A20E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>Богатая стандартная библиотека и экосистема пакетов.</w:t>
      </w:r>
    </w:p>
    <w:p w14:paraId="1C40C0F0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Язык программирования </w:t>
      </w:r>
      <w:r>
        <w:t>Python</w:t>
      </w:r>
      <w:r w:rsidRPr="004B4147">
        <w:rPr>
          <w:lang w:val="ru-RU"/>
        </w:rPr>
        <w:t xml:space="preserve"> предназначен для:</w:t>
      </w:r>
    </w:p>
    <w:p w14:paraId="7B368675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>профессионалов - разработчиков информационных систем;</w:t>
      </w:r>
    </w:p>
    <w:p w14:paraId="75D13D72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>пользователей - для быстрого решения своих задач;</w:t>
      </w:r>
    </w:p>
    <w:p w14:paraId="772F43DC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lastRenderedPageBreak/>
        <w:t>ученых и аналитиков данных;</w:t>
      </w:r>
    </w:p>
    <w:p w14:paraId="6B4B3C17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>веб-разработчиков;</w:t>
      </w:r>
    </w:p>
    <w:p w14:paraId="404D3139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>специалистов по машинному обучению и искусственному интеллекту.</w:t>
      </w:r>
    </w:p>
    <w:p w14:paraId="6C661CB7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Запуск </w:t>
      </w:r>
      <w:r>
        <w:t>Python</w:t>
      </w:r>
      <w:r w:rsidRPr="004B4147">
        <w:rPr>
          <w:lang w:val="ru-RU"/>
        </w:rPr>
        <w:t xml:space="preserve"> осуществляется несколькими способами:</w:t>
      </w:r>
    </w:p>
    <w:p w14:paraId="24687D7C" w14:textId="77777777" w:rsidR="00005C51" w:rsidRPr="004B4147" w:rsidRDefault="00005C51" w:rsidP="00005C5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- Через командную строку: </w:t>
      </w:r>
      <w:r>
        <w:t>python</w:t>
      </w:r>
      <w:r w:rsidRPr="004B4147">
        <w:rPr>
          <w:lang w:val="ru-RU"/>
        </w:rPr>
        <w:t xml:space="preserve"> или </w:t>
      </w:r>
      <w:r>
        <w:t>python</w:t>
      </w:r>
      <w:r w:rsidRPr="004B4147">
        <w:rPr>
          <w:lang w:val="ru-RU"/>
        </w:rPr>
        <w:t>3</w:t>
      </w:r>
    </w:p>
    <w:p w14:paraId="57A2D231" w14:textId="77777777" w:rsidR="00005C51" w:rsidRDefault="00005C51" w:rsidP="00005C51">
      <w:pPr>
        <w:spacing w:after="0"/>
        <w:ind w:firstLine="283"/>
        <w:jc w:val="both"/>
      </w:pPr>
      <w:r>
        <w:t>- Через IDE (PyCharm, VS Code, Spyder и др.)</w:t>
      </w:r>
    </w:p>
    <w:p w14:paraId="1C667AF8" w14:textId="77777777" w:rsidR="00005C51" w:rsidRPr="004B4147" w:rsidRDefault="00005C51" w:rsidP="00005C5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- Через </w:t>
      </w:r>
      <w:r>
        <w:t>Jupyter</w:t>
      </w:r>
      <w:r w:rsidRPr="004B4147">
        <w:rPr>
          <w:lang w:val="ru-RU"/>
        </w:rPr>
        <w:t xml:space="preserve"> </w:t>
      </w:r>
      <w:r>
        <w:t>Notebook</w:t>
      </w:r>
      <w:r w:rsidRPr="004B4147">
        <w:rPr>
          <w:lang w:val="ru-RU"/>
        </w:rPr>
        <w:t xml:space="preserve"> для интерактивной разработки</w:t>
      </w:r>
    </w:p>
    <w:p w14:paraId="2288356B" w14:textId="77777777" w:rsidR="00005C51" w:rsidRPr="004B4147" w:rsidRDefault="00005C51" w:rsidP="00005C5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- Через </w:t>
      </w:r>
      <w:r>
        <w:t>IDLE</w:t>
      </w:r>
      <w:r w:rsidRPr="004B4147">
        <w:rPr>
          <w:lang w:val="ru-RU"/>
        </w:rPr>
        <w:t xml:space="preserve"> (встроенная среда </w:t>
      </w:r>
      <w:r>
        <w:t>Python</w:t>
      </w:r>
      <w:r w:rsidRPr="004B4147">
        <w:rPr>
          <w:lang w:val="ru-RU"/>
        </w:rPr>
        <w:t>)</w:t>
      </w:r>
    </w:p>
    <w:p w14:paraId="5E75FB9F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Основные компоненты </w:t>
      </w:r>
      <w:r>
        <w:t>IDE</w:t>
      </w:r>
      <w:r w:rsidRPr="004B4147">
        <w:rPr>
          <w:lang w:val="ru-RU"/>
        </w:rPr>
        <w:t xml:space="preserve"> для </w:t>
      </w:r>
      <w:r>
        <w:t>Python</w:t>
      </w:r>
      <w:r w:rsidRPr="004B4147">
        <w:rPr>
          <w:lang w:val="ru-RU"/>
        </w:rPr>
        <w:t>:</w:t>
      </w:r>
    </w:p>
    <w:p w14:paraId="6F42F3FA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 xml:space="preserve">Строка заголовка с именем </w:t>
      </w:r>
      <w:r>
        <w:t>IDE</w:t>
      </w:r>
    </w:p>
    <w:p w14:paraId="7696A944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 xml:space="preserve">Строка главного меню </w:t>
      </w:r>
      <w:r>
        <w:t>IDE</w:t>
      </w:r>
    </w:p>
    <w:p w14:paraId="0CE881D4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>Панели инструментов для быстрого выполнения часто используемых команд</w:t>
      </w:r>
    </w:p>
    <w:p w14:paraId="4EC959B0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В центре могут размещаться основные окна (на вкладках, если их несколько):</w:t>
      </w:r>
    </w:p>
    <w:p w14:paraId="1D828D35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>Редакторы кода</w:t>
      </w:r>
    </w:p>
    <w:p w14:paraId="346FDCAF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 xml:space="preserve">Консоль </w:t>
      </w:r>
      <w:r>
        <w:t>Python</w:t>
      </w:r>
    </w:p>
    <w:p w14:paraId="4271E26B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>Браузер файлов</w:t>
      </w:r>
    </w:p>
    <w:p w14:paraId="2607E93B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>Свойства проекта</w:t>
      </w:r>
    </w:p>
    <w:p w14:paraId="188B456B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>Слева размещается панель навигации по проекту</w:t>
      </w:r>
    </w:p>
    <w:p w14:paraId="31F2CA33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>Справа размещаются:</w:t>
      </w:r>
    </w:p>
    <w:p w14:paraId="4A43E66F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>Обозреватель файлов</w:t>
      </w:r>
    </w:p>
    <w:p w14:paraId="29EC1D59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>Окно переменных и отладки</w:t>
      </w:r>
    </w:p>
    <w:p w14:paraId="622E9DD2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 xml:space="preserve">Внизу размещается окно «Терминал» или «Консоль </w:t>
      </w:r>
      <w:r>
        <w:t>Python</w:t>
      </w:r>
      <w:r w:rsidRPr="00D73E8B">
        <w:rPr>
          <w:lang w:val="ru-RU"/>
        </w:rPr>
        <w:t>»</w:t>
      </w:r>
    </w:p>
    <w:p w14:paraId="31696DDD" w14:textId="77777777" w:rsidR="00005C51" w:rsidRPr="00D73E8B" w:rsidRDefault="00005C51" w:rsidP="00D724E2">
      <w:pPr>
        <w:pStyle w:val="ae"/>
        <w:numPr>
          <w:ilvl w:val="0"/>
          <w:numId w:val="14"/>
        </w:numPr>
        <w:spacing w:after="0"/>
        <w:ind w:left="0" w:firstLine="357"/>
        <w:jc w:val="both"/>
        <w:rPr>
          <w:lang w:val="ru-RU"/>
        </w:rPr>
      </w:pPr>
      <w:r w:rsidRPr="00D73E8B">
        <w:rPr>
          <w:lang w:val="ru-RU"/>
        </w:rPr>
        <w:t>Окно «Список ошибок»</w:t>
      </w:r>
    </w:p>
    <w:p w14:paraId="34A87254" w14:textId="78A9A2AD" w:rsidR="00005C51" w:rsidRPr="00553B9D" w:rsidRDefault="000A5B57" w:rsidP="00005C51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28" w:name="_Toc213885092"/>
      <w:r>
        <w:rPr>
          <w:rFonts w:ascii="Times New Roman" w:hAnsi="Times New Roman" w:cs="Times New Roman"/>
          <w:color w:val="000000" w:themeColor="text1"/>
          <w:lang w:val="ru-RU"/>
        </w:rPr>
        <w:lastRenderedPageBreak/>
        <w:t>4</w:t>
      </w:r>
      <w:r w:rsidR="00005C51" w:rsidRPr="00553B9D">
        <w:rPr>
          <w:rFonts w:ascii="Times New Roman" w:hAnsi="Times New Roman" w:cs="Times New Roman"/>
          <w:color w:val="000000" w:themeColor="text1"/>
          <w:lang w:val="ru-RU"/>
        </w:rPr>
        <w:t xml:space="preserve">.2 Установка и настройка </w:t>
      </w:r>
      <w:r w:rsidR="00005C51" w:rsidRPr="00553B9D">
        <w:rPr>
          <w:rFonts w:ascii="Times New Roman" w:hAnsi="Times New Roman" w:cs="Times New Roman"/>
          <w:color w:val="000000" w:themeColor="text1"/>
        </w:rPr>
        <w:t>Python</w:t>
      </w:r>
      <w:bookmarkEnd w:id="28"/>
    </w:p>
    <w:p w14:paraId="3D36DF73" w14:textId="77777777" w:rsidR="00005C51" w:rsidRPr="004B4147" w:rsidRDefault="00005C51" w:rsidP="00005C51">
      <w:pPr>
        <w:spacing w:after="0"/>
        <w:jc w:val="both"/>
        <w:rPr>
          <w:lang w:val="ru-RU"/>
        </w:rPr>
      </w:pPr>
      <w:r>
        <w:t>Python</w:t>
      </w:r>
      <w:r w:rsidRPr="004B4147">
        <w:rPr>
          <w:lang w:val="ru-RU"/>
        </w:rPr>
        <w:t xml:space="preserve"> можно скачать с официального сайта </w:t>
      </w:r>
      <w:r>
        <w:t>python</w:t>
      </w:r>
      <w:r w:rsidRPr="004B4147">
        <w:rPr>
          <w:lang w:val="ru-RU"/>
        </w:rPr>
        <w:t>.</w:t>
      </w:r>
      <w:r>
        <w:t>org</w:t>
      </w:r>
      <w:r w:rsidRPr="004B4147">
        <w:rPr>
          <w:lang w:val="ru-RU"/>
        </w:rPr>
        <w:t xml:space="preserve">. Рекомендуется устанавливать последнюю стабильную версию (на момент написания - </w:t>
      </w:r>
      <w:r>
        <w:t>Python</w:t>
      </w:r>
      <w:r w:rsidRPr="004B4147">
        <w:rPr>
          <w:lang w:val="ru-RU"/>
        </w:rPr>
        <w:t xml:space="preserve"> 3.11+).</w:t>
      </w:r>
    </w:p>
    <w:p w14:paraId="7D271DEF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После установки </w:t>
      </w:r>
      <w:r>
        <w:t>Python</w:t>
      </w:r>
      <w:r w:rsidRPr="004B4147">
        <w:rPr>
          <w:lang w:val="ru-RU"/>
        </w:rPr>
        <w:t xml:space="preserve"> доступен через командную строку. Для проверки установки выполните:</w:t>
      </w:r>
    </w:p>
    <w:p w14:paraId="60B44DE3" w14:textId="77777777" w:rsidR="00005C51" w:rsidRPr="00553B9D" w:rsidRDefault="00005C51" w:rsidP="00005C51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553B9D">
        <w:rPr>
          <w:rFonts w:ascii="Courier New" w:hAnsi="Courier New" w:cs="Courier New"/>
          <w:sz w:val="24"/>
          <w:szCs w:val="20"/>
        </w:rPr>
        <w:t>python</w:t>
      </w:r>
      <w:r w:rsidRPr="00553B9D">
        <w:rPr>
          <w:rFonts w:ascii="Courier New" w:hAnsi="Courier New" w:cs="Courier New"/>
          <w:sz w:val="24"/>
          <w:szCs w:val="20"/>
          <w:lang w:val="ru-RU"/>
        </w:rPr>
        <w:t xml:space="preserve"> --</w:t>
      </w:r>
      <w:r w:rsidRPr="00553B9D">
        <w:rPr>
          <w:rFonts w:ascii="Courier New" w:hAnsi="Courier New" w:cs="Courier New"/>
          <w:sz w:val="24"/>
          <w:szCs w:val="20"/>
        </w:rPr>
        <w:t>version</w:t>
      </w:r>
    </w:p>
    <w:p w14:paraId="001CE53F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или</w:t>
      </w:r>
    </w:p>
    <w:p w14:paraId="6F9344F3" w14:textId="77777777" w:rsidR="00005C51" w:rsidRPr="00553B9D" w:rsidRDefault="00005C51" w:rsidP="00005C51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553B9D">
        <w:rPr>
          <w:rFonts w:ascii="Courier New" w:hAnsi="Courier New" w:cs="Courier New"/>
          <w:sz w:val="24"/>
          <w:szCs w:val="20"/>
        </w:rPr>
        <w:t>python</w:t>
      </w:r>
      <w:r w:rsidRPr="00553B9D">
        <w:rPr>
          <w:rFonts w:ascii="Courier New" w:hAnsi="Courier New" w:cs="Courier New"/>
          <w:sz w:val="24"/>
          <w:szCs w:val="20"/>
          <w:lang w:val="ru-RU"/>
        </w:rPr>
        <w:t>3 --</w:t>
      </w:r>
      <w:r w:rsidRPr="00553B9D">
        <w:rPr>
          <w:rFonts w:ascii="Courier New" w:hAnsi="Courier New" w:cs="Courier New"/>
          <w:sz w:val="24"/>
          <w:szCs w:val="20"/>
        </w:rPr>
        <w:t>version</w:t>
      </w:r>
    </w:p>
    <w:p w14:paraId="7FC91EC7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Для работы с пакетами </w:t>
      </w:r>
      <w:r>
        <w:t>Python</w:t>
      </w:r>
      <w:r w:rsidRPr="004B4147">
        <w:rPr>
          <w:lang w:val="ru-RU"/>
        </w:rPr>
        <w:t xml:space="preserve"> используется менеджер пакетов </w:t>
      </w:r>
      <w:r>
        <w:t>pip</w:t>
      </w:r>
      <w:r w:rsidRPr="004B4147">
        <w:rPr>
          <w:lang w:val="ru-RU"/>
        </w:rPr>
        <w:t>:</w:t>
      </w:r>
    </w:p>
    <w:p w14:paraId="61AEB44C" w14:textId="77777777" w:rsidR="00005C51" w:rsidRPr="00553B9D" w:rsidRDefault="00005C51" w:rsidP="00005C51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553B9D">
        <w:rPr>
          <w:rFonts w:ascii="Courier New" w:hAnsi="Courier New" w:cs="Courier New"/>
          <w:sz w:val="24"/>
          <w:szCs w:val="20"/>
        </w:rPr>
        <w:t>pip</w:t>
      </w:r>
      <w:r w:rsidRPr="00553B9D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553B9D">
        <w:rPr>
          <w:rFonts w:ascii="Courier New" w:hAnsi="Courier New" w:cs="Courier New"/>
          <w:sz w:val="24"/>
          <w:szCs w:val="20"/>
        </w:rPr>
        <w:t>install</w:t>
      </w:r>
      <w:r w:rsidRPr="00553B9D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553B9D">
        <w:rPr>
          <w:rFonts w:ascii="Courier New" w:hAnsi="Courier New" w:cs="Courier New"/>
          <w:sz w:val="24"/>
          <w:szCs w:val="20"/>
        </w:rPr>
        <w:t>package</w:t>
      </w:r>
      <w:r w:rsidRPr="00553B9D">
        <w:rPr>
          <w:rFonts w:ascii="Courier New" w:hAnsi="Courier New" w:cs="Courier New"/>
          <w:sz w:val="24"/>
          <w:szCs w:val="20"/>
          <w:lang w:val="ru-RU"/>
        </w:rPr>
        <w:t>_</w:t>
      </w:r>
      <w:r w:rsidRPr="00553B9D">
        <w:rPr>
          <w:rFonts w:ascii="Courier New" w:hAnsi="Courier New" w:cs="Courier New"/>
          <w:sz w:val="24"/>
          <w:szCs w:val="20"/>
        </w:rPr>
        <w:t>name</w:t>
      </w:r>
    </w:p>
    <w:p w14:paraId="0647B921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Рекомендуется использовать виртуальные окружения для изоляции проектов:</w:t>
      </w:r>
    </w:p>
    <w:p w14:paraId="0895E196" w14:textId="77777777" w:rsidR="00005C51" w:rsidRPr="00553B9D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553B9D">
        <w:rPr>
          <w:rFonts w:ascii="Courier New" w:hAnsi="Courier New" w:cs="Courier New"/>
          <w:sz w:val="24"/>
          <w:szCs w:val="24"/>
        </w:rPr>
        <w:t>python -m venv myproject_env</w:t>
      </w:r>
    </w:p>
    <w:p w14:paraId="78FBEC9D" w14:textId="77777777" w:rsidR="00005C51" w:rsidRPr="00553B9D" w:rsidRDefault="00005C51" w:rsidP="00005C51">
      <w:pPr>
        <w:spacing w:after="0" w:line="240" w:lineRule="auto"/>
        <w:ind w:left="567" w:firstLine="0"/>
        <w:jc w:val="both"/>
        <w:rPr>
          <w:rFonts w:ascii="Courier New" w:hAnsi="Courier New" w:cs="Courier New"/>
          <w:sz w:val="24"/>
          <w:szCs w:val="24"/>
        </w:rPr>
      </w:pPr>
      <w:r w:rsidRPr="00553B9D">
        <w:rPr>
          <w:rFonts w:ascii="Courier New" w:hAnsi="Courier New" w:cs="Courier New"/>
          <w:i/>
          <w:sz w:val="24"/>
          <w:szCs w:val="24"/>
        </w:rPr>
        <w:t># Активация (Windows)</w:t>
      </w:r>
    </w:p>
    <w:p w14:paraId="73B13AEB" w14:textId="77777777" w:rsidR="00005C51" w:rsidRPr="00553B9D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553B9D">
        <w:rPr>
          <w:rFonts w:ascii="Courier New" w:hAnsi="Courier New" w:cs="Courier New"/>
          <w:sz w:val="24"/>
          <w:szCs w:val="24"/>
        </w:rPr>
        <w:t>myproject_env\Scripts\activate</w:t>
      </w:r>
    </w:p>
    <w:p w14:paraId="712E3B2F" w14:textId="77777777" w:rsidR="00005C51" w:rsidRPr="00553B9D" w:rsidRDefault="00005C51" w:rsidP="00005C51">
      <w:pPr>
        <w:spacing w:after="0" w:line="240" w:lineRule="auto"/>
        <w:ind w:left="567" w:firstLine="0"/>
        <w:jc w:val="both"/>
        <w:rPr>
          <w:rFonts w:ascii="Courier New" w:hAnsi="Courier New" w:cs="Courier New"/>
          <w:sz w:val="24"/>
          <w:szCs w:val="24"/>
        </w:rPr>
      </w:pPr>
      <w:r w:rsidRPr="00553B9D">
        <w:rPr>
          <w:rFonts w:ascii="Courier New" w:hAnsi="Courier New" w:cs="Courier New"/>
          <w:i/>
          <w:sz w:val="24"/>
          <w:szCs w:val="24"/>
        </w:rPr>
        <w:t># Активация (Linux/Mac)</w:t>
      </w:r>
    </w:p>
    <w:p w14:paraId="15A176FC" w14:textId="77777777" w:rsidR="00005C51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553B9D">
        <w:rPr>
          <w:rFonts w:ascii="Courier New" w:hAnsi="Courier New" w:cs="Courier New"/>
          <w:sz w:val="24"/>
          <w:szCs w:val="24"/>
        </w:rPr>
        <w:t>source myproject_env/bin/activate</w:t>
      </w:r>
    </w:p>
    <w:p w14:paraId="6E5E4D3A" w14:textId="77777777" w:rsidR="00005C51" w:rsidRPr="00553B9D" w:rsidRDefault="00005C51" w:rsidP="00005C51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32C5A64D" w14:textId="07D80C38" w:rsidR="00005C51" w:rsidRPr="00553B9D" w:rsidRDefault="000A5B57" w:rsidP="00005C51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</w:rPr>
      </w:pPr>
      <w:bookmarkStart w:id="29" w:name="_Toc213885093"/>
      <w:r>
        <w:rPr>
          <w:rFonts w:ascii="Times New Roman" w:hAnsi="Times New Roman" w:cs="Times New Roman"/>
          <w:color w:val="000000" w:themeColor="text1"/>
        </w:rPr>
        <w:t>4</w:t>
      </w:r>
      <w:r w:rsidR="00005C51" w:rsidRPr="00553B9D">
        <w:rPr>
          <w:rFonts w:ascii="Times New Roman" w:hAnsi="Times New Roman" w:cs="Times New Roman"/>
          <w:color w:val="000000" w:themeColor="text1"/>
        </w:rPr>
        <w:t>.3 Создание консольного приложения</w:t>
      </w:r>
      <w:bookmarkEnd w:id="29"/>
    </w:p>
    <w:p w14:paraId="6389B81B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Консольное приложение создается простым созданием файла с расширением .</w:t>
      </w:r>
      <w:r>
        <w:t>py</w:t>
      </w:r>
      <w:r w:rsidRPr="004B4147">
        <w:rPr>
          <w:lang w:val="ru-RU"/>
        </w:rPr>
        <w:t xml:space="preserve">. Например, создайте файл </w:t>
      </w:r>
      <w:r>
        <w:t>hello</w:t>
      </w:r>
      <w:r w:rsidRPr="004B4147">
        <w:rPr>
          <w:lang w:val="ru-RU"/>
        </w:rPr>
        <w:t>.</w:t>
      </w:r>
      <w:r>
        <w:t>py</w:t>
      </w:r>
      <w:r w:rsidRPr="004B4147">
        <w:rPr>
          <w:lang w:val="ru-RU"/>
        </w:rPr>
        <w:t>:</w:t>
      </w:r>
    </w:p>
    <w:p w14:paraId="3568BF5F" w14:textId="77777777" w:rsidR="00005C51" w:rsidRDefault="00005C51" w:rsidP="00005C51">
      <w:pPr>
        <w:spacing w:after="0"/>
        <w:jc w:val="center"/>
        <w:rPr>
          <w:lang w:val="ru-RU"/>
        </w:rPr>
      </w:pPr>
      <w:r w:rsidRPr="004B3959">
        <w:rPr>
          <w:noProof/>
          <w:lang w:val="ru-RU" w:eastAsia="ru-RU"/>
        </w:rPr>
        <w:drawing>
          <wp:inline distT="0" distB="0" distL="0" distR="0" wp14:anchorId="06C4C7E5" wp14:editId="4635475A">
            <wp:extent cx="3942608" cy="752016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3491" cy="77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7801" w14:textId="4A9A0B6A" w:rsidR="00005C51" w:rsidRPr="004B3959" w:rsidRDefault="000A5B57" w:rsidP="00005C51">
      <w:pPr>
        <w:spacing w:after="0"/>
        <w:jc w:val="center"/>
        <w:rPr>
          <w:lang w:val="ru-RU"/>
        </w:rPr>
      </w:pPr>
      <w:r>
        <w:rPr>
          <w:lang w:val="ru-RU"/>
        </w:rPr>
        <w:t>Рисунок 4</w:t>
      </w:r>
      <w:r w:rsidR="00005C51">
        <w:rPr>
          <w:lang w:val="ru-RU"/>
        </w:rPr>
        <w:t>.1 – Простые команды</w:t>
      </w:r>
    </w:p>
    <w:p w14:paraId="3E4285B2" w14:textId="77777777" w:rsidR="00005C51" w:rsidRDefault="00005C51" w:rsidP="00005C51">
      <w:pPr>
        <w:spacing w:after="0"/>
        <w:jc w:val="center"/>
        <w:rPr>
          <w:lang w:val="ru-RU"/>
        </w:rPr>
      </w:pPr>
      <w:r w:rsidRPr="004B3959">
        <w:rPr>
          <w:noProof/>
          <w:lang w:val="ru-RU" w:eastAsia="ru-RU"/>
        </w:rPr>
        <w:drawing>
          <wp:inline distT="0" distB="0" distL="0" distR="0" wp14:anchorId="04FF1327" wp14:editId="488E6F46">
            <wp:extent cx="3342904" cy="635483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6519" cy="64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D482" w14:textId="4790D4FB" w:rsidR="00005C51" w:rsidRDefault="000A5B57" w:rsidP="00005C51">
      <w:pPr>
        <w:spacing w:after="0"/>
        <w:jc w:val="center"/>
        <w:rPr>
          <w:lang w:val="ru-RU"/>
        </w:rPr>
      </w:pPr>
      <w:r>
        <w:rPr>
          <w:lang w:val="ru-RU"/>
        </w:rPr>
        <w:t>Рисунок 4</w:t>
      </w:r>
      <w:r w:rsidR="0083234B">
        <w:rPr>
          <w:lang w:val="ru-RU"/>
        </w:rPr>
        <w:t>.2</w:t>
      </w:r>
      <w:r w:rsidR="00005C51">
        <w:rPr>
          <w:lang w:val="ru-RU"/>
        </w:rPr>
        <w:t xml:space="preserve"> – Результат простой команды</w:t>
      </w:r>
    </w:p>
    <w:p w14:paraId="0F5846B6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lastRenderedPageBreak/>
        <w:t>Для запуска программы:</w:t>
      </w:r>
    </w:p>
    <w:p w14:paraId="489D7288" w14:textId="77777777" w:rsidR="00005C51" w:rsidRPr="00553B9D" w:rsidRDefault="00005C51" w:rsidP="00005C51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553B9D">
        <w:rPr>
          <w:rFonts w:ascii="Courier New" w:hAnsi="Courier New" w:cs="Courier New"/>
          <w:sz w:val="24"/>
          <w:szCs w:val="20"/>
        </w:rPr>
        <w:t>python</w:t>
      </w:r>
      <w:r w:rsidRPr="00553B9D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553B9D">
        <w:rPr>
          <w:rFonts w:ascii="Courier New" w:hAnsi="Courier New" w:cs="Courier New"/>
          <w:sz w:val="24"/>
          <w:szCs w:val="20"/>
        </w:rPr>
        <w:t>hello</w:t>
      </w:r>
      <w:r w:rsidRPr="00553B9D">
        <w:rPr>
          <w:rFonts w:ascii="Courier New" w:hAnsi="Courier New" w:cs="Courier New"/>
          <w:sz w:val="24"/>
          <w:szCs w:val="20"/>
          <w:lang w:val="ru-RU"/>
        </w:rPr>
        <w:t>.</w:t>
      </w:r>
      <w:r w:rsidRPr="00553B9D">
        <w:rPr>
          <w:rFonts w:ascii="Courier New" w:hAnsi="Courier New" w:cs="Courier New"/>
          <w:sz w:val="24"/>
          <w:szCs w:val="20"/>
        </w:rPr>
        <w:t>py</w:t>
      </w:r>
    </w:p>
    <w:p w14:paraId="5B3FB102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Консольное приложение позволяет:</w:t>
      </w:r>
    </w:p>
    <w:p w14:paraId="35767F41" w14:textId="77777777" w:rsidR="00005C51" w:rsidRPr="004B4147" w:rsidRDefault="00005C51" w:rsidP="00005C5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Использовать простой текстовый интерфейс</w:t>
      </w:r>
    </w:p>
    <w:p w14:paraId="1DFCBF2D" w14:textId="77777777" w:rsidR="00005C51" w:rsidRPr="004B4147" w:rsidRDefault="00005C51" w:rsidP="00005C5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Быстро тестировать алгоритмы</w:t>
      </w:r>
    </w:p>
    <w:p w14:paraId="043EDDAB" w14:textId="77777777" w:rsidR="00005C51" w:rsidRPr="004B4147" w:rsidRDefault="00005C51" w:rsidP="00005C5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- Работать на любых системах где установлен </w:t>
      </w:r>
      <w:r>
        <w:t>Python</w:t>
      </w:r>
    </w:p>
    <w:p w14:paraId="7ACAA50F" w14:textId="77777777" w:rsidR="00005C51" w:rsidRDefault="00005C51" w:rsidP="00005C5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Легко отлаживать код</w:t>
      </w:r>
    </w:p>
    <w:p w14:paraId="4B2B3CA4" w14:textId="77777777" w:rsidR="00005C51" w:rsidRPr="004B4147" w:rsidRDefault="00005C51" w:rsidP="00005C51">
      <w:pPr>
        <w:spacing w:after="0"/>
        <w:ind w:firstLine="283"/>
        <w:jc w:val="both"/>
        <w:rPr>
          <w:lang w:val="ru-RU"/>
        </w:rPr>
      </w:pPr>
    </w:p>
    <w:p w14:paraId="54C233B9" w14:textId="05DA68B6" w:rsidR="00005C51" w:rsidRPr="00553B9D" w:rsidRDefault="000A5B57" w:rsidP="00005C51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30" w:name="_Toc213885094"/>
      <w:r>
        <w:rPr>
          <w:rFonts w:ascii="Times New Roman" w:hAnsi="Times New Roman" w:cs="Times New Roman"/>
          <w:color w:val="000000" w:themeColor="text1"/>
          <w:lang w:val="ru-RU"/>
        </w:rPr>
        <w:t>4</w:t>
      </w:r>
      <w:r w:rsidR="00005C51" w:rsidRPr="00553B9D">
        <w:rPr>
          <w:rFonts w:ascii="Times New Roman" w:hAnsi="Times New Roman" w:cs="Times New Roman"/>
          <w:color w:val="000000" w:themeColor="text1"/>
          <w:lang w:val="ru-RU"/>
        </w:rPr>
        <w:t xml:space="preserve">.4 Структура проекта </w:t>
      </w:r>
      <w:r w:rsidR="00005C51" w:rsidRPr="00553B9D">
        <w:rPr>
          <w:rFonts w:ascii="Times New Roman" w:hAnsi="Times New Roman" w:cs="Times New Roman"/>
          <w:color w:val="000000" w:themeColor="text1"/>
        </w:rPr>
        <w:t>Python</w:t>
      </w:r>
      <w:bookmarkEnd w:id="30"/>
    </w:p>
    <w:p w14:paraId="3947195F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Проект </w:t>
      </w:r>
      <w:r>
        <w:t>Python</w:t>
      </w:r>
      <w:r w:rsidRPr="004B4147">
        <w:rPr>
          <w:lang w:val="ru-RU"/>
        </w:rPr>
        <w:t xml:space="preserve"> обычно организуется в следующей структуре:</w:t>
      </w:r>
    </w:p>
    <w:p w14:paraId="77A53131" w14:textId="77777777" w:rsidR="00005C51" w:rsidRPr="00553B9D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553B9D">
        <w:rPr>
          <w:rFonts w:ascii="Courier New" w:hAnsi="Courier New" w:cs="Courier New"/>
          <w:sz w:val="24"/>
          <w:szCs w:val="20"/>
        </w:rPr>
        <w:t>myproject</w:t>
      </w:r>
      <w:r w:rsidRPr="00553B9D">
        <w:rPr>
          <w:rFonts w:ascii="Courier New" w:hAnsi="Courier New" w:cs="Courier New"/>
          <w:sz w:val="24"/>
          <w:szCs w:val="20"/>
          <w:lang w:val="ru-RU"/>
        </w:rPr>
        <w:t>/</w:t>
      </w:r>
    </w:p>
    <w:p w14:paraId="175D2348" w14:textId="77777777" w:rsidR="00005C51" w:rsidRPr="00553B9D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553B9D">
        <w:rPr>
          <w:rFonts w:ascii="Courier New" w:hAnsi="Courier New" w:cs="Courier New"/>
          <w:sz w:val="24"/>
          <w:szCs w:val="20"/>
          <w:lang w:val="ru-RU"/>
        </w:rPr>
        <w:t xml:space="preserve">├── </w:t>
      </w:r>
      <w:r w:rsidRPr="00553B9D">
        <w:rPr>
          <w:rFonts w:ascii="Courier New" w:hAnsi="Courier New" w:cs="Courier New"/>
          <w:sz w:val="24"/>
          <w:szCs w:val="20"/>
        </w:rPr>
        <w:t>main</w:t>
      </w:r>
      <w:r w:rsidRPr="00553B9D">
        <w:rPr>
          <w:rFonts w:ascii="Courier New" w:hAnsi="Courier New" w:cs="Courier New"/>
          <w:sz w:val="24"/>
          <w:szCs w:val="20"/>
          <w:lang w:val="ru-RU"/>
        </w:rPr>
        <w:t>.</w:t>
      </w:r>
      <w:r w:rsidRPr="00553B9D">
        <w:rPr>
          <w:rFonts w:ascii="Courier New" w:hAnsi="Courier New" w:cs="Courier New"/>
          <w:sz w:val="24"/>
          <w:szCs w:val="20"/>
        </w:rPr>
        <w:t>py</w:t>
      </w:r>
      <w:r w:rsidRPr="00553B9D">
        <w:rPr>
          <w:rFonts w:ascii="Courier New" w:hAnsi="Courier New" w:cs="Courier New"/>
          <w:sz w:val="24"/>
          <w:szCs w:val="20"/>
          <w:lang w:val="ru-RU"/>
        </w:rPr>
        <w:t xml:space="preserve">              # Основной файл программы</w:t>
      </w:r>
    </w:p>
    <w:p w14:paraId="6B1F4C02" w14:textId="77777777" w:rsidR="00005C51" w:rsidRPr="00553B9D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553B9D">
        <w:rPr>
          <w:rFonts w:ascii="Courier New" w:hAnsi="Courier New" w:cs="Courier New"/>
          <w:sz w:val="24"/>
          <w:szCs w:val="20"/>
          <w:lang w:val="ru-RU"/>
        </w:rPr>
        <w:t xml:space="preserve">├── </w:t>
      </w:r>
      <w:r w:rsidRPr="00553B9D">
        <w:rPr>
          <w:rFonts w:ascii="Courier New" w:hAnsi="Courier New" w:cs="Courier New"/>
          <w:sz w:val="24"/>
          <w:szCs w:val="20"/>
        </w:rPr>
        <w:t>requirements</w:t>
      </w:r>
      <w:r w:rsidRPr="00553B9D">
        <w:rPr>
          <w:rFonts w:ascii="Courier New" w:hAnsi="Courier New" w:cs="Courier New"/>
          <w:sz w:val="24"/>
          <w:szCs w:val="20"/>
          <w:lang w:val="ru-RU"/>
        </w:rPr>
        <w:t>.</w:t>
      </w:r>
      <w:r w:rsidRPr="00553B9D">
        <w:rPr>
          <w:rFonts w:ascii="Courier New" w:hAnsi="Courier New" w:cs="Courier New"/>
          <w:sz w:val="24"/>
          <w:szCs w:val="20"/>
        </w:rPr>
        <w:t>txt</w:t>
      </w:r>
      <w:r w:rsidRPr="00553B9D">
        <w:rPr>
          <w:rFonts w:ascii="Courier New" w:hAnsi="Courier New" w:cs="Courier New"/>
          <w:sz w:val="24"/>
          <w:szCs w:val="20"/>
          <w:lang w:val="ru-RU"/>
        </w:rPr>
        <w:t xml:space="preserve">     # Список зависимостей</w:t>
      </w:r>
    </w:p>
    <w:p w14:paraId="2AB3D42D" w14:textId="77777777" w:rsidR="00005C51" w:rsidRPr="00553B9D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553B9D">
        <w:rPr>
          <w:rFonts w:ascii="Courier New" w:hAnsi="Courier New" w:cs="Courier New"/>
          <w:sz w:val="24"/>
          <w:szCs w:val="20"/>
          <w:lang w:val="ru-RU"/>
        </w:rPr>
        <w:t xml:space="preserve">├── </w:t>
      </w:r>
      <w:r w:rsidRPr="00553B9D">
        <w:rPr>
          <w:rFonts w:ascii="Courier New" w:hAnsi="Courier New" w:cs="Courier New"/>
          <w:sz w:val="24"/>
          <w:szCs w:val="20"/>
        </w:rPr>
        <w:t>README</w:t>
      </w:r>
      <w:r w:rsidRPr="00553B9D">
        <w:rPr>
          <w:rFonts w:ascii="Courier New" w:hAnsi="Courier New" w:cs="Courier New"/>
          <w:sz w:val="24"/>
          <w:szCs w:val="20"/>
          <w:lang w:val="ru-RU"/>
        </w:rPr>
        <w:t>.</w:t>
      </w:r>
      <w:r w:rsidRPr="00553B9D">
        <w:rPr>
          <w:rFonts w:ascii="Courier New" w:hAnsi="Courier New" w:cs="Courier New"/>
          <w:sz w:val="24"/>
          <w:szCs w:val="20"/>
        </w:rPr>
        <w:t>md</w:t>
      </w:r>
      <w:r w:rsidRPr="00553B9D">
        <w:rPr>
          <w:rFonts w:ascii="Courier New" w:hAnsi="Courier New" w:cs="Courier New"/>
          <w:sz w:val="24"/>
          <w:szCs w:val="20"/>
          <w:lang w:val="ru-RU"/>
        </w:rPr>
        <w:t xml:space="preserve">           # Описание проекта</w:t>
      </w:r>
    </w:p>
    <w:p w14:paraId="4FDF881B" w14:textId="77777777" w:rsidR="00005C51" w:rsidRPr="00553B9D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553B9D">
        <w:rPr>
          <w:rFonts w:ascii="Courier New" w:hAnsi="Courier New" w:cs="Courier New"/>
          <w:sz w:val="24"/>
          <w:szCs w:val="20"/>
          <w:lang w:val="ru-RU"/>
        </w:rPr>
        <w:t xml:space="preserve">├── </w:t>
      </w:r>
      <w:r w:rsidRPr="00553B9D">
        <w:rPr>
          <w:rFonts w:ascii="Courier New" w:hAnsi="Courier New" w:cs="Courier New"/>
          <w:sz w:val="24"/>
          <w:szCs w:val="20"/>
        </w:rPr>
        <w:t>src</w:t>
      </w:r>
      <w:r w:rsidRPr="00553B9D">
        <w:rPr>
          <w:rFonts w:ascii="Courier New" w:hAnsi="Courier New" w:cs="Courier New"/>
          <w:sz w:val="24"/>
          <w:szCs w:val="20"/>
          <w:lang w:val="ru-RU"/>
        </w:rPr>
        <w:t>/                # Исходный код</w:t>
      </w:r>
    </w:p>
    <w:p w14:paraId="4D7551C5" w14:textId="77777777" w:rsidR="00005C51" w:rsidRPr="00553B9D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553B9D">
        <w:rPr>
          <w:rFonts w:ascii="Courier New" w:hAnsi="Courier New" w:cs="Courier New"/>
          <w:sz w:val="24"/>
          <w:szCs w:val="20"/>
          <w:lang w:val="ru-RU"/>
        </w:rPr>
        <w:t>│   ├── __</w:t>
      </w:r>
      <w:r w:rsidRPr="00553B9D">
        <w:rPr>
          <w:rFonts w:ascii="Courier New" w:hAnsi="Courier New" w:cs="Courier New"/>
          <w:sz w:val="24"/>
          <w:szCs w:val="20"/>
        </w:rPr>
        <w:t>init</w:t>
      </w:r>
      <w:r w:rsidRPr="00553B9D">
        <w:rPr>
          <w:rFonts w:ascii="Courier New" w:hAnsi="Courier New" w:cs="Courier New"/>
          <w:sz w:val="24"/>
          <w:szCs w:val="20"/>
          <w:lang w:val="ru-RU"/>
        </w:rPr>
        <w:t>__.</w:t>
      </w:r>
      <w:r w:rsidRPr="00553B9D">
        <w:rPr>
          <w:rFonts w:ascii="Courier New" w:hAnsi="Courier New" w:cs="Courier New"/>
          <w:sz w:val="24"/>
          <w:szCs w:val="20"/>
        </w:rPr>
        <w:t>py</w:t>
      </w:r>
    </w:p>
    <w:p w14:paraId="28CEC3DE" w14:textId="77777777" w:rsidR="00005C51" w:rsidRPr="00553B9D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553B9D">
        <w:rPr>
          <w:rFonts w:ascii="Courier New" w:hAnsi="Courier New" w:cs="Courier New"/>
          <w:sz w:val="24"/>
          <w:szCs w:val="20"/>
          <w:lang w:val="ru-RU"/>
        </w:rPr>
        <w:t xml:space="preserve">│   ├── </w:t>
      </w:r>
      <w:r w:rsidRPr="00553B9D">
        <w:rPr>
          <w:rFonts w:ascii="Courier New" w:hAnsi="Courier New" w:cs="Courier New"/>
          <w:sz w:val="24"/>
          <w:szCs w:val="20"/>
        </w:rPr>
        <w:t>module</w:t>
      </w:r>
      <w:r w:rsidRPr="00553B9D">
        <w:rPr>
          <w:rFonts w:ascii="Courier New" w:hAnsi="Courier New" w:cs="Courier New"/>
          <w:sz w:val="24"/>
          <w:szCs w:val="20"/>
          <w:lang w:val="ru-RU"/>
        </w:rPr>
        <w:t>1.</w:t>
      </w:r>
      <w:r w:rsidRPr="00553B9D">
        <w:rPr>
          <w:rFonts w:ascii="Courier New" w:hAnsi="Courier New" w:cs="Courier New"/>
          <w:sz w:val="24"/>
          <w:szCs w:val="20"/>
        </w:rPr>
        <w:t>py</w:t>
      </w:r>
    </w:p>
    <w:p w14:paraId="1F3CD233" w14:textId="77777777" w:rsidR="00005C51" w:rsidRPr="00553B9D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553B9D">
        <w:rPr>
          <w:rFonts w:ascii="Courier New" w:hAnsi="Courier New" w:cs="Courier New"/>
          <w:sz w:val="24"/>
          <w:szCs w:val="20"/>
          <w:lang w:val="ru-RU"/>
        </w:rPr>
        <w:t xml:space="preserve">│   └── </w:t>
      </w:r>
      <w:r w:rsidRPr="00553B9D">
        <w:rPr>
          <w:rFonts w:ascii="Courier New" w:hAnsi="Courier New" w:cs="Courier New"/>
          <w:sz w:val="24"/>
          <w:szCs w:val="20"/>
        </w:rPr>
        <w:t>module</w:t>
      </w:r>
      <w:r w:rsidRPr="00553B9D">
        <w:rPr>
          <w:rFonts w:ascii="Courier New" w:hAnsi="Courier New" w:cs="Courier New"/>
          <w:sz w:val="24"/>
          <w:szCs w:val="20"/>
          <w:lang w:val="ru-RU"/>
        </w:rPr>
        <w:t>2.</w:t>
      </w:r>
      <w:r w:rsidRPr="00553B9D">
        <w:rPr>
          <w:rFonts w:ascii="Courier New" w:hAnsi="Courier New" w:cs="Courier New"/>
          <w:sz w:val="24"/>
          <w:szCs w:val="20"/>
        </w:rPr>
        <w:t>py</w:t>
      </w:r>
    </w:p>
    <w:p w14:paraId="7B58AAFE" w14:textId="77777777" w:rsidR="00005C51" w:rsidRPr="00553B9D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553B9D">
        <w:rPr>
          <w:rFonts w:ascii="Courier New" w:hAnsi="Courier New" w:cs="Courier New"/>
          <w:sz w:val="24"/>
          <w:szCs w:val="20"/>
          <w:lang w:val="ru-RU"/>
        </w:rPr>
        <w:t xml:space="preserve">├── </w:t>
      </w:r>
      <w:r w:rsidRPr="00553B9D">
        <w:rPr>
          <w:rFonts w:ascii="Courier New" w:hAnsi="Courier New" w:cs="Courier New"/>
          <w:sz w:val="24"/>
          <w:szCs w:val="20"/>
        </w:rPr>
        <w:t>tests</w:t>
      </w:r>
      <w:r w:rsidRPr="00553B9D">
        <w:rPr>
          <w:rFonts w:ascii="Courier New" w:hAnsi="Courier New" w:cs="Courier New"/>
          <w:sz w:val="24"/>
          <w:szCs w:val="20"/>
          <w:lang w:val="ru-RU"/>
        </w:rPr>
        <w:t>/              # Тесты</w:t>
      </w:r>
    </w:p>
    <w:p w14:paraId="13A4C285" w14:textId="77777777" w:rsidR="00005C51" w:rsidRPr="00553B9D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553B9D">
        <w:rPr>
          <w:rFonts w:ascii="Courier New" w:hAnsi="Courier New" w:cs="Courier New"/>
          <w:sz w:val="24"/>
          <w:szCs w:val="20"/>
          <w:lang w:val="ru-RU"/>
        </w:rPr>
        <w:t>│   ├── __</w:t>
      </w:r>
      <w:r w:rsidRPr="00553B9D">
        <w:rPr>
          <w:rFonts w:ascii="Courier New" w:hAnsi="Courier New" w:cs="Courier New"/>
          <w:sz w:val="24"/>
          <w:szCs w:val="20"/>
        </w:rPr>
        <w:t>init</w:t>
      </w:r>
      <w:r w:rsidRPr="00553B9D">
        <w:rPr>
          <w:rFonts w:ascii="Courier New" w:hAnsi="Courier New" w:cs="Courier New"/>
          <w:sz w:val="24"/>
          <w:szCs w:val="20"/>
          <w:lang w:val="ru-RU"/>
        </w:rPr>
        <w:t>__.</w:t>
      </w:r>
      <w:r w:rsidRPr="00553B9D">
        <w:rPr>
          <w:rFonts w:ascii="Courier New" w:hAnsi="Courier New" w:cs="Courier New"/>
          <w:sz w:val="24"/>
          <w:szCs w:val="20"/>
        </w:rPr>
        <w:t>py</w:t>
      </w:r>
    </w:p>
    <w:p w14:paraId="32C71FB1" w14:textId="77777777" w:rsidR="00005C51" w:rsidRPr="00553B9D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553B9D">
        <w:rPr>
          <w:rFonts w:ascii="Courier New" w:hAnsi="Courier New" w:cs="Courier New"/>
          <w:sz w:val="24"/>
          <w:szCs w:val="20"/>
          <w:lang w:val="ru-RU"/>
        </w:rPr>
        <w:t xml:space="preserve">│   └── </w:t>
      </w:r>
      <w:r w:rsidRPr="00553B9D">
        <w:rPr>
          <w:rFonts w:ascii="Courier New" w:hAnsi="Courier New" w:cs="Courier New"/>
          <w:sz w:val="24"/>
          <w:szCs w:val="20"/>
        </w:rPr>
        <w:t>test</w:t>
      </w:r>
      <w:r w:rsidRPr="00553B9D">
        <w:rPr>
          <w:rFonts w:ascii="Courier New" w:hAnsi="Courier New" w:cs="Courier New"/>
          <w:sz w:val="24"/>
          <w:szCs w:val="20"/>
          <w:lang w:val="ru-RU"/>
        </w:rPr>
        <w:t>_</w:t>
      </w:r>
      <w:r w:rsidRPr="00553B9D">
        <w:rPr>
          <w:rFonts w:ascii="Courier New" w:hAnsi="Courier New" w:cs="Courier New"/>
          <w:sz w:val="24"/>
          <w:szCs w:val="20"/>
        </w:rPr>
        <w:t>module</w:t>
      </w:r>
      <w:r w:rsidRPr="00553B9D">
        <w:rPr>
          <w:rFonts w:ascii="Courier New" w:hAnsi="Courier New" w:cs="Courier New"/>
          <w:sz w:val="24"/>
          <w:szCs w:val="20"/>
          <w:lang w:val="ru-RU"/>
        </w:rPr>
        <w:t>1.</w:t>
      </w:r>
      <w:r w:rsidRPr="00553B9D">
        <w:rPr>
          <w:rFonts w:ascii="Courier New" w:hAnsi="Courier New" w:cs="Courier New"/>
          <w:sz w:val="24"/>
          <w:szCs w:val="20"/>
        </w:rPr>
        <w:t>py</w:t>
      </w:r>
    </w:p>
    <w:p w14:paraId="1C1785B2" w14:textId="77777777" w:rsidR="00005C51" w:rsidRPr="00553B9D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553B9D">
        <w:rPr>
          <w:rFonts w:ascii="Courier New" w:hAnsi="Courier New" w:cs="Courier New"/>
          <w:sz w:val="24"/>
          <w:szCs w:val="20"/>
          <w:lang w:val="ru-RU"/>
        </w:rPr>
        <w:t xml:space="preserve">├── </w:t>
      </w:r>
      <w:r w:rsidRPr="00553B9D">
        <w:rPr>
          <w:rFonts w:ascii="Courier New" w:hAnsi="Courier New" w:cs="Courier New"/>
          <w:sz w:val="24"/>
          <w:szCs w:val="20"/>
        </w:rPr>
        <w:t>data</w:t>
      </w:r>
      <w:r w:rsidRPr="00553B9D">
        <w:rPr>
          <w:rFonts w:ascii="Courier New" w:hAnsi="Courier New" w:cs="Courier New"/>
          <w:sz w:val="24"/>
          <w:szCs w:val="20"/>
          <w:lang w:val="ru-RU"/>
        </w:rPr>
        <w:t>/               # Данные</w:t>
      </w:r>
    </w:p>
    <w:p w14:paraId="4D70C093" w14:textId="77777777" w:rsidR="00005C51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553B9D">
        <w:rPr>
          <w:rFonts w:ascii="Courier New" w:hAnsi="Courier New" w:cs="Courier New"/>
          <w:sz w:val="24"/>
          <w:szCs w:val="20"/>
          <w:lang w:val="ru-RU"/>
        </w:rPr>
        <w:t xml:space="preserve">└── </w:t>
      </w:r>
      <w:r w:rsidRPr="00553B9D">
        <w:rPr>
          <w:rFonts w:ascii="Courier New" w:hAnsi="Courier New" w:cs="Courier New"/>
          <w:sz w:val="24"/>
          <w:szCs w:val="20"/>
        </w:rPr>
        <w:t>docs</w:t>
      </w:r>
      <w:r w:rsidRPr="00553B9D">
        <w:rPr>
          <w:rFonts w:ascii="Courier New" w:hAnsi="Courier New" w:cs="Courier New"/>
          <w:sz w:val="24"/>
          <w:szCs w:val="20"/>
          <w:lang w:val="ru-RU"/>
        </w:rPr>
        <w:t>/               # Документация</w:t>
      </w:r>
    </w:p>
    <w:p w14:paraId="7998A91B" w14:textId="77777777" w:rsidR="00005C51" w:rsidRPr="00553B9D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709C6B9D" w14:textId="7D969ECC" w:rsidR="00005C51" w:rsidRPr="00916EFC" w:rsidRDefault="000A5B57" w:rsidP="00005C51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31" w:name="_Toc213885095"/>
      <w:r>
        <w:rPr>
          <w:rFonts w:ascii="Times New Roman" w:hAnsi="Times New Roman" w:cs="Times New Roman"/>
          <w:color w:val="000000" w:themeColor="text1"/>
          <w:lang w:val="ru-RU"/>
        </w:rPr>
        <w:t>4</w:t>
      </w:r>
      <w:r w:rsidR="00005C51" w:rsidRPr="00916EFC">
        <w:rPr>
          <w:rFonts w:ascii="Times New Roman" w:hAnsi="Times New Roman" w:cs="Times New Roman"/>
          <w:color w:val="000000" w:themeColor="text1"/>
          <w:lang w:val="ru-RU"/>
        </w:rPr>
        <w:t xml:space="preserve">.5 Алфавит языка </w:t>
      </w:r>
      <w:r w:rsidR="00005C51" w:rsidRPr="00916EFC">
        <w:rPr>
          <w:rFonts w:ascii="Times New Roman" w:hAnsi="Times New Roman" w:cs="Times New Roman"/>
          <w:color w:val="000000" w:themeColor="text1"/>
        </w:rPr>
        <w:t>Python</w:t>
      </w:r>
      <w:bookmarkEnd w:id="31"/>
    </w:p>
    <w:p w14:paraId="3BD95B26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Алфавит языка </w:t>
      </w:r>
      <w:r>
        <w:t>Python</w:t>
      </w:r>
      <w:r w:rsidRPr="004B4147">
        <w:rPr>
          <w:lang w:val="ru-RU"/>
        </w:rPr>
        <w:t xml:space="preserve"> составляют символы таблицы кодов </w:t>
      </w:r>
      <w:r>
        <w:t>Unicode</w:t>
      </w:r>
      <w:r w:rsidRPr="004B4147">
        <w:rPr>
          <w:lang w:val="ru-RU"/>
        </w:rPr>
        <w:t xml:space="preserve">. Алфавит </w:t>
      </w:r>
      <w:r>
        <w:t>Python</w:t>
      </w:r>
      <w:r w:rsidRPr="004B4147">
        <w:rPr>
          <w:lang w:val="ru-RU"/>
        </w:rPr>
        <w:t xml:space="preserve"> включает в себя:</w:t>
      </w:r>
    </w:p>
    <w:p w14:paraId="1C8A970D" w14:textId="77777777" w:rsidR="00005C51" w:rsidRPr="004B4147" w:rsidRDefault="00005C51" w:rsidP="00005C5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1. Буквы латинского алфавита:</w:t>
      </w:r>
    </w:p>
    <w:p w14:paraId="0BD183D3" w14:textId="77777777" w:rsidR="00005C51" w:rsidRPr="004B4147" w:rsidRDefault="00005C51" w:rsidP="00005C51">
      <w:pPr>
        <w:spacing w:after="0"/>
        <w:jc w:val="both"/>
        <w:rPr>
          <w:lang w:val="ru-RU"/>
        </w:rPr>
      </w:pPr>
      <w:r>
        <w:t>A</w:t>
      </w:r>
      <w:r w:rsidRPr="004B4147">
        <w:rPr>
          <w:lang w:val="ru-RU"/>
        </w:rPr>
        <w:t>…</w:t>
      </w:r>
      <w:r>
        <w:t>Z</w:t>
      </w:r>
      <w:r>
        <w:rPr>
          <w:lang w:val="ru-RU"/>
        </w:rPr>
        <w:t xml:space="preserve"> –</w:t>
      </w:r>
      <w:r w:rsidRPr="004B4147">
        <w:rPr>
          <w:lang w:val="ru-RU"/>
        </w:rPr>
        <w:t xml:space="preserve"> 26 заглавных букв,</w:t>
      </w:r>
    </w:p>
    <w:p w14:paraId="7FBAEEAB" w14:textId="77777777" w:rsidR="00005C51" w:rsidRPr="004B4147" w:rsidRDefault="00005C51" w:rsidP="00005C51">
      <w:pPr>
        <w:spacing w:after="0"/>
        <w:jc w:val="both"/>
        <w:rPr>
          <w:lang w:val="ru-RU"/>
        </w:rPr>
      </w:pPr>
      <w:r>
        <w:t>a</w:t>
      </w:r>
      <w:r w:rsidRPr="004B4147">
        <w:rPr>
          <w:lang w:val="ru-RU"/>
        </w:rPr>
        <w:t>...</w:t>
      </w:r>
      <w:r>
        <w:t>z</w:t>
      </w:r>
      <w:r>
        <w:rPr>
          <w:lang w:val="ru-RU"/>
        </w:rPr>
        <w:t xml:space="preserve"> –</w:t>
      </w:r>
      <w:r w:rsidRPr="004B4147">
        <w:rPr>
          <w:lang w:val="ru-RU"/>
        </w:rPr>
        <w:t xml:space="preserve"> 26 строчных букв,  (строчные и прописные буквы различаются)</w:t>
      </w:r>
    </w:p>
    <w:p w14:paraId="41631F17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_</w:t>
      </w:r>
      <w:r>
        <w:rPr>
          <w:lang w:val="ru-RU"/>
        </w:rPr>
        <w:t xml:space="preserve"> </w:t>
      </w:r>
      <w:r w:rsidRPr="004B4147">
        <w:rPr>
          <w:lang w:val="ru-RU"/>
        </w:rPr>
        <w:t>- знак подчеркивания.</w:t>
      </w:r>
    </w:p>
    <w:p w14:paraId="12AC90B2" w14:textId="77777777" w:rsidR="00005C51" w:rsidRPr="004B4147" w:rsidRDefault="00005C51" w:rsidP="00005C5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lastRenderedPageBreak/>
        <w:t>2. Строчные и прописные буквы кириллицы (можно использовать в идентификаторах).</w:t>
      </w:r>
    </w:p>
    <w:p w14:paraId="0137C041" w14:textId="77777777" w:rsidR="00005C51" w:rsidRPr="004B4147" w:rsidRDefault="00005C51" w:rsidP="00005C5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3. Арабские цифры:</w:t>
      </w:r>
    </w:p>
    <w:p w14:paraId="52D72AF2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0...9</w:t>
      </w:r>
      <w:r>
        <w:rPr>
          <w:lang w:val="ru-RU"/>
        </w:rPr>
        <w:t xml:space="preserve"> –</w:t>
      </w:r>
      <w:r w:rsidRPr="004B4147">
        <w:rPr>
          <w:lang w:val="ru-RU"/>
        </w:rPr>
        <w:t xml:space="preserve"> 10 цифр.</w:t>
      </w:r>
    </w:p>
    <w:p w14:paraId="23975BA3" w14:textId="77777777" w:rsidR="00005C51" w:rsidRPr="004B4147" w:rsidRDefault="00005C51" w:rsidP="00005C5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4. Специальные символы:</w:t>
      </w:r>
    </w:p>
    <w:p w14:paraId="00A3335E" w14:textId="77777777" w:rsidR="00005C51" w:rsidRPr="004B4147" w:rsidRDefault="00005C51" w:rsidP="00005C5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знаки арифметических операций</w:t>
      </w:r>
    </w:p>
    <w:p w14:paraId="0FF644A4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+   -   *   /   //   %   **</w:t>
      </w:r>
    </w:p>
    <w:p w14:paraId="75B3F07D" w14:textId="77777777" w:rsidR="00005C51" w:rsidRPr="004B4147" w:rsidRDefault="00005C51" w:rsidP="00005C5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отношения</w:t>
      </w:r>
    </w:p>
    <w:p w14:paraId="131DD77F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&lt;   &gt;   ==  !=  &lt;=  &gt;=</w:t>
      </w:r>
    </w:p>
    <w:p w14:paraId="7AE0EA8A" w14:textId="77777777" w:rsidR="00005C51" w:rsidRPr="004B4147" w:rsidRDefault="00005C51" w:rsidP="00005C5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знаки пунктуации</w:t>
      </w:r>
    </w:p>
    <w:p w14:paraId="2192B44F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.   :   ;   ,   '   "</w:t>
      </w:r>
    </w:p>
    <w:p w14:paraId="141BFE10" w14:textId="77777777" w:rsidR="00005C51" w:rsidRPr="004B4147" w:rsidRDefault="00005C51" w:rsidP="00005C5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скобки</w:t>
      </w:r>
    </w:p>
    <w:p w14:paraId="10EE6A9B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(   )   [   ]   {   }</w:t>
      </w:r>
    </w:p>
    <w:p w14:paraId="257C7807" w14:textId="77777777" w:rsidR="00005C51" w:rsidRPr="004B4147" w:rsidRDefault="00005C51" w:rsidP="00005C5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символы</w:t>
      </w:r>
    </w:p>
    <w:p w14:paraId="33157577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@   #   ^   &amp;   |   ~</w:t>
      </w:r>
    </w:p>
    <w:p w14:paraId="594836A9" w14:textId="77777777" w:rsidR="00005C51" w:rsidRPr="004B4147" w:rsidRDefault="00005C51" w:rsidP="00005C51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5. Составные символы:</w:t>
      </w:r>
    </w:p>
    <w:p w14:paraId="4265E8D5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== - равно,</w:t>
      </w:r>
    </w:p>
    <w:p w14:paraId="5AA1FB62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!= - не равно,</w:t>
      </w:r>
    </w:p>
    <w:p w14:paraId="1335CDCC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&lt;= - меньше или равно,</w:t>
      </w:r>
    </w:p>
    <w:p w14:paraId="1224D3DE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&gt;= - больше или равно,</w:t>
      </w:r>
    </w:p>
    <w:p w14:paraId="29E0AD70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** - возведение в степень,</w:t>
      </w:r>
    </w:p>
    <w:p w14:paraId="2B6A6799" w14:textId="77777777" w:rsidR="00005C51" w:rsidRPr="000536AA" w:rsidRDefault="00005C51" w:rsidP="00005C51">
      <w:pPr>
        <w:spacing w:after="0"/>
        <w:ind w:left="567" w:firstLine="153"/>
        <w:jc w:val="both"/>
        <w:rPr>
          <w:rFonts w:cs="Times New Roman"/>
          <w:iCs/>
          <w:sz w:val="32"/>
          <w:szCs w:val="24"/>
          <w:lang w:val="ru-RU"/>
        </w:rPr>
      </w:pPr>
      <w:r w:rsidRPr="000536AA">
        <w:rPr>
          <w:rFonts w:cs="Times New Roman"/>
          <w:iCs/>
          <w:szCs w:val="24"/>
          <w:lang w:val="ru-RU"/>
        </w:rPr>
        <w:t>// - целочисленное деление,</w:t>
      </w:r>
    </w:p>
    <w:p w14:paraId="2C151E1E" w14:textId="77777777" w:rsidR="00005C51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+=  -=  *=  /=  - операторы присваивания</w:t>
      </w:r>
    </w:p>
    <w:p w14:paraId="41312DF4" w14:textId="77777777" w:rsidR="00005C51" w:rsidRPr="004B4147" w:rsidRDefault="00005C51" w:rsidP="00005C51">
      <w:pPr>
        <w:spacing w:after="0"/>
        <w:jc w:val="both"/>
        <w:rPr>
          <w:lang w:val="ru-RU"/>
        </w:rPr>
      </w:pPr>
    </w:p>
    <w:p w14:paraId="16BCC74E" w14:textId="6F92CE63" w:rsidR="00005C51" w:rsidRPr="000536AA" w:rsidRDefault="000A5B57" w:rsidP="00005C51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32" w:name="_Toc213885096"/>
      <w:r>
        <w:rPr>
          <w:rFonts w:ascii="Times New Roman" w:hAnsi="Times New Roman" w:cs="Times New Roman"/>
          <w:color w:val="000000" w:themeColor="text1"/>
          <w:lang w:val="ru-RU"/>
        </w:rPr>
        <w:t>4</w:t>
      </w:r>
      <w:r w:rsidR="00005C51" w:rsidRPr="000536AA">
        <w:rPr>
          <w:rFonts w:ascii="Times New Roman" w:hAnsi="Times New Roman" w:cs="Times New Roman"/>
          <w:color w:val="000000" w:themeColor="text1"/>
          <w:lang w:val="ru-RU"/>
        </w:rPr>
        <w:t xml:space="preserve">.6 Словарь языка </w:t>
      </w:r>
      <w:r w:rsidR="00005C51" w:rsidRPr="000536AA">
        <w:rPr>
          <w:rFonts w:ascii="Times New Roman" w:hAnsi="Times New Roman" w:cs="Times New Roman"/>
          <w:color w:val="000000" w:themeColor="text1"/>
        </w:rPr>
        <w:t>Python</w:t>
      </w:r>
      <w:bookmarkEnd w:id="32"/>
    </w:p>
    <w:p w14:paraId="6336B0C2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Неделимые последовательности знаков образуют слова. Алфавит </w:t>
      </w:r>
      <w:r>
        <w:t>Python</w:t>
      </w:r>
      <w:r w:rsidRPr="004B4147">
        <w:rPr>
          <w:lang w:val="ru-RU"/>
        </w:rPr>
        <w:t xml:space="preserve"> служит для построения слов, которые называются лексемами.</w:t>
      </w:r>
    </w:p>
    <w:p w14:paraId="4427EFDF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0536AA">
        <w:rPr>
          <w:b/>
          <w:bCs/>
          <w:i/>
          <w:iCs/>
          <w:lang w:val="ru-RU"/>
        </w:rPr>
        <w:lastRenderedPageBreak/>
        <w:t>Лексемы</w:t>
      </w:r>
      <w:r w:rsidRPr="004B4147">
        <w:rPr>
          <w:lang w:val="ru-RU"/>
        </w:rPr>
        <w:t xml:space="preserve"> (слова) подразделяются на:</w:t>
      </w:r>
    </w:p>
    <w:p w14:paraId="4B2A1F58" w14:textId="77777777" w:rsidR="00005C51" w:rsidRPr="000536AA" w:rsidRDefault="00005C51" w:rsidP="00D724E2">
      <w:pPr>
        <w:pStyle w:val="ae"/>
        <w:numPr>
          <w:ilvl w:val="0"/>
          <w:numId w:val="15"/>
        </w:numPr>
        <w:spacing w:after="0"/>
        <w:ind w:left="0" w:firstLine="357"/>
        <w:jc w:val="both"/>
        <w:rPr>
          <w:lang w:val="ru-RU"/>
        </w:rPr>
      </w:pPr>
      <w:r w:rsidRPr="000536AA">
        <w:rPr>
          <w:lang w:val="ru-RU"/>
        </w:rPr>
        <w:t>ключевые (зарезервированные) слова,</w:t>
      </w:r>
    </w:p>
    <w:p w14:paraId="2A014AF0" w14:textId="77777777" w:rsidR="00005C51" w:rsidRPr="000536AA" w:rsidRDefault="00005C51" w:rsidP="00D724E2">
      <w:pPr>
        <w:pStyle w:val="ae"/>
        <w:numPr>
          <w:ilvl w:val="0"/>
          <w:numId w:val="15"/>
        </w:numPr>
        <w:spacing w:after="0"/>
        <w:ind w:left="0" w:firstLine="357"/>
        <w:jc w:val="both"/>
        <w:rPr>
          <w:lang w:val="ru-RU"/>
        </w:rPr>
      </w:pPr>
      <w:r w:rsidRPr="000536AA">
        <w:rPr>
          <w:lang w:val="ru-RU"/>
        </w:rPr>
        <w:t>встроенные функции и типы,</w:t>
      </w:r>
    </w:p>
    <w:p w14:paraId="0EA4961C" w14:textId="77777777" w:rsidR="00005C51" w:rsidRPr="000536AA" w:rsidRDefault="00005C51" w:rsidP="00D724E2">
      <w:pPr>
        <w:pStyle w:val="ae"/>
        <w:numPr>
          <w:ilvl w:val="0"/>
          <w:numId w:val="15"/>
        </w:numPr>
        <w:spacing w:after="0"/>
        <w:ind w:left="0" w:firstLine="357"/>
        <w:jc w:val="both"/>
        <w:rPr>
          <w:lang w:val="ru-RU"/>
        </w:rPr>
      </w:pPr>
      <w:r w:rsidRPr="000536AA">
        <w:rPr>
          <w:lang w:val="ru-RU"/>
        </w:rPr>
        <w:t>идентификаторы пользователя,</w:t>
      </w:r>
    </w:p>
    <w:p w14:paraId="5B1F5722" w14:textId="77777777" w:rsidR="00005C51" w:rsidRPr="000536AA" w:rsidRDefault="00005C51" w:rsidP="00D724E2">
      <w:pPr>
        <w:pStyle w:val="ae"/>
        <w:numPr>
          <w:ilvl w:val="0"/>
          <w:numId w:val="15"/>
        </w:numPr>
        <w:spacing w:after="0"/>
        <w:ind w:left="0" w:firstLine="357"/>
        <w:jc w:val="both"/>
        <w:rPr>
          <w:lang w:val="ru-RU"/>
        </w:rPr>
      </w:pPr>
      <w:r w:rsidRPr="000536AA">
        <w:rPr>
          <w:lang w:val="ru-RU"/>
        </w:rPr>
        <w:t>знаки (символы) операций;</w:t>
      </w:r>
    </w:p>
    <w:p w14:paraId="5C5E9E93" w14:textId="77777777" w:rsidR="00005C51" w:rsidRPr="000536AA" w:rsidRDefault="00005C51" w:rsidP="00D724E2">
      <w:pPr>
        <w:pStyle w:val="ae"/>
        <w:numPr>
          <w:ilvl w:val="0"/>
          <w:numId w:val="15"/>
        </w:numPr>
        <w:spacing w:after="0"/>
        <w:ind w:left="0" w:firstLine="357"/>
        <w:jc w:val="both"/>
        <w:rPr>
          <w:lang w:val="ru-RU"/>
        </w:rPr>
      </w:pPr>
      <w:r w:rsidRPr="000536AA">
        <w:rPr>
          <w:lang w:val="ru-RU"/>
        </w:rPr>
        <w:t>литералы;</w:t>
      </w:r>
    </w:p>
    <w:p w14:paraId="34F64478" w14:textId="77777777" w:rsidR="00005C51" w:rsidRPr="000536AA" w:rsidRDefault="00005C51" w:rsidP="00D724E2">
      <w:pPr>
        <w:pStyle w:val="ae"/>
        <w:numPr>
          <w:ilvl w:val="0"/>
          <w:numId w:val="15"/>
        </w:numPr>
        <w:spacing w:after="0"/>
        <w:ind w:left="0" w:firstLine="357"/>
        <w:jc w:val="both"/>
        <w:rPr>
          <w:lang w:val="ru-RU"/>
        </w:rPr>
      </w:pPr>
      <w:r w:rsidRPr="000536AA">
        <w:rPr>
          <w:lang w:val="ru-RU"/>
        </w:rPr>
        <w:t>разделители.</w:t>
      </w:r>
    </w:p>
    <w:p w14:paraId="66AD8BFA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Лексемы обособляются разделителями. Этой же цели служит множество пробельных символов, табуляция, символ новой строки и комментарии.</w:t>
      </w:r>
    </w:p>
    <w:p w14:paraId="2ADFF49A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0536AA">
        <w:rPr>
          <w:b/>
          <w:bCs/>
          <w:i/>
          <w:iCs/>
          <w:lang w:val="ru-RU"/>
        </w:rPr>
        <w:t>Комментарии</w:t>
      </w:r>
      <w:r w:rsidRPr="004B4147">
        <w:rPr>
          <w:lang w:val="ru-RU"/>
        </w:rPr>
        <w:t xml:space="preserve"> – это пояснительный текст, который интерпретатором игнорируется. В </w:t>
      </w:r>
      <w:r>
        <w:t>Python</w:t>
      </w:r>
      <w:r w:rsidRPr="004B4147">
        <w:rPr>
          <w:lang w:val="ru-RU"/>
        </w:rPr>
        <w:t xml:space="preserve"> определены комментарии:</w:t>
      </w:r>
    </w:p>
    <w:p w14:paraId="6CB7784E" w14:textId="77777777" w:rsidR="00005C51" w:rsidRPr="000536AA" w:rsidRDefault="00005C51" w:rsidP="00005C51">
      <w:pPr>
        <w:spacing w:after="0"/>
        <w:jc w:val="both"/>
        <w:rPr>
          <w:rFonts w:cs="Times New Roman"/>
          <w:iCs/>
          <w:sz w:val="32"/>
          <w:szCs w:val="24"/>
          <w:lang w:val="ru-RU"/>
        </w:rPr>
      </w:pPr>
      <w:r w:rsidRPr="000536AA">
        <w:rPr>
          <w:rFonts w:cs="Times New Roman"/>
          <w:iCs/>
          <w:szCs w:val="24"/>
          <w:lang w:val="ru-RU"/>
        </w:rPr>
        <w:t># - однострочный комментарий</w:t>
      </w:r>
    </w:p>
    <w:p w14:paraId="558F49A9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""" - многострочный комментарий (тройные кавычки)</w:t>
      </w:r>
    </w:p>
    <w:p w14:paraId="7509C603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''' - многострочный комментарий (тройные апострофы)</w:t>
      </w:r>
    </w:p>
    <w:p w14:paraId="12FE5754" w14:textId="77777777" w:rsidR="00005C51" w:rsidRPr="00304FA0" w:rsidRDefault="00005C51" w:rsidP="00005C51">
      <w:pPr>
        <w:spacing w:after="0"/>
        <w:rPr>
          <w:lang w:val="ru-RU"/>
        </w:rPr>
      </w:pPr>
      <w:r w:rsidRPr="00304FA0">
        <w:rPr>
          <w:lang w:val="ru-RU"/>
        </w:rPr>
        <w:t>Примеры:</w:t>
      </w:r>
    </w:p>
    <w:p w14:paraId="4268FD45" w14:textId="77777777" w:rsidR="00005C51" w:rsidRPr="00304FA0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04FA0">
        <w:rPr>
          <w:rFonts w:ascii="Courier New" w:hAnsi="Courier New" w:cs="Courier New"/>
          <w:sz w:val="24"/>
          <w:szCs w:val="20"/>
          <w:lang w:val="ru-RU"/>
        </w:rPr>
        <w:t># Это однострочный комментарий</w:t>
      </w:r>
    </w:p>
    <w:p w14:paraId="50C90C0B" w14:textId="77777777" w:rsidR="00005C51" w:rsidRPr="00304FA0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4BDFE2E1" w14:textId="77777777" w:rsidR="00005C51" w:rsidRPr="00304FA0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536AA">
        <w:rPr>
          <w:rFonts w:ascii="Courier New" w:hAnsi="Courier New" w:cs="Courier New"/>
          <w:sz w:val="24"/>
          <w:szCs w:val="20"/>
        </w:rPr>
        <w:t>x</w:t>
      </w:r>
      <w:r w:rsidRPr="00304FA0">
        <w:rPr>
          <w:rFonts w:ascii="Courier New" w:hAnsi="Courier New" w:cs="Courier New"/>
          <w:sz w:val="24"/>
          <w:szCs w:val="20"/>
          <w:lang w:val="ru-RU"/>
        </w:rPr>
        <w:t xml:space="preserve"> = 5  # Комментарий в конце строки</w:t>
      </w:r>
    </w:p>
    <w:p w14:paraId="670FA641" w14:textId="77777777" w:rsidR="00005C51" w:rsidRPr="00304FA0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5E6A079E" w14:textId="77777777" w:rsidR="00005C51" w:rsidRPr="00304FA0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04FA0">
        <w:rPr>
          <w:rFonts w:ascii="Courier New" w:hAnsi="Courier New" w:cs="Courier New"/>
          <w:sz w:val="24"/>
          <w:szCs w:val="20"/>
          <w:lang w:val="ru-RU"/>
        </w:rPr>
        <w:t>"""</w:t>
      </w:r>
    </w:p>
    <w:p w14:paraId="24B329D8" w14:textId="77777777" w:rsidR="00005C51" w:rsidRPr="00304FA0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04FA0">
        <w:rPr>
          <w:rFonts w:ascii="Courier New" w:hAnsi="Courier New" w:cs="Courier New"/>
          <w:sz w:val="24"/>
          <w:szCs w:val="20"/>
          <w:lang w:val="ru-RU"/>
        </w:rPr>
        <w:t>Это многострочный комментарий</w:t>
      </w:r>
    </w:p>
    <w:p w14:paraId="0858F719" w14:textId="77777777" w:rsidR="00005C51" w:rsidRPr="00304FA0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04FA0">
        <w:rPr>
          <w:rFonts w:ascii="Courier New" w:hAnsi="Courier New" w:cs="Courier New"/>
          <w:sz w:val="24"/>
          <w:szCs w:val="20"/>
          <w:lang w:val="ru-RU"/>
        </w:rPr>
        <w:t>Может занимать несколько строк</w:t>
      </w:r>
    </w:p>
    <w:p w14:paraId="580C3353" w14:textId="77777777" w:rsidR="00005C51" w:rsidRPr="00304FA0" w:rsidRDefault="00005C51" w:rsidP="00005C51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04FA0">
        <w:rPr>
          <w:rFonts w:ascii="Courier New" w:hAnsi="Courier New" w:cs="Courier New"/>
          <w:sz w:val="24"/>
          <w:szCs w:val="20"/>
          <w:lang w:val="ru-RU"/>
        </w:rPr>
        <w:t>"""</w:t>
      </w:r>
    </w:p>
    <w:p w14:paraId="6719EEA9" w14:textId="77777777" w:rsidR="00005C51" w:rsidRPr="008C6E4B" w:rsidRDefault="00005C51" w:rsidP="00005C51">
      <w:pPr>
        <w:spacing w:after="0"/>
        <w:jc w:val="both"/>
        <w:rPr>
          <w:b/>
          <w:bCs/>
          <w:i/>
          <w:iCs/>
          <w:lang w:val="ru-RU"/>
        </w:rPr>
      </w:pPr>
      <w:r w:rsidRPr="008C6E4B">
        <w:rPr>
          <w:b/>
          <w:bCs/>
          <w:i/>
          <w:iCs/>
          <w:lang w:val="ru-RU"/>
        </w:rPr>
        <w:t>Идентификаторы (имена)</w:t>
      </w:r>
    </w:p>
    <w:p w14:paraId="68E5BEBB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языке </w:t>
      </w:r>
      <w:r>
        <w:t>Python</w:t>
      </w:r>
      <w:r w:rsidRPr="004B4147">
        <w:rPr>
          <w:lang w:val="ru-RU"/>
        </w:rPr>
        <w:t xml:space="preserve"> используется кодировка </w:t>
      </w:r>
      <w:r>
        <w:t>Unicode</w:t>
      </w:r>
      <w:r w:rsidRPr="004B4147">
        <w:rPr>
          <w:lang w:val="ru-RU"/>
        </w:rPr>
        <w:t>. Это означает:</w:t>
      </w:r>
    </w:p>
    <w:p w14:paraId="50D2F701" w14:textId="77777777" w:rsidR="00005C51" w:rsidRPr="008C6E4B" w:rsidRDefault="00005C51" w:rsidP="00D724E2">
      <w:pPr>
        <w:pStyle w:val="ae"/>
        <w:numPr>
          <w:ilvl w:val="0"/>
          <w:numId w:val="16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 xml:space="preserve">Чувствительность к регистру, </w:t>
      </w:r>
      <w:r>
        <w:t>M</w:t>
      </w:r>
      <w:r w:rsidRPr="008C6E4B">
        <w:rPr>
          <w:lang w:val="ru-RU"/>
        </w:rPr>
        <w:t xml:space="preserve"> и </w:t>
      </w:r>
      <w:r>
        <w:t>m</w:t>
      </w:r>
      <w:r w:rsidRPr="008C6E4B">
        <w:rPr>
          <w:lang w:val="ru-RU"/>
        </w:rPr>
        <w:t xml:space="preserve"> - это разные переменные.</w:t>
      </w:r>
    </w:p>
    <w:p w14:paraId="485AD0DB" w14:textId="77777777" w:rsidR="00005C51" w:rsidRPr="008C6E4B" w:rsidRDefault="00005C51" w:rsidP="00D724E2">
      <w:pPr>
        <w:pStyle w:val="ae"/>
        <w:numPr>
          <w:ilvl w:val="0"/>
          <w:numId w:val="16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>Допустимо использовать для идентификаторов символы кириллицы.</w:t>
      </w:r>
    </w:p>
    <w:p w14:paraId="5F0B4630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На имена языка накладываются ограничения:</w:t>
      </w:r>
    </w:p>
    <w:p w14:paraId="4E90771A" w14:textId="77777777" w:rsidR="00005C51" w:rsidRPr="008C6E4B" w:rsidRDefault="00005C51" w:rsidP="00D724E2">
      <w:pPr>
        <w:pStyle w:val="ae"/>
        <w:numPr>
          <w:ilvl w:val="0"/>
          <w:numId w:val="16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lastRenderedPageBreak/>
        <w:t>Первый символ – обязательно буква или подчеркивание.</w:t>
      </w:r>
    </w:p>
    <w:p w14:paraId="17360E38" w14:textId="77777777" w:rsidR="00005C51" w:rsidRPr="008C6E4B" w:rsidRDefault="00005C51" w:rsidP="00D724E2">
      <w:pPr>
        <w:pStyle w:val="ae"/>
        <w:numPr>
          <w:ilvl w:val="0"/>
          <w:numId w:val="16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>Следующие символы – буквы, цифры, символ подчеркивания.</w:t>
      </w:r>
    </w:p>
    <w:p w14:paraId="0FCC31CB" w14:textId="77777777" w:rsidR="00005C51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языке </w:t>
      </w:r>
      <w:r>
        <w:t>Python</w:t>
      </w:r>
      <w:r w:rsidRPr="004B4147">
        <w:rPr>
          <w:lang w:val="ru-RU"/>
        </w:rPr>
        <w:t xml:space="preserve"> для многословных имен рекомендуется использовать </w:t>
      </w:r>
      <w:r>
        <w:t>snake</w:t>
      </w:r>
      <w:r w:rsidRPr="004B4147">
        <w:rPr>
          <w:lang w:val="ru-RU"/>
        </w:rPr>
        <w:t>_</w:t>
      </w:r>
      <w:r>
        <w:t>case</w:t>
      </w:r>
      <w:r w:rsidRPr="004B4147">
        <w:rPr>
          <w:lang w:val="ru-RU"/>
        </w:rPr>
        <w:t xml:space="preserve"> (слова разделяются подчеркиваниями) или </w:t>
      </w:r>
      <w:r>
        <w:t>PascalCase</w:t>
      </w:r>
      <w:r w:rsidRPr="004B4147">
        <w:rPr>
          <w:lang w:val="ru-RU"/>
        </w:rPr>
        <w:t xml:space="preserve"> для классов.</w:t>
      </w:r>
    </w:p>
    <w:p w14:paraId="279EFC1C" w14:textId="77777777" w:rsidR="00005C51" w:rsidRPr="004B4147" w:rsidRDefault="00005C51" w:rsidP="00005C51">
      <w:pPr>
        <w:spacing w:after="0"/>
        <w:jc w:val="both"/>
        <w:rPr>
          <w:lang w:val="ru-RU"/>
        </w:rPr>
      </w:pPr>
    </w:p>
    <w:p w14:paraId="193A7CF7" w14:textId="77777777" w:rsidR="00005C51" w:rsidRPr="00A116AB" w:rsidRDefault="00005C51" w:rsidP="00005C51">
      <w:pPr>
        <w:spacing w:after="0"/>
        <w:rPr>
          <w:lang w:val="ru-RU"/>
        </w:rPr>
      </w:pPr>
      <w:r w:rsidRPr="00A116AB">
        <w:rPr>
          <w:lang w:val="ru-RU"/>
        </w:rPr>
        <w:t>Примеры правильных идентификаторов:</w:t>
      </w:r>
    </w:p>
    <w:p w14:paraId="73D8CB72" w14:textId="77777777" w:rsidR="00005C51" w:rsidRPr="008C6E4B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8C6E4B">
        <w:rPr>
          <w:rFonts w:ascii="Courier New" w:hAnsi="Courier New" w:cs="Courier New"/>
          <w:sz w:val="24"/>
          <w:szCs w:val="20"/>
        </w:rPr>
        <w:t>my</w:t>
      </w:r>
      <w:r w:rsidRPr="008C6E4B">
        <w:rPr>
          <w:rFonts w:ascii="Courier New" w:hAnsi="Courier New" w:cs="Courier New"/>
          <w:sz w:val="24"/>
          <w:szCs w:val="20"/>
          <w:lang w:val="ru-RU"/>
        </w:rPr>
        <w:t>_</w:t>
      </w:r>
      <w:r w:rsidRPr="008C6E4B">
        <w:rPr>
          <w:rFonts w:ascii="Courier New" w:hAnsi="Courier New" w:cs="Courier New"/>
          <w:sz w:val="24"/>
          <w:szCs w:val="20"/>
        </w:rPr>
        <w:t>variable</w:t>
      </w:r>
    </w:p>
    <w:p w14:paraId="5F01CBB3" w14:textId="77777777" w:rsidR="00005C51" w:rsidRPr="008C6E4B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8C6E4B">
        <w:rPr>
          <w:rFonts w:ascii="Courier New" w:hAnsi="Courier New" w:cs="Courier New"/>
          <w:sz w:val="24"/>
          <w:szCs w:val="20"/>
        </w:rPr>
        <w:t>MyClass</w:t>
      </w:r>
    </w:p>
    <w:p w14:paraId="62F07275" w14:textId="77777777" w:rsidR="00005C51" w:rsidRPr="008C6E4B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переменная_на_русском</w:t>
      </w:r>
    </w:p>
    <w:p w14:paraId="3D63E9F1" w14:textId="77777777" w:rsidR="00005C51" w:rsidRPr="008C6E4B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_private_variable</w:t>
      </w:r>
    </w:p>
    <w:p w14:paraId="3D128A8F" w14:textId="77777777" w:rsidR="00005C51" w:rsidRPr="008C6E4B" w:rsidRDefault="00005C51" w:rsidP="00005C51">
      <w:pPr>
        <w:spacing w:after="0"/>
        <w:jc w:val="both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CONSTANT_VALUE</w:t>
      </w:r>
    </w:p>
    <w:p w14:paraId="0B5A58C8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8C6E4B">
        <w:rPr>
          <w:b/>
          <w:bCs/>
          <w:i/>
          <w:iCs/>
          <w:lang w:val="ru-RU"/>
        </w:rPr>
        <w:t>Ключевые слова</w:t>
      </w:r>
      <w:r w:rsidRPr="004B4147">
        <w:rPr>
          <w:lang w:val="ru-RU"/>
        </w:rPr>
        <w:t xml:space="preserve"> — это предварительно определенные зарезервированные идентификаторы, имеющие специальные значения для интерпретатора.</w:t>
      </w:r>
    </w:p>
    <w:p w14:paraId="240CB96A" w14:textId="77777777" w:rsidR="00005C51" w:rsidRPr="008C6E4B" w:rsidRDefault="00005C51" w:rsidP="00005C51">
      <w:pPr>
        <w:spacing w:after="0"/>
        <w:jc w:val="both"/>
      </w:pPr>
      <w:r w:rsidRPr="008C6E4B">
        <w:t>Примеры ключевых слов: and, as, assert, break, class, continue, def, del, elif, else, except, finally, for, from, global, if, import, in, is, lambda, nonlocal, not, or, pass, raise, return, try, while, with, yield, True, False, None</w:t>
      </w:r>
    </w:p>
    <w:p w14:paraId="1731D94C" w14:textId="77777777" w:rsidR="00005C51" w:rsidRPr="008C6E4B" w:rsidRDefault="00005C51" w:rsidP="00005C51">
      <w:pPr>
        <w:spacing w:after="0"/>
        <w:jc w:val="both"/>
        <w:rPr>
          <w:b/>
          <w:bCs/>
          <w:i/>
          <w:iCs/>
        </w:rPr>
      </w:pPr>
      <w:r w:rsidRPr="008C6E4B">
        <w:rPr>
          <w:b/>
          <w:bCs/>
          <w:i/>
          <w:iCs/>
        </w:rPr>
        <w:t>Встроенные функции и типы</w:t>
      </w:r>
    </w:p>
    <w:p w14:paraId="6E69FE84" w14:textId="77777777" w:rsidR="00005C51" w:rsidRDefault="00005C51" w:rsidP="00005C51">
      <w:pPr>
        <w:spacing w:after="0"/>
        <w:jc w:val="both"/>
      </w:pPr>
      <w:r>
        <w:t>Python имеет множество встроенных функций: print(), input(), len(), type(), int(), str(), float(), list(), dict(), set(), tuple() и многие другие.</w:t>
      </w:r>
    </w:p>
    <w:p w14:paraId="7355F9D9" w14:textId="77777777" w:rsidR="00005C51" w:rsidRDefault="00005C51" w:rsidP="00005C51">
      <w:pPr>
        <w:spacing w:after="0"/>
        <w:jc w:val="both"/>
      </w:pPr>
    </w:p>
    <w:p w14:paraId="445EE940" w14:textId="46989AC4" w:rsidR="00005C51" w:rsidRPr="008C6E4B" w:rsidRDefault="000A5B57" w:rsidP="00005C51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33" w:name="_Toc213885097"/>
      <w:r>
        <w:rPr>
          <w:rFonts w:ascii="Times New Roman" w:hAnsi="Times New Roman" w:cs="Times New Roman"/>
          <w:color w:val="000000" w:themeColor="text1"/>
          <w:lang w:val="ru-RU"/>
        </w:rPr>
        <w:t>4</w:t>
      </w:r>
      <w:r w:rsidR="00005C51" w:rsidRPr="008C6E4B">
        <w:rPr>
          <w:rFonts w:ascii="Times New Roman" w:hAnsi="Times New Roman" w:cs="Times New Roman"/>
          <w:color w:val="000000" w:themeColor="text1"/>
          <w:lang w:val="ru-RU"/>
        </w:rPr>
        <w:t xml:space="preserve">.7 Переменные и константы в </w:t>
      </w:r>
      <w:r w:rsidR="00005C51" w:rsidRPr="008C6E4B">
        <w:rPr>
          <w:rFonts w:ascii="Times New Roman" w:hAnsi="Times New Roman" w:cs="Times New Roman"/>
          <w:color w:val="000000" w:themeColor="text1"/>
        </w:rPr>
        <w:t>Python</w:t>
      </w:r>
      <w:bookmarkEnd w:id="33"/>
    </w:p>
    <w:p w14:paraId="082719FD" w14:textId="77777777" w:rsidR="00005C51" w:rsidRPr="004B4147" w:rsidRDefault="00005C51" w:rsidP="00005C51">
      <w:pPr>
        <w:spacing w:after="0"/>
        <w:jc w:val="both"/>
        <w:rPr>
          <w:lang w:val="ru-RU"/>
        </w:rPr>
      </w:pPr>
      <w:r>
        <w:t>Python</w:t>
      </w:r>
      <w:r w:rsidRPr="004B4147">
        <w:rPr>
          <w:lang w:val="ru-RU"/>
        </w:rPr>
        <w:t xml:space="preserve"> является языком с динамической типизацией, что означает, что тип переменной определяется автоматически при присваивании значения.</w:t>
      </w:r>
    </w:p>
    <w:p w14:paraId="5F1CBB4D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8C6E4B">
        <w:rPr>
          <w:b/>
          <w:bCs/>
          <w:i/>
          <w:iCs/>
          <w:lang w:val="ru-RU"/>
        </w:rPr>
        <w:lastRenderedPageBreak/>
        <w:t>Переменная</w:t>
      </w:r>
      <w:r w:rsidRPr="004B4147">
        <w:rPr>
          <w:lang w:val="ru-RU"/>
        </w:rPr>
        <w:t xml:space="preserve"> – это синтаксическая единица, значение которой может изменяться. В </w:t>
      </w:r>
      <w:r>
        <w:t>Python</w:t>
      </w:r>
      <w:r w:rsidRPr="004B4147">
        <w:rPr>
          <w:lang w:val="ru-RU"/>
        </w:rPr>
        <w:t xml:space="preserve"> переменные создаются при первом присваивании значения.</w:t>
      </w:r>
    </w:p>
    <w:p w14:paraId="6C4A623F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Формат объявления переменной:</w:t>
      </w:r>
    </w:p>
    <w:p w14:paraId="7CA7EC97" w14:textId="77777777" w:rsidR="00005C51" w:rsidRPr="008C6E4B" w:rsidRDefault="00005C51" w:rsidP="00005C51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8C6E4B">
        <w:rPr>
          <w:rFonts w:ascii="Courier New" w:hAnsi="Courier New" w:cs="Courier New"/>
          <w:sz w:val="24"/>
          <w:szCs w:val="20"/>
          <w:lang w:val="ru-RU"/>
        </w:rPr>
        <w:t>имя_переменной = значение</w:t>
      </w:r>
    </w:p>
    <w:p w14:paraId="512C57AA" w14:textId="77777777" w:rsidR="00005C51" w:rsidRPr="00A116AB" w:rsidRDefault="00005C51" w:rsidP="00005C51">
      <w:pPr>
        <w:spacing w:after="0"/>
        <w:rPr>
          <w:lang w:val="ru-RU"/>
        </w:rPr>
      </w:pPr>
      <w:r w:rsidRPr="00A116AB">
        <w:rPr>
          <w:lang w:val="ru-RU"/>
        </w:rPr>
        <w:t>Примеры:</w:t>
      </w:r>
    </w:p>
    <w:p w14:paraId="2D2BE382" w14:textId="77777777" w:rsidR="00005C51" w:rsidRDefault="00005C51" w:rsidP="000A5B57">
      <w:pPr>
        <w:spacing w:after="0"/>
        <w:jc w:val="center"/>
        <w:rPr>
          <w:b/>
          <w:bCs/>
          <w:i/>
          <w:iCs/>
          <w:lang w:val="ru-RU"/>
        </w:rPr>
      </w:pPr>
      <w:r w:rsidRPr="00110176">
        <w:rPr>
          <w:rFonts w:ascii="Courier New" w:hAnsi="Courier New" w:cs="Courier New"/>
          <w:noProof/>
          <w:sz w:val="24"/>
          <w:szCs w:val="20"/>
          <w:lang w:val="ru-RU" w:eastAsia="ru-RU"/>
        </w:rPr>
        <w:drawing>
          <wp:inline distT="0" distB="0" distL="0" distR="0" wp14:anchorId="1B4F9B6F" wp14:editId="580AC458">
            <wp:extent cx="5486400" cy="1521460"/>
            <wp:effectExtent l="0" t="0" r="0" b="254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C866" w14:textId="5EB8203E" w:rsidR="00005C51" w:rsidRPr="00110176" w:rsidRDefault="000A5B57" w:rsidP="000A5B57">
      <w:pPr>
        <w:spacing w:after="0"/>
        <w:jc w:val="center"/>
        <w:rPr>
          <w:lang w:val="ru-RU"/>
        </w:rPr>
      </w:pPr>
      <w:r>
        <w:rPr>
          <w:lang w:val="ru-RU"/>
        </w:rPr>
        <w:t>Рисунок 4</w:t>
      </w:r>
      <w:r w:rsidR="00005C51">
        <w:rPr>
          <w:lang w:val="ru-RU"/>
        </w:rPr>
        <w:t>.3 – Примеры представления перемынных</w:t>
      </w:r>
    </w:p>
    <w:p w14:paraId="7CEBA02E" w14:textId="77777777" w:rsidR="00005C51" w:rsidRPr="008C6E4B" w:rsidRDefault="00005C51" w:rsidP="00005C51">
      <w:pPr>
        <w:spacing w:after="0"/>
        <w:jc w:val="both"/>
        <w:rPr>
          <w:b/>
          <w:bCs/>
          <w:i/>
          <w:iCs/>
          <w:lang w:val="ru-RU"/>
        </w:rPr>
      </w:pPr>
      <w:r w:rsidRPr="008C6E4B">
        <w:rPr>
          <w:b/>
          <w:bCs/>
          <w:i/>
          <w:iCs/>
          <w:lang w:val="ru-RU"/>
        </w:rPr>
        <w:t xml:space="preserve">Константы в </w:t>
      </w:r>
      <w:r w:rsidRPr="008C6E4B">
        <w:rPr>
          <w:b/>
          <w:bCs/>
          <w:i/>
          <w:iCs/>
        </w:rPr>
        <w:t>Python</w:t>
      </w:r>
    </w:p>
    <w:p w14:paraId="766D0E93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</w:t>
      </w:r>
      <w:r>
        <w:t>Python</w:t>
      </w:r>
      <w:r w:rsidRPr="004B4147">
        <w:rPr>
          <w:lang w:val="ru-RU"/>
        </w:rPr>
        <w:t xml:space="preserve"> нет встроенной поддержки констант, но по соглашению константы записываются заглавными буквами:</w:t>
      </w:r>
    </w:p>
    <w:p w14:paraId="50D525FF" w14:textId="77777777" w:rsidR="00005C51" w:rsidRPr="008C6E4B" w:rsidRDefault="00005C51" w:rsidP="00005C5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8C6E4B">
        <w:rPr>
          <w:rFonts w:ascii="Courier New" w:hAnsi="Courier New" w:cs="Courier New"/>
          <w:sz w:val="24"/>
          <w:szCs w:val="20"/>
        </w:rPr>
        <w:t>SPEED</w:t>
      </w:r>
      <w:r w:rsidRPr="008C6E4B">
        <w:rPr>
          <w:rFonts w:ascii="Courier New" w:hAnsi="Courier New" w:cs="Courier New"/>
          <w:sz w:val="24"/>
          <w:szCs w:val="20"/>
          <w:lang w:val="ru-RU"/>
        </w:rPr>
        <w:t>_</w:t>
      </w:r>
      <w:r w:rsidRPr="008C6E4B">
        <w:rPr>
          <w:rFonts w:ascii="Courier New" w:hAnsi="Courier New" w:cs="Courier New"/>
          <w:sz w:val="24"/>
          <w:szCs w:val="20"/>
        </w:rPr>
        <w:t>LIMIT</w:t>
      </w:r>
      <w:r w:rsidRPr="008C6E4B">
        <w:rPr>
          <w:rFonts w:ascii="Courier New" w:hAnsi="Courier New" w:cs="Courier New"/>
          <w:sz w:val="24"/>
          <w:szCs w:val="20"/>
          <w:lang w:val="ru-RU"/>
        </w:rPr>
        <w:t xml:space="preserve"> = 55</w:t>
      </w:r>
    </w:p>
    <w:p w14:paraId="1C1F8693" w14:textId="77777777" w:rsidR="00005C51" w:rsidRPr="008C6E4B" w:rsidRDefault="00005C51" w:rsidP="00005C51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8C6E4B">
        <w:rPr>
          <w:rFonts w:ascii="Courier New" w:hAnsi="Courier New" w:cs="Courier New"/>
          <w:sz w:val="24"/>
          <w:szCs w:val="20"/>
        </w:rPr>
        <w:t>PI</w:t>
      </w:r>
      <w:r w:rsidRPr="008C6E4B">
        <w:rPr>
          <w:rFonts w:ascii="Courier New" w:hAnsi="Courier New" w:cs="Courier New"/>
          <w:sz w:val="24"/>
          <w:szCs w:val="20"/>
          <w:lang w:val="ru-RU"/>
        </w:rPr>
        <w:t xml:space="preserve"> = 3.14159265358979323846264338327950</w:t>
      </w:r>
    </w:p>
    <w:p w14:paraId="007A6E34" w14:textId="77777777" w:rsidR="00005C51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Для создания настоящих констант можно использовать модуль </w:t>
      </w:r>
      <w:r>
        <w:t>enum</w:t>
      </w:r>
      <w:r w:rsidRPr="004B4147">
        <w:rPr>
          <w:lang w:val="ru-RU"/>
        </w:rPr>
        <w:t xml:space="preserve"> или классы.</w:t>
      </w:r>
    </w:p>
    <w:p w14:paraId="73E2683A" w14:textId="77777777" w:rsidR="00005C51" w:rsidRPr="004B4147" w:rsidRDefault="00005C51" w:rsidP="00005C51">
      <w:pPr>
        <w:spacing w:after="0"/>
        <w:jc w:val="both"/>
        <w:rPr>
          <w:lang w:val="ru-RU"/>
        </w:rPr>
      </w:pPr>
    </w:p>
    <w:p w14:paraId="4FC560C6" w14:textId="67DB5986" w:rsidR="00005C51" w:rsidRPr="008C6E4B" w:rsidRDefault="000A5B57" w:rsidP="00005C51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34" w:name="_Toc213885098"/>
      <w:r>
        <w:rPr>
          <w:rFonts w:ascii="Times New Roman" w:hAnsi="Times New Roman" w:cs="Times New Roman"/>
          <w:color w:val="000000" w:themeColor="text1"/>
          <w:lang w:val="ru-RU"/>
        </w:rPr>
        <w:t>4</w:t>
      </w:r>
      <w:r w:rsidR="00005C51" w:rsidRPr="008C6E4B">
        <w:rPr>
          <w:rFonts w:ascii="Times New Roman" w:hAnsi="Times New Roman" w:cs="Times New Roman"/>
          <w:color w:val="000000" w:themeColor="text1"/>
          <w:lang w:val="ru-RU"/>
        </w:rPr>
        <w:t xml:space="preserve">.8 Структура программы </w:t>
      </w:r>
      <w:r w:rsidR="00005C51" w:rsidRPr="008C6E4B">
        <w:rPr>
          <w:rFonts w:ascii="Times New Roman" w:hAnsi="Times New Roman" w:cs="Times New Roman"/>
          <w:color w:val="000000" w:themeColor="text1"/>
        </w:rPr>
        <w:t>Python</w:t>
      </w:r>
      <w:bookmarkEnd w:id="34"/>
    </w:p>
    <w:p w14:paraId="621E59EE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Программа на </w:t>
      </w:r>
      <w:r>
        <w:t>Python</w:t>
      </w:r>
      <w:r w:rsidRPr="004B4147">
        <w:rPr>
          <w:lang w:val="ru-RU"/>
        </w:rPr>
        <w:t xml:space="preserve"> может быть как простым скриптом, так и сложным модулем с классами и функциями.</w:t>
      </w:r>
    </w:p>
    <w:p w14:paraId="416CDCAC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Простейшая программа:</w:t>
      </w:r>
    </w:p>
    <w:p w14:paraId="085A8AD4" w14:textId="77777777" w:rsidR="00005C51" w:rsidRPr="00A116A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# Простейшая программа на </w:t>
      </w:r>
      <w:r w:rsidRPr="008C6E4B">
        <w:rPr>
          <w:rFonts w:ascii="Courier New" w:hAnsi="Courier New" w:cs="Courier New"/>
          <w:sz w:val="24"/>
          <w:szCs w:val="20"/>
        </w:rPr>
        <w:t>Python</w:t>
      </w:r>
    </w:p>
    <w:p w14:paraId="148CA06A" w14:textId="77777777" w:rsidR="00005C51" w:rsidRDefault="00005C51" w:rsidP="00005C51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8C6E4B">
        <w:rPr>
          <w:rFonts w:ascii="Courier New" w:hAnsi="Courier New" w:cs="Courier New"/>
          <w:sz w:val="24"/>
          <w:szCs w:val="20"/>
        </w:rPr>
        <w:t>print</w:t>
      </w:r>
      <w:r w:rsidRPr="00A116AB">
        <w:rPr>
          <w:rFonts w:ascii="Courier New" w:hAnsi="Courier New" w:cs="Courier New"/>
          <w:sz w:val="24"/>
          <w:szCs w:val="20"/>
          <w:lang w:val="ru-RU"/>
        </w:rPr>
        <w:t>("</w:t>
      </w:r>
      <w:r w:rsidRPr="008C6E4B">
        <w:rPr>
          <w:rFonts w:ascii="Courier New" w:hAnsi="Courier New" w:cs="Courier New"/>
          <w:sz w:val="24"/>
          <w:szCs w:val="20"/>
        </w:rPr>
        <w:t>Hello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, </w:t>
      </w:r>
      <w:r w:rsidRPr="008C6E4B">
        <w:rPr>
          <w:rFonts w:ascii="Courier New" w:hAnsi="Courier New" w:cs="Courier New"/>
          <w:sz w:val="24"/>
          <w:szCs w:val="20"/>
        </w:rPr>
        <w:t>World</w:t>
      </w:r>
      <w:r w:rsidRPr="00A116AB">
        <w:rPr>
          <w:rFonts w:ascii="Courier New" w:hAnsi="Courier New" w:cs="Courier New"/>
          <w:sz w:val="24"/>
          <w:szCs w:val="20"/>
          <w:lang w:val="ru-RU"/>
        </w:rPr>
        <w:t>!")</w:t>
      </w:r>
    </w:p>
    <w:p w14:paraId="71F2BB3A" w14:textId="77777777" w:rsidR="00005C51" w:rsidRDefault="00005C51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 w:rsidRPr="00613F5D">
        <w:rPr>
          <w:rFonts w:ascii="Courier New" w:hAnsi="Courier New" w:cs="Courier New"/>
          <w:noProof/>
          <w:sz w:val="24"/>
          <w:szCs w:val="20"/>
          <w:lang w:val="ru-RU" w:eastAsia="ru-RU"/>
        </w:rPr>
        <w:lastRenderedPageBreak/>
        <w:drawing>
          <wp:inline distT="0" distB="0" distL="0" distR="0" wp14:anchorId="301B47B3" wp14:editId="219A6ECD">
            <wp:extent cx="4904509" cy="684020"/>
            <wp:effectExtent l="0" t="0" r="0" b="190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3908" cy="68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8D2B" w14:textId="0CB4174A" w:rsidR="00005C51" w:rsidRPr="00613F5D" w:rsidRDefault="000A5B57" w:rsidP="00005C51">
      <w:pPr>
        <w:spacing w:after="0"/>
        <w:ind w:left="720" w:firstLine="0"/>
        <w:jc w:val="center"/>
        <w:rPr>
          <w:rFonts w:cs="Times New Roman"/>
          <w:lang w:val="ru-RU"/>
        </w:rPr>
      </w:pPr>
      <w:r>
        <w:rPr>
          <w:rFonts w:cs="Times New Roman"/>
          <w:lang w:val="ru-RU"/>
        </w:rPr>
        <w:t>Рисунок 4</w:t>
      </w:r>
      <w:r w:rsidR="00005C51" w:rsidRPr="00613F5D">
        <w:rPr>
          <w:rFonts w:cs="Times New Roman"/>
          <w:lang w:val="ru-RU"/>
        </w:rPr>
        <w:t>.4 – простейшая программа</w:t>
      </w:r>
    </w:p>
    <w:p w14:paraId="58057014" w14:textId="77777777" w:rsidR="00005C51" w:rsidRPr="00613F5D" w:rsidRDefault="00005C51" w:rsidP="00005C51">
      <w:pPr>
        <w:spacing w:after="0"/>
        <w:ind w:left="720" w:firstLine="0"/>
        <w:jc w:val="center"/>
        <w:rPr>
          <w:rFonts w:cs="Times New Roman"/>
          <w:lang w:val="ru-RU"/>
        </w:rPr>
      </w:pPr>
      <w:r w:rsidRPr="00613F5D">
        <w:rPr>
          <w:rFonts w:cs="Times New Roman"/>
          <w:noProof/>
          <w:lang w:val="ru-RU" w:eastAsia="ru-RU"/>
        </w:rPr>
        <w:drawing>
          <wp:inline distT="0" distB="0" distL="0" distR="0" wp14:anchorId="3C9980F8" wp14:editId="67F58368">
            <wp:extent cx="2524477" cy="514422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997B7" w14:textId="5C793EFD" w:rsidR="00005C51" w:rsidRDefault="000A5B57" w:rsidP="00005C51">
      <w:pPr>
        <w:spacing w:after="0"/>
        <w:ind w:left="720" w:firstLine="0"/>
        <w:jc w:val="center"/>
        <w:rPr>
          <w:rFonts w:cs="Times New Roman"/>
          <w:lang w:val="ru-RU"/>
        </w:rPr>
      </w:pPr>
      <w:r>
        <w:rPr>
          <w:rFonts w:cs="Times New Roman"/>
          <w:lang w:val="ru-RU"/>
        </w:rPr>
        <w:t>Рисунок 4</w:t>
      </w:r>
      <w:r w:rsidR="00005C51" w:rsidRPr="00613F5D">
        <w:rPr>
          <w:rFonts w:cs="Times New Roman"/>
          <w:lang w:val="ru-RU"/>
        </w:rPr>
        <w:t>.5 -Результат простейшей программы</w:t>
      </w:r>
    </w:p>
    <w:p w14:paraId="7C2E2942" w14:textId="77777777" w:rsidR="00005C51" w:rsidRPr="00613F5D" w:rsidRDefault="00005C51" w:rsidP="00005C51">
      <w:pPr>
        <w:spacing w:after="0"/>
        <w:ind w:left="720" w:firstLine="0"/>
        <w:rPr>
          <w:rFonts w:cs="Times New Roman"/>
          <w:lang w:val="ru-RU"/>
        </w:rPr>
      </w:pPr>
    </w:p>
    <w:p w14:paraId="11F1CAC1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Программа с функциями:</w:t>
      </w:r>
    </w:p>
    <w:p w14:paraId="03FC18AC" w14:textId="77777777" w:rsidR="00005C51" w:rsidRPr="00A116A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8C6E4B">
        <w:rPr>
          <w:rFonts w:ascii="Courier New" w:hAnsi="Courier New" w:cs="Courier New"/>
          <w:sz w:val="24"/>
          <w:szCs w:val="20"/>
        </w:rPr>
        <w:t>def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8C6E4B">
        <w:rPr>
          <w:rFonts w:ascii="Courier New" w:hAnsi="Courier New" w:cs="Courier New"/>
          <w:sz w:val="24"/>
          <w:szCs w:val="20"/>
        </w:rPr>
        <w:t>greet</w:t>
      </w:r>
      <w:r w:rsidRPr="00A116AB">
        <w:rPr>
          <w:rFonts w:ascii="Courier New" w:hAnsi="Courier New" w:cs="Courier New"/>
          <w:sz w:val="24"/>
          <w:szCs w:val="20"/>
          <w:lang w:val="ru-RU"/>
        </w:rPr>
        <w:t>(</w:t>
      </w:r>
      <w:r w:rsidRPr="008C6E4B">
        <w:rPr>
          <w:rFonts w:ascii="Courier New" w:hAnsi="Courier New" w:cs="Courier New"/>
          <w:sz w:val="24"/>
          <w:szCs w:val="20"/>
        </w:rPr>
        <w:t>name</w:t>
      </w:r>
      <w:r w:rsidRPr="00A116AB">
        <w:rPr>
          <w:rFonts w:ascii="Courier New" w:hAnsi="Courier New" w:cs="Courier New"/>
          <w:sz w:val="24"/>
          <w:szCs w:val="20"/>
          <w:lang w:val="ru-RU"/>
        </w:rPr>
        <w:t>):</w:t>
      </w:r>
    </w:p>
    <w:p w14:paraId="794B27B1" w14:textId="77777777" w:rsidR="00005C51" w:rsidRPr="00A116A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"""Функция приветствия"""</w:t>
      </w:r>
    </w:p>
    <w:p w14:paraId="533EADC1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return f"Привет, {name}!"</w:t>
      </w:r>
    </w:p>
    <w:p w14:paraId="269CBA14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def main():</w:t>
      </w:r>
    </w:p>
    <w:p w14:paraId="659B597F" w14:textId="77777777" w:rsidR="00005C51" w:rsidRPr="00A116A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"""Главная функция"""</w:t>
      </w:r>
    </w:p>
    <w:p w14:paraId="13C53AE0" w14:textId="77777777" w:rsidR="00005C51" w:rsidRPr="00A116A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8C6E4B">
        <w:rPr>
          <w:rFonts w:ascii="Courier New" w:hAnsi="Courier New" w:cs="Courier New"/>
          <w:sz w:val="24"/>
          <w:szCs w:val="20"/>
        </w:rPr>
        <w:t>name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8C6E4B">
        <w:rPr>
          <w:rFonts w:ascii="Courier New" w:hAnsi="Courier New" w:cs="Courier New"/>
          <w:sz w:val="24"/>
          <w:szCs w:val="20"/>
        </w:rPr>
        <w:t>input</w:t>
      </w:r>
      <w:r w:rsidRPr="00A116AB">
        <w:rPr>
          <w:rFonts w:ascii="Courier New" w:hAnsi="Courier New" w:cs="Courier New"/>
          <w:sz w:val="24"/>
          <w:szCs w:val="20"/>
          <w:lang w:val="ru-RU"/>
        </w:rPr>
        <w:t>("Введите ваше имя: ")</w:t>
      </w:r>
    </w:p>
    <w:p w14:paraId="10705FC5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message = greet(name)</w:t>
      </w:r>
    </w:p>
    <w:p w14:paraId="4216CB7A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print(message)</w:t>
      </w:r>
    </w:p>
    <w:p w14:paraId="7F88E906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if __name__ == "__main__":</w:t>
      </w:r>
    </w:p>
    <w:p w14:paraId="426085FD" w14:textId="77777777" w:rsidR="00005C51" w:rsidRDefault="00005C51" w:rsidP="00005C51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main()</w:t>
      </w:r>
    </w:p>
    <w:p w14:paraId="0C0109AA" w14:textId="77777777" w:rsidR="00005C51" w:rsidRDefault="00005C51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</w:rPr>
      </w:pPr>
      <w:r w:rsidRPr="00B3710B">
        <w:rPr>
          <w:rFonts w:ascii="Courier New" w:hAnsi="Courier New" w:cs="Courier New"/>
          <w:noProof/>
          <w:sz w:val="24"/>
          <w:szCs w:val="20"/>
          <w:lang w:val="ru-RU" w:eastAsia="ru-RU"/>
        </w:rPr>
        <w:drawing>
          <wp:inline distT="0" distB="0" distL="0" distR="0" wp14:anchorId="50BF1A67" wp14:editId="4E64B14A">
            <wp:extent cx="3247901" cy="1545760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2624" cy="156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6E90" w14:textId="5AC03366" w:rsidR="00005C51" w:rsidRDefault="000A5B57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  <w:lang w:val="ru-RU"/>
        </w:rPr>
        <w:t>Рисунок 4</w:t>
      </w:r>
      <w:r w:rsidR="00005C51">
        <w:rPr>
          <w:rFonts w:ascii="Courier New" w:hAnsi="Courier New" w:cs="Courier New"/>
          <w:sz w:val="24"/>
          <w:szCs w:val="20"/>
          <w:lang w:val="ru-RU"/>
        </w:rPr>
        <w:t>.6 – Пример программы с функцией</w:t>
      </w:r>
    </w:p>
    <w:p w14:paraId="098A5FCF" w14:textId="77777777" w:rsidR="00005C51" w:rsidRDefault="00005C51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 w:rsidRPr="00B3710B">
        <w:rPr>
          <w:rFonts w:ascii="Courier New" w:hAnsi="Courier New" w:cs="Courier New"/>
          <w:noProof/>
          <w:sz w:val="24"/>
          <w:szCs w:val="20"/>
          <w:lang w:val="ru-RU" w:eastAsia="ru-RU"/>
        </w:rPr>
        <w:drawing>
          <wp:inline distT="0" distB="0" distL="0" distR="0" wp14:anchorId="07F255DA" wp14:editId="76D44A3C">
            <wp:extent cx="2594758" cy="659412"/>
            <wp:effectExtent l="0" t="0" r="0" b="762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6576" cy="66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4558" w14:textId="4B4A4F75" w:rsidR="00005C51" w:rsidRPr="00B3710B" w:rsidRDefault="000A5B57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  <w:lang w:val="ru-RU"/>
        </w:rPr>
        <w:t>Рисунок 4</w:t>
      </w:r>
      <w:r w:rsidR="00005C51">
        <w:rPr>
          <w:rFonts w:ascii="Courier New" w:hAnsi="Courier New" w:cs="Courier New"/>
          <w:sz w:val="24"/>
          <w:szCs w:val="20"/>
          <w:lang w:val="ru-RU"/>
        </w:rPr>
        <w:t>.7 - Результат программы с функцией</w:t>
      </w:r>
    </w:p>
    <w:p w14:paraId="7F92FCD5" w14:textId="77777777" w:rsidR="00005C51" w:rsidRPr="00B3710B" w:rsidRDefault="00005C51" w:rsidP="00005C51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44FA7C9A" w14:textId="2C40A9E9" w:rsidR="00005C51" w:rsidRPr="008C6E4B" w:rsidRDefault="000A5B57" w:rsidP="00005C51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35" w:name="_Toc213885099"/>
      <w:r>
        <w:rPr>
          <w:rFonts w:ascii="Times New Roman" w:hAnsi="Times New Roman" w:cs="Times New Roman"/>
          <w:color w:val="000000" w:themeColor="text1"/>
          <w:lang w:val="ru-RU"/>
        </w:rPr>
        <w:lastRenderedPageBreak/>
        <w:t>4</w:t>
      </w:r>
      <w:r w:rsidR="00005C51" w:rsidRPr="008C6E4B">
        <w:rPr>
          <w:rFonts w:ascii="Times New Roman" w:hAnsi="Times New Roman" w:cs="Times New Roman"/>
          <w:color w:val="000000" w:themeColor="text1"/>
          <w:lang w:val="ru-RU"/>
        </w:rPr>
        <w:t>.9 Базовые алгоритмические структуры</w:t>
      </w:r>
      <w:bookmarkEnd w:id="35"/>
    </w:p>
    <w:p w14:paraId="588AF849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Алгоритм любой сложности может быть представлен комбинацией трёх базовых структур:</w:t>
      </w:r>
    </w:p>
    <w:p w14:paraId="6663E847" w14:textId="77777777" w:rsidR="00005C51" w:rsidRPr="008C6E4B" w:rsidRDefault="00005C51" w:rsidP="00D724E2">
      <w:pPr>
        <w:pStyle w:val="ae"/>
        <w:numPr>
          <w:ilvl w:val="0"/>
          <w:numId w:val="17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>следование;</w:t>
      </w:r>
    </w:p>
    <w:p w14:paraId="21D2CAE1" w14:textId="77777777" w:rsidR="00005C51" w:rsidRPr="008C6E4B" w:rsidRDefault="00005C51" w:rsidP="00D724E2">
      <w:pPr>
        <w:pStyle w:val="ae"/>
        <w:numPr>
          <w:ilvl w:val="0"/>
          <w:numId w:val="17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>ветвление;</w:t>
      </w:r>
    </w:p>
    <w:p w14:paraId="2EBDE079" w14:textId="77777777" w:rsidR="00005C51" w:rsidRPr="008C6E4B" w:rsidRDefault="00005C51" w:rsidP="00D724E2">
      <w:pPr>
        <w:pStyle w:val="ae"/>
        <w:numPr>
          <w:ilvl w:val="0"/>
          <w:numId w:val="17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>повторение (цикл).</w:t>
      </w:r>
    </w:p>
    <w:p w14:paraId="4559476A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Структура "следование" означает, что несколько операторов должны быть выполнены последовательно друг за другом и только один раз за время выполнения данной программы.</w:t>
      </w:r>
    </w:p>
    <w:p w14:paraId="0D1595F6" w14:textId="77777777" w:rsidR="00005C51" w:rsidRPr="00A116AB" w:rsidRDefault="00005C51" w:rsidP="00005C51">
      <w:pPr>
        <w:spacing w:after="0"/>
        <w:rPr>
          <w:lang w:val="ru-RU"/>
        </w:rPr>
      </w:pPr>
      <w:r w:rsidRPr="00A116AB">
        <w:rPr>
          <w:lang w:val="ru-RU"/>
        </w:rPr>
        <w:t>Пример структуры следования:</w:t>
      </w:r>
    </w:p>
    <w:p w14:paraId="1026B9CA" w14:textId="77777777" w:rsidR="00005C51" w:rsidRPr="00A116A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# Линейный алгоритм</w:t>
      </w:r>
    </w:p>
    <w:p w14:paraId="38B22F6F" w14:textId="77777777" w:rsidR="00005C51" w:rsidRPr="00A116A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8C6E4B">
        <w:rPr>
          <w:rFonts w:ascii="Courier New" w:hAnsi="Courier New" w:cs="Courier New"/>
          <w:sz w:val="24"/>
          <w:szCs w:val="20"/>
        </w:rPr>
        <w:t>a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= 5</w:t>
      </w:r>
    </w:p>
    <w:p w14:paraId="26D27FE1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b = 3</w:t>
      </w:r>
    </w:p>
    <w:p w14:paraId="7480AA4F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sum_result = a + b</w:t>
      </w:r>
    </w:p>
    <w:p w14:paraId="07129529" w14:textId="77777777" w:rsidR="00005C51" w:rsidRDefault="00005C51" w:rsidP="00005C51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print(f"Сумма: {sum_result}")</w:t>
      </w:r>
    </w:p>
    <w:p w14:paraId="6EF0EE21" w14:textId="77777777" w:rsidR="00005C51" w:rsidRDefault="00005C51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</w:rPr>
      </w:pPr>
      <w:r w:rsidRPr="00613F5D">
        <w:rPr>
          <w:rFonts w:ascii="Courier New" w:hAnsi="Courier New" w:cs="Courier New"/>
          <w:noProof/>
          <w:sz w:val="24"/>
          <w:szCs w:val="20"/>
          <w:lang w:val="ru-RU" w:eastAsia="ru-RU"/>
        </w:rPr>
        <w:drawing>
          <wp:inline distT="0" distB="0" distL="0" distR="0" wp14:anchorId="4930C8EC" wp14:editId="6F98D994">
            <wp:extent cx="2998519" cy="1080716"/>
            <wp:effectExtent l="0" t="0" r="0" b="571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6171" cy="110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5696" w14:textId="53488E13" w:rsidR="00005C51" w:rsidRDefault="00005C51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  <w:lang w:val="ru-RU"/>
        </w:rPr>
        <w:t>Рис</w:t>
      </w:r>
      <w:r w:rsidR="000A5B57">
        <w:rPr>
          <w:rFonts w:ascii="Courier New" w:hAnsi="Courier New" w:cs="Courier New"/>
          <w:sz w:val="24"/>
          <w:szCs w:val="20"/>
          <w:lang w:val="ru-RU"/>
        </w:rPr>
        <w:t xml:space="preserve">унок </w:t>
      </w:r>
      <w:r>
        <w:rPr>
          <w:rFonts w:ascii="Courier New" w:hAnsi="Courier New" w:cs="Courier New"/>
          <w:sz w:val="24"/>
          <w:szCs w:val="20"/>
          <w:lang w:val="ru-RU"/>
        </w:rPr>
        <w:t>.8 – Пример линейного алгоритма</w:t>
      </w:r>
    </w:p>
    <w:p w14:paraId="24C26FDE" w14:textId="77777777" w:rsidR="00005C51" w:rsidRDefault="00005C51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 w:rsidRPr="00613F5D">
        <w:rPr>
          <w:rFonts w:ascii="Courier New" w:hAnsi="Courier New" w:cs="Courier New"/>
          <w:noProof/>
          <w:sz w:val="24"/>
          <w:szCs w:val="20"/>
          <w:lang w:val="ru-RU" w:eastAsia="ru-RU"/>
        </w:rPr>
        <w:drawing>
          <wp:inline distT="0" distB="0" distL="0" distR="0" wp14:anchorId="55DFE66B" wp14:editId="09978731">
            <wp:extent cx="1657581" cy="342948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540A" w14:textId="0C35ADEA" w:rsidR="00005C51" w:rsidRPr="00613F5D" w:rsidRDefault="000A5B57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  <w:lang w:val="ru-RU"/>
        </w:rPr>
        <w:t>Рисунок 4</w:t>
      </w:r>
      <w:r w:rsidR="00005C51">
        <w:rPr>
          <w:rFonts w:ascii="Courier New" w:hAnsi="Courier New" w:cs="Courier New"/>
          <w:sz w:val="24"/>
          <w:szCs w:val="20"/>
          <w:lang w:val="ru-RU"/>
        </w:rPr>
        <w:t xml:space="preserve">.9 – результат </w:t>
      </w:r>
    </w:p>
    <w:p w14:paraId="0886ECE9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Структура "ветвление" разделяет последовательность действий на 2 направления в зависимости от итога заданного условия.</w:t>
      </w:r>
    </w:p>
    <w:p w14:paraId="3B3B61FD" w14:textId="77777777" w:rsidR="00005C51" w:rsidRPr="00A116A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Пример ветвления:</w:t>
      </w:r>
    </w:p>
    <w:p w14:paraId="702AFB5A" w14:textId="77777777" w:rsidR="00005C51" w:rsidRPr="00A116A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# Условный оператор</w:t>
      </w:r>
    </w:p>
    <w:p w14:paraId="3BF9A0BC" w14:textId="77777777" w:rsidR="00005C51" w:rsidRPr="00A116A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8C6E4B">
        <w:rPr>
          <w:rFonts w:ascii="Courier New" w:hAnsi="Courier New" w:cs="Courier New"/>
          <w:sz w:val="24"/>
          <w:szCs w:val="20"/>
        </w:rPr>
        <w:t>age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8C6E4B">
        <w:rPr>
          <w:rFonts w:ascii="Courier New" w:hAnsi="Courier New" w:cs="Courier New"/>
          <w:sz w:val="24"/>
          <w:szCs w:val="20"/>
        </w:rPr>
        <w:t>int</w:t>
      </w:r>
      <w:r w:rsidRPr="00A116AB">
        <w:rPr>
          <w:rFonts w:ascii="Courier New" w:hAnsi="Courier New" w:cs="Courier New"/>
          <w:sz w:val="24"/>
          <w:szCs w:val="20"/>
          <w:lang w:val="ru-RU"/>
        </w:rPr>
        <w:t>(</w:t>
      </w:r>
      <w:r w:rsidRPr="008C6E4B">
        <w:rPr>
          <w:rFonts w:ascii="Courier New" w:hAnsi="Courier New" w:cs="Courier New"/>
          <w:sz w:val="24"/>
          <w:szCs w:val="20"/>
        </w:rPr>
        <w:t>input</w:t>
      </w:r>
      <w:r w:rsidRPr="00A116AB">
        <w:rPr>
          <w:rFonts w:ascii="Courier New" w:hAnsi="Courier New" w:cs="Courier New"/>
          <w:sz w:val="24"/>
          <w:szCs w:val="20"/>
          <w:lang w:val="ru-RU"/>
        </w:rPr>
        <w:t>("Введите возраст: "))</w:t>
      </w:r>
    </w:p>
    <w:p w14:paraId="72981BA5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if age &gt;= 18:</w:t>
      </w:r>
    </w:p>
    <w:p w14:paraId="5069707E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print("Совершеннолетний")</w:t>
      </w:r>
    </w:p>
    <w:p w14:paraId="780D6CCF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else:</w:t>
      </w:r>
    </w:p>
    <w:p w14:paraId="361435A4" w14:textId="77777777" w:rsidR="00005C51" w:rsidRPr="00A116A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8C6E4B">
        <w:rPr>
          <w:rFonts w:ascii="Courier New" w:hAnsi="Courier New" w:cs="Courier New"/>
          <w:sz w:val="24"/>
          <w:szCs w:val="20"/>
        </w:rPr>
        <w:t>print</w:t>
      </w:r>
      <w:r w:rsidRPr="00A116AB">
        <w:rPr>
          <w:rFonts w:ascii="Courier New" w:hAnsi="Courier New" w:cs="Courier New"/>
          <w:sz w:val="24"/>
          <w:szCs w:val="20"/>
          <w:lang w:val="ru-RU"/>
        </w:rPr>
        <w:t>("Несовершеннолетний")</w:t>
      </w:r>
    </w:p>
    <w:p w14:paraId="405A928B" w14:textId="77777777" w:rsidR="00005C51" w:rsidRPr="00A116A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# Тернарный оператор</w:t>
      </w:r>
    </w:p>
    <w:p w14:paraId="6DB4C0A6" w14:textId="77777777" w:rsidR="00005C51" w:rsidRDefault="00005C51" w:rsidP="00005C51">
      <w:pPr>
        <w:spacing w:after="0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8C6E4B">
        <w:rPr>
          <w:rFonts w:ascii="Courier New" w:hAnsi="Courier New" w:cs="Courier New"/>
          <w:sz w:val="24"/>
          <w:szCs w:val="20"/>
        </w:rPr>
        <w:lastRenderedPageBreak/>
        <w:t>status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= "взрослый" </w:t>
      </w:r>
      <w:r w:rsidRPr="008C6E4B">
        <w:rPr>
          <w:rFonts w:ascii="Courier New" w:hAnsi="Courier New" w:cs="Courier New"/>
          <w:sz w:val="24"/>
          <w:szCs w:val="20"/>
        </w:rPr>
        <w:t>if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8C6E4B">
        <w:rPr>
          <w:rFonts w:ascii="Courier New" w:hAnsi="Courier New" w:cs="Courier New"/>
          <w:sz w:val="24"/>
          <w:szCs w:val="20"/>
        </w:rPr>
        <w:t>age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&gt;= 18 </w:t>
      </w:r>
      <w:r w:rsidRPr="008C6E4B">
        <w:rPr>
          <w:rFonts w:ascii="Courier New" w:hAnsi="Courier New" w:cs="Courier New"/>
          <w:sz w:val="24"/>
          <w:szCs w:val="20"/>
        </w:rPr>
        <w:t>else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"ребенок"</w:t>
      </w:r>
    </w:p>
    <w:p w14:paraId="4A4F9E8F" w14:textId="77777777" w:rsidR="00005C51" w:rsidRDefault="00005C51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 w:rsidRPr="00613F5D">
        <w:rPr>
          <w:rFonts w:ascii="Courier New" w:hAnsi="Courier New" w:cs="Courier New"/>
          <w:noProof/>
          <w:sz w:val="24"/>
          <w:szCs w:val="20"/>
          <w:lang w:val="ru-RU" w:eastAsia="ru-RU"/>
        </w:rPr>
        <w:drawing>
          <wp:inline distT="0" distB="0" distL="0" distR="0" wp14:anchorId="152A20FF" wp14:editId="0C4080FA">
            <wp:extent cx="3936670" cy="1535939"/>
            <wp:effectExtent l="0" t="0" r="6985" b="762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8049" cy="155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B055" w14:textId="7CD8F839" w:rsidR="00005C51" w:rsidRDefault="000A5B57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  <w:lang w:val="ru-RU"/>
        </w:rPr>
        <w:t>Рисунок – 4</w:t>
      </w:r>
      <w:r w:rsidR="00005C51">
        <w:rPr>
          <w:rFonts w:ascii="Courier New" w:hAnsi="Courier New" w:cs="Courier New"/>
          <w:sz w:val="24"/>
          <w:szCs w:val="20"/>
          <w:lang w:val="ru-RU"/>
        </w:rPr>
        <w:t>.10 – Пример ветвления</w:t>
      </w:r>
    </w:p>
    <w:p w14:paraId="0FB3ABA9" w14:textId="77777777" w:rsidR="00005C51" w:rsidRDefault="00005C51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 w:rsidRPr="00613F5D">
        <w:rPr>
          <w:rFonts w:ascii="Courier New" w:hAnsi="Courier New" w:cs="Courier New"/>
          <w:noProof/>
          <w:sz w:val="24"/>
          <w:szCs w:val="20"/>
          <w:lang w:val="ru-RU" w:eastAsia="ru-RU"/>
        </w:rPr>
        <w:drawing>
          <wp:inline distT="0" distB="0" distL="0" distR="0" wp14:anchorId="21A09BFD" wp14:editId="298CEFFC">
            <wp:extent cx="2066306" cy="577434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44873" cy="62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32C1" w14:textId="39F5A6D8" w:rsidR="00005C51" w:rsidRDefault="000A5B57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  <w:lang w:val="ru-RU"/>
        </w:rPr>
        <w:t>Рисунок – 4</w:t>
      </w:r>
      <w:r w:rsidR="00005C51">
        <w:rPr>
          <w:rFonts w:ascii="Courier New" w:hAnsi="Courier New" w:cs="Courier New"/>
          <w:sz w:val="24"/>
          <w:szCs w:val="20"/>
          <w:lang w:val="ru-RU"/>
        </w:rPr>
        <w:t>.11 Результат 1</w:t>
      </w:r>
    </w:p>
    <w:p w14:paraId="2D211771" w14:textId="77777777" w:rsidR="00005C51" w:rsidRDefault="00005C51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 w:rsidRPr="00613F5D">
        <w:rPr>
          <w:rFonts w:ascii="Courier New" w:hAnsi="Courier New" w:cs="Courier New"/>
          <w:noProof/>
          <w:sz w:val="24"/>
          <w:szCs w:val="20"/>
          <w:lang w:val="ru-RU" w:eastAsia="ru-RU"/>
        </w:rPr>
        <w:drawing>
          <wp:inline distT="0" distB="0" distL="0" distR="0" wp14:anchorId="1EDF5D6E" wp14:editId="7A10185A">
            <wp:extent cx="2339439" cy="556055"/>
            <wp:effectExtent l="0" t="0" r="381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8330" cy="58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114E" w14:textId="5EFA2C5D" w:rsidR="00005C51" w:rsidRPr="00A116AB" w:rsidRDefault="000A5B57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  <w:lang w:val="ru-RU"/>
        </w:rPr>
        <w:t>Рисунок 4</w:t>
      </w:r>
      <w:r w:rsidR="00005C51">
        <w:rPr>
          <w:rFonts w:ascii="Courier New" w:hAnsi="Courier New" w:cs="Courier New"/>
          <w:sz w:val="24"/>
          <w:szCs w:val="20"/>
          <w:lang w:val="ru-RU"/>
        </w:rPr>
        <w:t>.12 - Результат 2</w:t>
      </w:r>
    </w:p>
    <w:p w14:paraId="63DDD392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Структура "повторение" обеспечивает повторное выполнение одного или группы операторов – цикл.</w:t>
      </w:r>
    </w:p>
    <w:p w14:paraId="500A7A01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Примеры циклов:</w:t>
      </w:r>
    </w:p>
    <w:p w14:paraId="3CF75CC5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# Цикл for</w:t>
      </w:r>
    </w:p>
    <w:p w14:paraId="78AEB453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for i in range(5):</w:t>
      </w:r>
    </w:p>
    <w:p w14:paraId="6148CE49" w14:textId="77777777" w:rsidR="00005C51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print(f"Итерация {i}")</w:t>
      </w:r>
    </w:p>
    <w:p w14:paraId="411EA35B" w14:textId="77777777" w:rsidR="00005C51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</w:p>
    <w:p w14:paraId="4F6DB5EC" w14:textId="77777777" w:rsidR="00005C51" w:rsidRDefault="00005C51" w:rsidP="00005C51">
      <w:pPr>
        <w:spacing w:after="0" w:line="240" w:lineRule="auto"/>
        <w:ind w:left="720" w:firstLine="0"/>
        <w:jc w:val="center"/>
        <w:rPr>
          <w:rFonts w:ascii="Courier New" w:hAnsi="Courier New" w:cs="Courier New"/>
          <w:sz w:val="24"/>
          <w:szCs w:val="20"/>
        </w:rPr>
      </w:pPr>
      <w:r w:rsidRPr="00EA104F">
        <w:rPr>
          <w:rFonts w:ascii="Courier New" w:hAnsi="Courier New" w:cs="Courier New"/>
          <w:noProof/>
          <w:sz w:val="24"/>
          <w:szCs w:val="20"/>
          <w:lang w:val="ru-RU" w:eastAsia="ru-RU"/>
        </w:rPr>
        <w:drawing>
          <wp:inline distT="0" distB="0" distL="0" distR="0" wp14:anchorId="56833B44" wp14:editId="0385823D">
            <wp:extent cx="2369127" cy="710738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0586" cy="72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8ECBC" w14:textId="509884CE" w:rsidR="00005C51" w:rsidRPr="00EA104F" w:rsidRDefault="00005C51" w:rsidP="00005C51">
      <w:pPr>
        <w:spacing w:after="0" w:line="240" w:lineRule="auto"/>
        <w:ind w:left="720" w:firstLine="0"/>
        <w:jc w:val="center"/>
        <w:rPr>
          <w:rFonts w:ascii="Courier New" w:hAnsi="Courier New" w:cs="Courier New"/>
          <w:sz w:val="24"/>
          <w:szCs w:val="20"/>
        </w:rPr>
      </w:pPr>
      <w:r>
        <w:rPr>
          <w:rFonts w:ascii="Courier New" w:hAnsi="Courier New" w:cs="Courier New"/>
          <w:sz w:val="24"/>
          <w:szCs w:val="20"/>
          <w:lang w:val="ru-RU"/>
        </w:rPr>
        <w:t xml:space="preserve">Рисунок </w:t>
      </w:r>
      <w:r w:rsidR="000A5B57">
        <w:rPr>
          <w:rFonts w:ascii="Courier New" w:hAnsi="Courier New" w:cs="Courier New"/>
          <w:sz w:val="24"/>
          <w:szCs w:val="20"/>
        </w:rPr>
        <w:t>4</w:t>
      </w:r>
      <w:r>
        <w:rPr>
          <w:rFonts w:ascii="Courier New" w:hAnsi="Courier New" w:cs="Courier New"/>
          <w:sz w:val="24"/>
          <w:szCs w:val="20"/>
          <w:lang w:val="ru-RU"/>
        </w:rPr>
        <w:t>.13</w:t>
      </w:r>
      <w:r w:rsidRPr="00EA104F">
        <w:rPr>
          <w:rFonts w:ascii="Courier New" w:hAnsi="Courier New" w:cs="Courier New"/>
          <w:sz w:val="24"/>
          <w:szCs w:val="20"/>
        </w:rPr>
        <w:t xml:space="preserve"> – </w:t>
      </w:r>
      <w:r>
        <w:rPr>
          <w:rFonts w:ascii="Courier New" w:hAnsi="Courier New" w:cs="Courier New"/>
          <w:sz w:val="24"/>
          <w:szCs w:val="20"/>
          <w:lang w:val="ru-RU"/>
        </w:rPr>
        <w:t>Цикл</w:t>
      </w:r>
      <w:r w:rsidRPr="00EA104F">
        <w:rPr>
          <w:rFonts w:ascii="Courier New" w:hAnsi="Courier New" w:cs="Courier New"/>
          <w:sz w:val="24"/>
          <w:szCs w:val="20"/>
        </w:rPr>
        <w:t xml:space="preserve"> </w:t>
      </w:r>
      <w:r>
        <w:rPr>
          <w:rFonts w:ascii="Courier New" w:hAnsi="Courier New" w:cs="Courier New"/>
          <w:sz w:val="24"/>
          <w:szCs w:val="20"/>
        </w:rPr>
        <w:t>for</w:t>
      </w:r>
    </w:p>
    <w:p w14:paraId="08CEC583" w14:textId="77777777" w:rsidR="00005C51" w:rsidRDefault="00005C51" w:rsidP="00005C51">
      <w:pPr>
        <w:spacing w:after="0" w:line="240" w:lineRule="auto"/>
        <w:ind w:left="720" w:firstLine="0"/>
        <w:jc w:val="center"/>
        <w:rPr>
          <w:rFonts w:ascii="Courier New" w:hAnsi="Courier New" w:cs="Courier New"/>
          <w:sz w:val="24"/>
          <w:szCs w:val="20"/>
        </w:rPr>
      </w:pPr>
      <w:r w:rsidRPr="00F070F5">
        <w:rPr>
          <w:rFonts w:ascii="Courier New" w:hAnsi="Courier New" w:cs="Courier New"/>
          <w:noProof/>
          <w:sz w:val="24"/>
          <w:szCs w:val="20"/>
          <w:lang w:val="ru-RU" w:eastAsia="ru-RU"/>
        </w:rPr>
        <w:drawing>
          <wp:inline distT="0" distB="0" distL="0" distR="0" wp14:anchorId="33E20C2B" wp14:editId="01F99555">
            <wp:extent cx="314696" cy="1200112"/>
            <wp:effectExtent l="0" t="0" r="9525" b="63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6539" cy="132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BE490" w14:textId="41988F28" w:rsidR="00005C51" w:rsidRPr="00005C51" w:rsidRDefault="000A5B57" w:rsidP="00005C51">
      <w:pPr>
        <w:spacing w:after="0" w:line="240" w:lineRule="auto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  <w:lang w:val="ru-RU"/>
        </w:rPr>
        <w:t>Рисунок 4</w:t>
      </w:r>
      <w:r w:rsidR="00005C51">
        <w:rPr>
          <w:rFonts w:ascii="Courier New" w:hAnsi="Courier New" w:cs="Courier New"/>
          <w:sz w:val="24"/>
          <w:szCs w:val="20"/>
          <w:lang w:val="ru-RU"/>
        </w:rPr>
        <w:t xml:space="preserve">.14 – Результат </w:t>
      </w:r>
      <w:r w:rsidR="00005C51">
        <w:rPr>
          <w:rFonts w:ascii="Courier New" w:hAnsi="Courier New" w:cs="Courier New"/>
          <w:sz w:val="24"/>
          <w:szCs w:val="20"/>
        </w:rPr>
        <w:t>for</w:t>
      </w:r>
    </w:p>
    <w:p w14:paraId="4EFC6E6F" w14:textId="77777777" w:rsidR="00005C51" w:rsidRPr="00F070F5" w:rsidRDefault="00005C51" w:rsidP="00005C51">
      <w:pPr>
        <w:spacing w:after="0" w:line="240" w:lineRule="auto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</w:p>
    <w:p w14:paraId="4525778F" w14:textId="77777777" w:rsidR="00005C51" w:rsidRDefault="00005C51" w:rsidP="00005C51">
      <w:pPr>
        <w:spacing w:after="200" w:line="276" w:lineRule="auto"/>
        <w:ind w:firstLine="0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  <w:lang w:val="ru-RU"/>
        </w:rPr>
        <w:br w:type="page"/>
      </w:r>
    </w:p>
    <w:p w14:paraId="49687D9E" w14:textId="77777777" w:rsidR="00005C51" w:rsidRPr="00005C51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05C51">
        <w:rPr>
          <w:rFonts w:ascii="Courier New" w:hAnsi="Courier New" w:cs="Courier New"/>
          <w:sz w:val="24"/>
          <w:szCs w:val="20"/>
          <w:lang w:val="ru-RU"/>
        </w:rPr>
        <w:lastRenderedPageBreak/>
        <w:t xml:space="preserve"># </w:t>
      </w:r>
      <w:r w:rsidRPr="00F070F5">
        <w:rPr>
          <w:rFonts w:ascii="Courier New" w:hAnsi="Courier New" w:cs="Courier New"/>
          <w:sz w:val="24"/>
          <w:szCs w:val="20"/>
          <w:lang w:val="ru-RU"/>
        </w:rPr>
        <w:t>Цикл</w:t>
      </w:r>
      <w:r w:rsidRPr="00005C51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8C6E4B">
        <w:rPr>
          <w:rFonts w:ascii="Courier New" w:hAnsi="Courier New" w:cs="Courier New"/>
          <w:sz w:val="24"/>
          <w:szCs w:val="20"/>
        </w:rPr>
        <w:t>while</w:t>
      </w:r>
    </w:p>
    <w:p w14:paraId="48A7F9FA" w14:textId="77777777" w:rsidR="00005C51" w:rsidRPr="00005C51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8C6E4B">
        <w:rPr>
          <w:rFonts w:ascii="Courier New" w:hAnsi="Courier New" w:cs="Courier New"/>
          <w:sz w:val="24"/>
          <w:szCs w:val="20"/>
        </w:rPr>
        <w:t>count</w:t>
      </w:r>
      <w:r w:rsidRPr="00005C51">
        <w:rPr>
          <w:rFonts w:ascii="Courier New" w:hAnsi="Courier New" w:cs="Courier New"/>
          <w:sz w:val="24"/>
          <w:szCs w:val="20"/>
          <w:lang w:val="ru-RU"/>
        </w:rPr>
        <w:t xml:space="preserve"> = 1</w:t>
      </w:r>
    </w:p>
    <w:p w14:paraId="6F2DD504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while count &lt; 5:</w:t>
      </w:r>
    </w:p>
    <w:p w14:paraId="4C51FB8E" w14:textId="77777777" w:rsidR="00005C51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print(f"Счетчик: {count}")</w:t>
      </w:r>
    </w:p>
    <w:p w14:paraId="002C4F3B" w14:textId="77777777" w:rsidR="00005C51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</w:p>
    <w:p w14:paraId="3EE83957" w14:textId="77777777" w:rsidR="00005C51" w:rsidRDefault="00005C51" w:rsidP="00005C51">
      <w:pPr>
        <w:spacing w:after="0" w:line="240" w:lineRule="auto"/>
        <w:ind w:left="720" w:firstLine="0"/>
        <w:jc w:val="center"/>
        <w:rPr>
          <w:rFonts w:ascii="Courier New" w:hAnsi="Courier New" w:cs="Courier New"/>
          <w:sz w:val="24"/>
          <w:szCs w:val="20"/>
        </w:rPr>
      </w:pPr>
      <w:r w:rsidRPr="00286C68">
        <w:rPr>
          <w:rFonts w:ascii="Courier New" w:hAnsi="Courier New" w:cs="Courier New"/>
          <w:noProof/>
          <w:sz w:val="24"/>
          <w:szCs w:val="20"/>
          <w:lang w:val="ru-RU" w:eastAsia="ru-RU"/>
        </w:rPr>
        <w:drawing>
          <wp:inline distT="0" distB="0" distL="0" distR="0" wp14:anchorId="5EE28AD6" wp14:editId="33F50CFC">
            <wp:extent cx="4007922" cy="1256651"/>
            <wp:effectExtent l="0" t="0" r="0" b="127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0020" cy="126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8D34" w14:textId="08A82E4D" w:rsidR="00005C51" w:rsidRDefault="000A5B57" w:rsidP="00005C51">
      <w:pPr>
        <w:spacing w:after="0" w:line="240" w:lineRule="auto"/>
        <w:ind w:left="720" w:firstLine="0"/>
        <w:jc w:val="center"/>
        <w:rPr>
          <w:rFonts w:ascii="Courier New" w:hAnsi="Courier New" w:cs="Courier New"/>
          <w:sz w:val="24"/>
          <w:szCs w:val="20"/>
        </w:rPr>
      </w:pPr>
      <w:r>
        <w:rPr>
          <w:rFonts w:ascii="Courier New" w:hAnsi="Courier New" w:cs="Courier New"/>
          <w:sz w:val="24"/>
          <w:szCs w:val="20"/>
          <w:lang w:val="ru-RU"/>
        </w:rPr>
        <w:t xml:space="preserve">Рисунок </w:t>
      </w:r>
      <w:r w:rsidR="00005C51">
        <w:rPr>
          <w:rFonts w:ascii="Courier New" w:hAnsi="Courier New" w:cs="Courier New"/>
          <w:sz w:val="24"/>
          <w:szCs w:val="20"/>
          <w:lang w:val="ru-RU"/>
        </w:rPr>
        <w:t xml:space="preserve">.15 – Пример </w:t>
      </w:r>
      <w:r w:rsidR="00005C51">
        <w:rPr>
          <w:rFonts w:ascii="Courier New" w:hAnsi="Courier New" w:cs="Courier New"/>
          <w:sz w:val="24"/>
          <w:szCs w:val="20"/>
        </w:rPr>
        <w:t>While</w:t>
      </w:r>
    </w:p>
    <w:p w14:paraId="26F200DF" w14:textId="77777777" w:rsidR="00005C51" w:rsidRPr="00286C68" w:rsidRDefault="00005C51" w:rsidP="00005C51">
      <w:pPr>
        <w:spacing w:after="0" w:line="240" w:lineRule="auto"/>
        <w:ind w:left="720" w:firstLine="0"/>
        <w:jc w:val="center"/>
        <w:rPr>
          <w:rFonts w:ascii="Courier New" w:hAnsi="Courier New" w:cs="Courier New"/>
          <w:sz w:val="24"/>
          <w:szCs w:val="20"/>
        </w:rPr>
      </w:pPr>
    </w:p>
    <w:p w14:paraId="2D1843F4" w14:textId="77777777" w:rsidR="00005C51" w:rsidRDefault="00005C51" w:rsidP="00005C51">
      <w:pPr>
        <w:spacing w:after="0" w:line="240" w:lineRule="auto"/>
        <w:ind w:left="720" w:firstLine="0"/>
        <w:jc w:val="center"/>
        <w:rPr>
          <w:rFonts w:ascii="Courier New" w:hAnsi="Courier New" w:cs="Courier New"/>
          <w:sz w:val="24"/>
          <w:szCs w:val="20"/>
        </w:rPr>
      </w:pPr>
      <w:r w:rsidRPr="00F070F5">
        <w:rPr>
          <w:rFonts w:ascii="Courier New" w:hAnsi="Courier New" w:cs="Courier New"/>
          <w:noProof/>
          <w:sz w:val="24"/>
          <w:szCs w:val="20"/>
          <w:lang w:val="ru-RU" w:eastAsia="ru-RU"/>
        </w:rPr>
        <w:drawing>
          <wp:inline distT="0" distB="0" distL="0" distR="0" wp14:anchorId="5AFFF6D6" wp14:editId="28AD6109">
            <wp:extent cx="991589" cy="1877926"/>
            <wp:effectExtent l="0" t="0" r="0" b="825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08898" cy="191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B26C" w14:textId="6421614A" w:rsidR="00005C51" w:rsidRPr="00005C51" w:rsidRDefault="000A5B57" w:rsidP="00005C51">
      <w:pPr>
        <w:spacing w:after="0" w:line="240" w:lineRule="auto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  <w:lang w:val="ru-RU"/>
        </w:rPr>
        <w:t>Рисунок 4</w:t>
      </w:r>
      <w:r w:rsidR="00005C51">
        <w:rPr>
          <w:rFonts w:ascii="Courier New" w:hAnsi="Courier New" w:cs="Courier New"/>
          <w:sz w:val="24"/>
          <w:szCs w:val="20"/>
          <w:lang w:val="ru-RU"/>
        </w:rPr>
        <w:t xml:space="preserve">.16 – Результат </w:t>
      </w:r>
      <w:r w:rsidR="00005C51">
        <w:rPr>
          <w:rFonts w:ascii="Courier New" w:hAnsi="Courier New" w:cs="Courier New"/>
          <w:sz w:val="24"/>
          <w:szCs w:val="20"/>
        </w:rPr>
        <w:t>While</w:t>
      </w:r>
    </w:p>
    <w:p w14:paraId="1E10975A" w14:textId="77777777" w:rsidR="00005C51" w:rsidRPr="00005C51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7D8B216C" w14:textId="77777777" w:rsidR="00005C51" w:rsidRPr="00005C51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05C51">
        <w:rPr>
          <w:rFonts w:ascii="Courier New" w:hAnsi="Courier New" w:cs="Courier New"/>
          <w:sz w:val="24"/>
          <w:szCs w:val="20"/>
          <w:lang w:val="ru-RU"/>
        </w:rPr>
        <w:t># Цикл с условием</w:t>
      </w:r>
    </w:p>
    <w:p w14:paraId="5D8E223F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numbers = [1, 2, 3, 4, 5]</w:t>
      </w:r>
    </w:p>
    <w:p w14:paraId="30C4A806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for num in numbers:</w:t>
      </w:r>
    </w:p>
    <w:p w14:paraId="036EBF8E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if num % 2 == 0:</w:t>
      </w:r>
    </w:p>
    <w:p w14:paraId="4AB7681A" w14:textId="77777777" w:rsidR="00005C51" w:rsidRPr="003F4324" w:rsidRDefault="00005C51" w:rsidP="00005C51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print</w:t>
      </w:r>
      <w:r w:rsidRPr="003F4324">
        <w:rPr>
          <w:rFonts w:ascii="Courier New" w:hAnsi="Courier New" w:cs="Courier New"/>
          <w:sz w:val="24"/>
          <w:szCs w:val="20"/>
        </w:rPr>
        <w:t>(</w:t>
      </w:r>
      <w:r w:rsidRPr="008C6E4B">
        <w:rPr>
          <w:rFonts w:ascii="Courier New" w:hAnsi="Courier New" w:cs="Courier New"/>
          <w:sz w:val="24"/>
          <w:szCs w:val="20"/>
        </w:rPr>
        <w:t>f</w:t>
      </w:r>
      <w:r w:rsidRPr="003F4324">
        <w:rPr>
          <w:rFonts w:ascii="Courier New" w:hAnsi="Courier New" w:cs="Courier New"/>
          <w:sz w:val="24"/>
          <w:szCs w:val="20"/>
        </w:rPr>
        <w:t>"</w:t>
      </w:r>
      <w:r w:rsidRPr="00F17E02">
        <w:rPr>
          <w:rFonts w:ascii="Courier New" w:hAnsi="Courier New" w:cs="Courier New"/>
          <w:sz w:val="24"/>
          <w:szCs w:val="20"/>
          <w:lang w:val="ru-RU"/>
        </w:rPr>
        <w:t>Четное</w:t>
      </w:r>
      <w:r w:rsidRPr="003F4324">
        <w:rPr>
          <w:rFonts w:ascii="Courier New" w:hAnsi="Courier New" w:cs="Courier New"/>
          <w:sz w:val="24"/>
          <w:szCs w:val="20"/>
        </w:rPr>
        <w:t xml:space="preserve"> </w:t>
      </w:r>
      <w:r w:rsidRPr="00F17E02">
        <w:rPr>
          <w:rFonts w:ascii="Courier New" w:hAnsi="Courier New" w:cs="Courier New"/>
          <w:sz w:val="24"/>
          <w:szCs w:val="20"/>
          <w:lang w:val="ru-RU"/>
        </w:rPr>
        <w:t>число</w:t>
      </w:r>
      <w:r w:rsidRPr="003F4324">
        <w:rPr>
          <w:rFonts w:ascii="Courier New" w:hAnsi="Courier New" w:cs="Courier New"/>
          <w:sz w:val="24"/>
          <w:szCs w:val="20"/>
        </w:rPr>
        <w:t>: {</w:t>
      </w:r>
      <w:r w:rsidRPr="008C6E4B">
        <w:rPr>
          <w:rFonts w:ascii="Courier New" w:hAnsi="Courier New" w:cs="Courier New"/>
          <w:sz w:val="24"/>
          <w:szCs w:val="20"/>
        </w:rPr>
        <w:t>num</w:t>
      </w:r>
      <w:r w:rsidRPr="003F4324">
        <w:rPr>
          <w:rFonts w:ascii="Courier New" w:hAnsi="Courier New" w:cs="Courier New"/>
          <w:sz w:val="24"/>
          <w:szCs w:val="20"/>
        </w:rPr>
        <w:t>}")</w:t>
      </w:r>
    </w:p>
    <w:p w14:paraId="79218C27" w14:textId="77777777" w:rsidR="00005C51" w:rsidRDefault="00005C51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</w:rPr>
      </w:pPr>
      <w:r w:rsidRPr="00286C68">
        <w:rPr>
          <w:rFonts w:ascii="Courier New" w:hAnsi="Courier New" w:cs="Courier New"/>
          <w:noProof/>
          <w:sz w:val="24"/>
          <w:szCs w:val="20"/>
          <w:lang w:val="ru-RU" w:eastAsia="ru-RU"/>
        </w:rPr>
        <w:drawing>
          <wp:inline distT="0" distB="0" distL="0" distR="0" wp14:anchorId="1E706253" wp14:editId="5878CBA3">
            <wp:extent cx="3340553" cy="947264"/>
            <wp:effectExtent l="0" t="0" r="0" b="571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8726" cy="95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AA4CA" w14:textId="3D0DCCC4" w:rsidR="00005C51" w:rsidRDefault="000A5B57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  <w:lang w:val="ru-RU"/>
        </w:rPr>
        <w:t>Рисунок 4</w:t>
      </w:r>
      <w:r w:rsidR="00005C51">
        <w:rPr>
          <w:rFonts w:ascii="Courier New" w:hAnsi="Courier New" w:cs="Courier New"/>
          <w:sz w:val="24"/>
          <w:szCs w:val="20"/>
          <w:lang w:val="ru-RU"/>
        </w:rPr>
        <w:t>.17 – Пример цикл с условием</w:t>
      </w:r>
    </w:p>
    <w:p w14:paraId="0E608D29" w14:textId="77777777" w:rsidR="00005C51" w:rsidRDefault="00005C51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 w:rsidRPr="00845663">
        <w:rPr>
          <w:rFonts w:ascii="Courier New" w:hAnsi="Courier New" w:cs="Courier New"/>
          <w:noProof/>
          <w:sz w:val="24"/>
          <w:szCs w:val="20"/>
          <w:lang w:val="ru-RU" w:eastAsia="ru-RU"/>
        </w:rPr>
        <w:drawing>
          <wp:inline distT="0" distB="0" distL="0" distR="0" wp14:anchorId="2D2922FA" wp14:editId="1E2FA6D7">
            <wp:extent cx="2753109" cy="885949"/>
            <wp:effectExtent l="0" t="0" r="0" b="952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2514" w14:textId="6EB6D677" w:rsidR="00005C51" w:rsidRPr="00845663" w:rsidRDefault="000A5B57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  <w:lang w:val="ru-RU"/>
        </w:rPr>
        <w:t>Рисунок 4</w:t>
      </w:r>
      <w:r w:rsidR="00005C51">
        <w:rPr>
          <w:rFonts w:ascii="Courier New" w:hAnsi="Courier New" w:cs="Courier New"/>
          <w:sz w:val="24"/>
          <w:szCs w:val="20"/>
          <w:lang w:val="ru-RU"/>
        </w:rPr>
        <w:t>.18 – Результат цикла с условием</w:t>
      </w:r>
    </w:p>
    <w:p w14:paraId="04DF392D" w14:textId="543EFFDA" w:rsidR="00005C51" w:rsidRPr="008C6E4B" w:rsidRDefault="000A5B57" w:rsidP="00005C51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36" w:name="_Toc213885100"/>
      <w:r>
        <w:rPr>
          <w:rFonts w:ascii="Times New Roman" w:hAnsi="Times New Roman" w:cs="Times New Roman"/>
          <w:color w:val="000000" w:themeColor="text1"/>
          <w:lang w:val="ru-RU"/>
        </w:rPr>
        <w:lastRenderedPageBreak/>
        <w:t>4</w:t>
      </w:r>
      <w:r w:rsidR="00005C51" w:rsidRPr="008C6E4B">
        <w:rPr>
          <w:rFonts w:ascii="Times New Roman" w:hAnsi="Times New Roman" w:cs="Times New Roman"/>
          <w:color w:val="000000" w:themeColor="text1"/>
          <w:lang w:val="ru-RU"/>
        </w:rPr>
        <w:t>.10 Методы алгоритмизации задач</w:t>
      </w:r>
      <w:bookmarkEnd w:id="36"/>
    </w:p>
    <w:p w14:paraId="02A11CB6" w14:textId="77777777" w:rsidR="00005C51" w:rsidRPr="004B4147" w:rsidRDefault="00005C51" w:rsidP="00005C51">
      <w:pPr>
        <w:spacing w:after="0"/>
        <w:jc w:val="both"/>
        <w:rPr>
          <w:lang w:val="ru-RU"/>
        </w:rPr>
      </w:pPr>
      <w:r w:rsidRPr="004B4147">
        <w:rPr>
          <w:lang w:val="ru-RU"/>
        </w:rPr>
        <w:t>Реальные алгоритмы представляют собой совокупность всех рассмотренных базовых структур. Наиболее часто употребляются:</w:t>
      </w:r>
    </w:p>
    <w:p w14:paraId="79D72FC8" w14:textId="77777777" w:rsidR="00005C51" w:rsidRPr="008C6E4B" w:rsidRDefault="00005C51" w:rsidP="00D724E2">
      <w:pPr>
        <w:pStyle w:val="ae"/>
        <w:numPr>
          <w:ilvl w:val="0"/>
          <w:numId w:val="18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>линейные вычисления,</w:t>
      </w:r>
    </w:p>
    <w:p w14:paraId="4F50F84E" w14:textId="77777777" w:rsidR="00005C51" w:rsidRPr="008C6E4B" w:rsidRDefault="00005C51" w:rsidP="00D724E2">
      <w:pPr>
        <w:pStyle w:val="ae"/>
        <w:numPr>
          <w:ilvl w:val="0"/>
          <w:numId w:val="18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>ветвления,</w:t>
      </w:r>
    </w:p>
    <w:p w14:paraId="7052A16C" w14:textId="77777777" w:rsidR="00005C51" w:rsidRPr="008C6E4B" w:rsidRDefault="00005C51" w:rsidP="00D724E2">
      <w:pPr>
        <w:pStyle w:val="ae"/>
        <w:numPr>
          <w:ilvl w:val="0"/>
          <w:numId w:val="18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>выбор из большого количества альтернатив,</w:t>
      </w:r>
    </w:p>
    <w:p w14:paraId="2D07AB50" w14:textId="77777777" w:rsidR="00005C51" w:rsidRPr="008C6E4B" w:rsidRDefault="00005C51" w:rsidP="00D724E2">
      <w:pPr>
        <w:pStyle w:val="ae"/>
        <w:numPr>
          <w:ilvl w:val="0"/>
          <w:numId w:val="18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>циклы (вложенные циклы),</w:t>
      </w:r>
    </w:p>
    <w:p w14:paraId="1A43F84D" w14:textId="77777777" w:rsidR="00005C51" w:rsidRPr="008C6E4B" w:rsidRDefault="00005C51" w:rsidP="00D724E2">
      <w:pPr>
        <w:pStyle w:val="ae"/>
        <w:numPr>
          <w:ilvl w:val="0"/>
          <w:numId w:val="18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>функции и модули.</w:t>
      </w:r>
    </w:p>
    <w:p w14:paraId="3C996C74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Пример комплексного алгоритма:</w:t>
      </w:r>
    </w:p>
    <w:p w14:paraId="64E266BF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def find_primes(limit):</w:t>
      </w:r>
    </w:p>
    <w:p w14:paraId="5C8C8799" w14:textId="77777777" w:rsidR="00005C51" w:rsidRPr="00A116A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"""Поиск простых чисел до заданного предела"""</w:t>
      </w:r>
    </w:p>
    <w:p w14:paraId="163AED19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primes = []</w:t>
      </w:r>
    </w:p>
    <w:p w14:paraId="6DA69CDD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for num in range(2, limit + 1):</w:t>
      </w:r>
    </w:p>
    <w:p w14:paraId="2BDCC0C0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is_prime = True</w:t>
      </w:r>
    </w:p>
    <w:p w14:paraId="4EDB3FF8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for i in range(2, int(num ** 0.5) + 1):</w:t>
      </w:r>
    </w:p>
    <w:p w14:paraId="4C31EC1A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if num % i == 0:</w:t>
      </w:r>
    </w:p>
    <w:p w14:paraId="323B8793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is_prime = False</w:t>
      </w:r>
    </w:p>
    <w:p w14:paraId="30CCDBFC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break</w:t>
      </w:r>
    </w:p>
    <w:p w14:paraId="3E201442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if is_prime:</w:t>
      </w:r>
    </w:p>
    <w:p w14:paraId="6FB60D47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primes.append(num)</w:t>
      </w:r>
    </w:p>
    <w:p w14:paraId="36284CD0" w14:textId="77777777" w:rsidR="00005C51" w:rsidRPr="00A116A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8C6E4B">
        <w:rPr>
          <w:rFonts w:ascii="Courier New" w:hAnsi="Courier New" w:cs="Courier New"/>
          <w:sz w:val="24"/>
          <w:szCs w:val="20"/>
        </w:rPr>
        <w:t>return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8C6E4B">
        <w:rPr>
          <w:rFonts w:ascii="Courier New" w:hAnsi="Courier New" w:cs="Courier New"/>
          <w:sz w:val="24"/>
          <w:szCs w:val="20"/>
        </w:rPr>
        <w:t>primes</w:t>
      </w:r>
    </w:p>
    <w:p w14:paraId="43179051" w14:textId="77777777" w:rsidR="00005C51" w:rsidRPr="00A116A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# Использование функции</w:t>
      </w:r>
    </w:p>
    <w:p w14:paraId="7A085B93" w14:textId="77777777" w:rsidR="00005C51" w:rsidRPr="00A116A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8C6E4B">
        <w:rPr>
          <w:rFonts w:ascii="Courier New" w:hAnsi="Courier New" w:cs="Courier New"/>
          <w:sz w:val="24"/>
          <w:szCs w:val="20"/>
        </w:rPr>
        <w:t>limit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8C6E4B">
        <w:rPr>
          <w:rFonts w:ascii="Courier New" w:hAnsi="Courier New" w:cs="Courier New"/>
          <w:sz w:val="24"/>
          <w:szCs w:val="20"/>
        </w:rPr>
        <w:t>int</w:t>
      </w:r>
      <w:r w:rsidRPr="00A116AB">
        <w:rPr>
          <w:rFonts w:ascii="Courier New" w:hAnsi="Courier New" w:cs="Courier New"/>
          <w:sz w:val="24"/>
          <w:szCs w:val="20"/>
          <w:lang w:val="ru-RU"/>
        </w:rPr>
        <w:t>(</w:t>
      </w:r>
      <w:r w:rsidRPr="008C6E4B">
        <w:rPr>
          <w:rFonts w:ascii="Courier New" w:hAnsi="Courier New" w:cs="Courier New"/>
          <w:sz w:val="24"/>
          <w:szCs w:val="20"/>
        </w:rPr>
        <w:t>input</w:t>
      </w:r>
      <w:r w:rsidRPr="00A116AB">
        <w:rPr>
          <w:rFonts w:ascii="Courier New" w:hAnsi="Courier New" w:cs="Courier New"/>
          <w:sz w:val="24"/>
          <w:szCs w:val="20"/>
          <w:lang w:val="ru-RU"/>
        </w:rPr>
        <w:t>("Введите предел: "))</w:t>
      </w:r>
    </w:p>
    <w:p w14:paraId="2DAE02AD" w14:textId="77777777" w:rsidR="00005C51" w:rsidRPr="008C6E4B" w:rsidRDefault="00005C51" w:rsidP="00005C5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primes = find_primes(limit)</w:t>
      </w:r>
    </w:p>
    <w:p w14:paraId="07A96C76" w14:textId="77777777" w:rsidR="00005C51" w:rsidRPr="003F4324" w:rsidRDefault="00005C51" w:rsidP="00005C51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8C6E4B">
        <w:rPr>
          <w:rFonts w:ascii="Courier New" w:hAnsi="Courier New" w:cs="Courier New"/>
          <w:sz w:val="24"/>
          <w:szCs w:val="20"/>
        </w:rPr>
        <w:t>print</w:t>
      </w:r>
      <w:r w:rsidRPr="003F4324">
        <w:rPr>
          <w:rFonts w:ascii="Courier New" w:hAnsi="Courier New" w:cs="Courier New"/>
          <w:sz w:val="24"/>
          <w:szCs w:val="20"/>
        </w:rPr>
        <w:t>(</w:t>
      </w:r>
      <w:r w:rsidRPr="008C6E4B">
        <w:rPr>
          <w:rFonts w:ascii="Courier New" w:hAnsi="Courier New" w:cs="Courier New"/>
          <w:sz w:val="24"/>
          <w:szCs w:val="20"/>
        </w:rPr>
        <w:t>f</w:t>
      </w:r>
      <w:r w:rsidRPr="003F4324">
        <w:rPr>
          <w:rFonts w:ascii="Courier New" w:hAnsi="Courier New" w:cs="Courier New"/>
          <w:sz w:val="24"/>
          <w:szCs w:val="20"/>
        </w:rPr>
        <w:t>"</w:t>
      </w:r>
      <w:r w:rsidRPr="00F17E02">
        <w:rPr>
          <w:rFonts w:ascii="Courier New" w:hAnsi="Courier New" w:cs="Courier New"/>
          <w:sz w:val="24"/>
          <w:szCs w:val="20"/>
          <w:lang w:val="ru-RU"/>
        </w:rPr>
        <w:t>Простые</w:t>
      </w:r>
      <w:r w:rsidRPr="003F4324">
        <w:rPr>
          <w:rFonts w:ascii="Courier New" w:hAnsi="Courier New" w:cs="Courier New"/>
          <w:sz w:val="24"/>
          <w:szCs w:val="20"/>
        </w:rPr>
        <w:t xml:space="preserve"> </w:t>
      </w:r>
      <w:r w:rsidRPr="00F17E02">
        <w:rPr>
          <w:rFonts w:ascii="Courier New" w:hAnsi="Courier New" w:cs="Courier New"/>
          <w:sz w:val="24"/>
          <w:szCs w:val="20"/>
          <w:lang w:val="ru-RU"/>
        </w:rPr>
        <w:t>числа</w:t>
      </w:r>
      <w:r w:rsidRPr="003F4324">
        <w:rPr>
          <w:rFonts w:ascii="Courier New" w:hAnsi="Courier New" w:cs="Courier New"/>
          <w:sz w:val="24"/>
          <w:szCs w:val="20"/>
        </w:rPr>
        <w:t xml:space="preserve"> </w:t>
      </w:r>
      <w:r w:rsidRPr="00F17E02">
        <w:rPr>
          <w:rFonts w:ascii="Courier New" w:hAnsi="Courier New" w:cs="Courier New"/>
          <w:sz w:val="24"/>
          <w:szCs w:val="20"/>
          <w:lang w:val="ru-RU"/>
        </w:rPr>
        <w:t>до</w:t>
      </w:r>
      <w:r w:rsidRPr="003F4324">
        <w:rPr>
          <w:rFonts w:ascii="Courier New" w:hAnsi="Courier New" w:cs="Courier New"/>
          <w:sz w:val="24"/>
          <w:szCs w:val="20"/>
        </w:rPr>
        <w:t xml:space="preserve"> {</w:t>
      </w:r>
      <w:r w:rsidRPr="008C6E4B">
        <w:rPr>
          <w:rFonts w:ascii="Courier New" w:hAnsi="Courier New" w:cs="Courier New"/>
          <w:sz w:val="24"/>
          <w:szCs w:val="20"/>
        </w:rPr>
        <w:t>limit</w:t>
      </w:r>
      <w:r w:rsidRPr="003F4324">
        <w:rPr>
          <w:rFonts w:ascii="Courier New" w:hAnsi="Courier New" w:cs="Courier New"/>
          <w:sz w:val="24"/>
          <w:szCs w:val="20"/>
        </w:rPr>
        <w:t>}: {</w:t>
      </w:r>
      <w:r w:rsidRPr="008C6E4B">
        <w:rPr>
          <w:rFonts w:ascii="Courier New" w:hAnsi="Courier New" w:cs="Courier New"/>
          <w:sz w:val="24"/>
          <w:szCs w:val="20"/>
        </w:rPr>
        <w:t>primes</w:t>
      </w:r>
      <w:r w:rsidRPr="003F4324">
        <w:rPr>
          <w:rFonts w:ascii="Courier New" w:hAnsi="Courier New" w:cs="Courier New"/>
          <w:sz w:val="24"/>
          <w:szCs w:val="20"/>
        </w:rPr>
        <w:t>}")</w:t>
      </w:r>
    </w:p>
    <w:p w14:paraId="09B29488" w14:textId="77777777" w:rsidR="00005C51" w:rsidRDefault="00005C51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</w:rPr>
      </w:pPr>
      <w:r w:rsidRPr="002E4F75">
        <w:rPr>
          <w:rFonts w:ascii="Courier New" w:hAnsi="Courier New" w:cs="Courier New"/>
          <w:noProof/>
          <w:sz w:val="24"/>
          <w:szCs w:val="20"/>
          <w:lang w:val="ru-RU" w:eastAsia="ru-RU"/>
        </w:rPr>
        <w:drawing>
          <wp:inline distT="0" distB="0" distL="0" distR="0" wp14:anchorId="25204DAA" wp14:editId="63503824">
            <wp:extent cx="3796081" cy="2398816"/>
            <wp:effectExtent l="0" t="0" r="0" b="190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4173" cy="242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D896" w14:textId="727ED08F" w:rsidR="00005C51" w:rsidRDefault="000A5B57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  <w:lang w:val="ru-RU"/>
        </w:rPr>
        <w:t>Рисунок 4</w:t>
      </w:r>
      <w:r w:rsidR="00005C51">
        <w:rPr>
          <w:rFonts w:ascii="Courier New" w:hAnsi="Courier New" w:cs="Courier New"/>
          <w:sz w:val="24"/>
          <w:szCs w:val="20"/>
          <w:lang w:val="ru-RU"/>
        </w:rPr>
        <w:t>.19 – пример комплексного алгоритма</w:t>
      </w:r>
    </w:p>
    <w:p w14:paraId="3F99A84B" w14:textId="77777777" w:rsidR="00005C51" w:rsidRDefault="00005C51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 w:rsidRPr="002E4F75">
        <w:rPr>
          <w:rFonts w:ascii="Courier New" w:hAnsi="Courier New" w:cs="Courier New"/>
          <w:noProof/>
          <w:sz w:val="24"/>
          <w:szCs w:val="20"/>
          <w:lang w:val="ru-RU" w:eastAsia="ru-RU"/>
        </w:rPr>
        <w:lastRenderedPageBreak/>
        <w:drawing>
          <wp:inline distT="0" distB="0" distL="0" distR="0" wp14:anchorId="17869E90" wp14:editId="227DB9DB">
            <wp:extent cx="3782291" cy="791986"/>
            <wp:effectExtent l="0" t="0" r="8890" b="825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2680" cy="79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08C3" w14:textId="51E03D5E" w:rsidR="00005C51" w:rsidRPr="002E4F75" w:rsidRDefault="00005C51" w:rsidP="00005C51">
      <w:pPr>
        <w:spacing w:after="0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  <w:lang w:val="ru-RU"/>
        </w:rPr>
        <w:t>Ри</w:t>
      </w:r>
      <w:r w:rsidR="000A5B57">
        <w:rPr>
          <w:rFonts w:ascii="Courier New" w:hAnsi="Courier New" w:cs="Courier New"/>
          <w:sz w:val="24"/>
          <w:szCs w:val="20"/>
          <w:lang w:val="ru-RU"/>
        </w:rPr>
        <w:t>сунок 4</w:t>
      </w:r>
      <w:r>
        <w:rPr>
          <w:rFonts w:ascii="Courier New" w:hAnsi="Courier New" w:cs="Courier New"/>
          <w:sz w:val="24"/>
          <w:szCs w:val="20"/>
          <w:lang w:val="ru-RU"/>
        </w:rPr>
        <w:t xml:space="preserve">.20 Результат комплексного алгоритма </w:t>
      </w:r>
    </w:p>
    <w:p w14:paraId="3B8EC734" w14:textId="77777777" w:rsidR="00005C51" w:rsidRDefault="00005C51" w:rsidP="00005C51">
      <w:pPr>
        <w:spacing w:after="0"/>
        <w:jc w:val="both"/>
        <w:rPr>
          <w:lang w:val="ru-RU"/>
        </w:rPr>
      </w:pPr>
      <w:r w:rsidRPr="008C6E4B">
        <w:rPr>
          <w:b/>
          <w:bCs/>
          <w:i/>
          <w:iCs/>
          <w:lang w:val="ru-RU"/>
        </w:rPr>
        <w:t>Краткие итоги.</w:t>
      </w:r>
      <w:r w:rsidRPr="004B4147">
        <w:rPr>
          <w:lang w:val="ru-RU"/>
        </w:rPr>
        <w:t xml:space="preserve"> В лекции были рассмотрены следующие вопросы: среды разработки для </w:t>
      </w:r>
      <w:r>
        <w:t>Python</w:t>
      </w:r>
      <w:r w:rsidRPr="004B4147">
        <w:rPr>
          <w:lang w:val="ru-RU"/>
        </w:rPr>
        <w:t xml:space="preserve">, работа консольного приложения, алфавит языка </w:t>
      </w:r>
      <w:r>
        <w:t>Python</w:t>
      </w:r>
      <w:r w:rsidRPr="004B4147">
        <w:rPr>
          <w:lang w:val="ru-RU"/>
        </w:rPr>
        <w:t>, базовые алгоритмические структуры и методы алгоритмизации задач.</w:t>
      </w:r>
    </w:p>
    <w:p w14:paraId="6F7CEFBA" w14:textId="77777777" w:rsidR="00005C51" w:rsidRPr="004B4147" w:rsidRDefault="00005C51" w:rsidP="00005C51">
      <w:pPr>
        <w:spacing w:after="0"/>
        <w:jc w:val="both"/>
        <w:rPr>
          <w:lang w:val="ru-RU"/>
        </w:rPr>
      </w:pPr>
    </w:p>
    <w:p w14:paraId="2705AA9B" w14:textId="77777777" w:rsidR="00005C51" w:rsidRPr="008C6E4B" w:rsidRDefault="00005C51" w:rsidP="00005C51">
      <w:pPr>
        <w:spacing w:after="0"/>
        <w:jc w:val="both"/>
        <w:rPr>
          <w:b/>
          <w:bCs/>
          <w:lang w:val="ru-RU"/>
        </w:rPr>
      </w:pPr>
      <w:r w:rsidRPr="008C6E4B">
        <w:rPr>
          <w:b/>
          <w:bCs/>
          <w:lang w:val="ru-RU"/>
        </w:rPr>
        <w:t>Контрольные вопросы</w:t>
      </w:r>
    </w:p>
    <w:p w14:paraId="1F6ED5DA" w14:textId="77777777" w:rsidR="00005C51" w:rsidRPr="008C6E4B" w:rsidRDefault="00005C51" w:rsidP="00D724E2">
      <w:pPr>
        <w:pStyle w:val="ae"/>
        <w:numPr>
          <w:ilvl w:val="0"/>
          <w:numId w:val="19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 xml:space="preserve">Консольное приложение </w:t>
      </w:r>
      <w:r>
        <w:t>Python</w:t>
      </w:r>
      <w:r w:rsidRPr="008C6E4B">
        <w:rPr>
          <w:lang w:val="ru-RU"/>
        </w:rPr>
        <w:t xml:space="preserve"> его работа и назначение.</w:t>
      </w:r>
    </w:p>
    <w:p w14:paraId="7A0EC1FE" w14:textId="77777777" w:rsidR="00005C51" w:rsidRPr="008C6E4B" w:rsidRDefault="00005C51" w:rsidP="00D724E2">
      <w:pPr>
        <w:pStyle w:val="ae"/>
        <w:numPr>
          <w:ilvl w:val="0"/>
          <w:numId w:val="19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 xml:space="preserve">Опишите процесс выполнения </w:t>
      </w:r>
      <w:r>
        <w:t>Python</w:t>
      </w:r>
      <w:r w:rsidRPr="008C6E4B">
        <w:rPr>
          <w:lang w:val="ru-RU"/>
        </w:rPr>
        <w:t xml:space="preserve"> программы.</w:t>
      </w:r>
    </w:p>
    <w:p w14:paraId="23351726" w14:textId="77777777" w:rsidR="00005C51" w:rsidRPr="008C6E4B" w:rsidRDefault="00005C51" w:rsidP="00D724E2">
      <w:pPr>
        <w:pStyle w:val="ae"/>
        <w:numPr>
          <w:ilvl w:val="0"/>
          <w:numId w:val="19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 xml:space="preserve">Алфавит языка </w:t>
      </w:r>
      <w:r>
        <w:t>Python</w:t>
      </w:r>
      <w:r w:rsidRPr="008C6E4B">
        <w:rPr>
          <w:lang w:val="ru-RU"/>
        </w:rPr>
        <w:t xml:space="preserve"> его составляющие.</w:t>
      </w:r>
    </w:p>
    <w:p w14:paraId="46C5D99B" w14:textId="77777777" w:rsidR="00005C51" w:rsidRPr="008C6E4B" w:rsidRDefault="00005C51" w:rsidP="00D724E2">
      <w:pPr>
        <w:pStyle w:val="ae"/>
        <w:numPr>
          <w:ilvl w:val="0"/>
          <w:numId w:val="19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>Дайте определение «лексемам», «идентификаторам», «ключевым словам», «переменные».</w:t>
      </w:r>
    </w:p>
    <w:p w14:paraId="2F39F01E" w14:textId="77777777" w:rsidR="00005C51" w:rsidRPr="008C6E4B" w:rsidRDefault="00005C51" w:rsidP="00D724E2">
      <w:pPr>
        <w:pStyle w:val="ae"/>
        <w:numPr>
          <w:ilvl w:val="0"/>
          <w:numId w:val="19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 xml:space="preserve">Опишите структуру программы </w:t>
      </w:r>
      <w:r>
        <w:t>Python</w:t>
      </w:r>
      <w:r w:rsidRPr="008C6E4B">
        <w:rPr>
          <w:lang w:val="ru-RU"/>
        </w:rPr>
        <w:t>.</w:t>
      </w:r>
    </w:p>
    <w:p w14:paraId="5CBD7C73" w14:textId="77777777" w:rsidR="00005C51" w:rsidRPr="008C6E4B" w:rsidRDefault="00005C51" w:rsidP="00D724E2">
      <w:pPr>
        <w:pStyle w:val="ae"/>
        <w:numPr>
          <w:ilvl w:val="0"/>
          <w:numId w:val="19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>Перечислите базовые алгоритмические структуры.</w:t>
      </w:r>
    </w:p>
    <w:p w14:paraId="6C5C218A" w14:textId="77777777" w:rsidR="00005C51" w:rsidRPr="008C6E4B" w:rsidRDefault="00005C51" w:rsidP="00D724E2">
      <w:pPr>
        <w:pStyle w:val="ae"/>
        <w:numPr>
          <w:ilvl w:val="0"/>
          <w:numId w:val="19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 xml:space="preserve">Какие </w:t>
      </w:r>
      <w:r>
        <w:t>IDE</w:t>
      </w:r>
      <w:r w:rsidRPr="008C6E4B">
        <w:rPr>
          <w:lang w:val="ru-RU"/>
        </w:rPr>
        <w:t xml:space="preserve"> рекомендуются для разработки на </w:t>
      </w:r>
      <w:r>
        <w:t>Python</w:t>
      </w:r>
      <w:r w:rsidRPr="008C6E4B">
        <w:rPr>
          <w:lang w:val="ru-RU"/>
        </w:rPr>
        <w:t>?</w:t>
      </w:r>
    </w:p>
    <w:p w14:paraId="257F9C34" w14:textId="77777777" w:rsidR="00005C51" w:rsidRPr="008C6E4B" w:rsidRDefault="00005C51" w:rsidP="00D724E2">
      <w:pPr>
        <w:pStyle w:val="ae"/>
        <w:numPr>
          <w:ilvl w:val="0"/>
          <w:numId w:val="19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 xml:space="preserve">В чем особенности динамической типизации в </w:t>
      </w:r>
      <w:r>
        <w:t>Python</w:t>
      </w:r>
      <w:r w:rsidRPr="008C6E4B">
        <w:rPr>
          <w:lang w:val="ru-RU"/>
        </w:rPr>
        <w:t>?</w:t>
      </w:r>
    </w:p>
    <w:p w14:paraId="2B982E1D" w14:textId="77777777" w:rsidR="00005C51" w:rsidRPr="008C6E4B" w:rsidRDefault="00005C51" w:rsidP="00D724E2">
      <w:pPr>
        <w:pStyle w:val="ae"/>
        <w:numPr>
          <w:ilvl w:val="0"/>
          <w:numId w:val="19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>Что такое виртуальные окружения и зачем они нужны?</w:t>
      </w:r>
    </w:p>
    <w:p w14:paraId="082DE35C" w14:textId="77777777" w:rsidR="00005C51" w:rsidRPr="008C6E4B" w:rsidRDefault="00005C51" w:rsidP="00D724E2">
      <w:pPr>
        <w:pStyle w:val="ae"/>
        <w:numPr>
          <w:ilvl w:val="0"/>
          <w:numId w:val="19"/>
        </w:numPr>
        <w:spacing w:after="0"/>
        <w:ind w:left="0" w:firstLine="357"/>
        <w:jc w:val="both"/>
        <w:rPr>
          <w:lang w:val="ru-RU"/>
        </w:rPr>
      </w:pPr>
      <w:r w:rsidRPr="008C6E4B">
        <w:rPr>
          <w:lang w:val="ru-RU"/>
        </w:rPr>
        <w:t xml:space="preserve">Какие встроенные функции </w:t>
      </w:r>
      <w:r>
        <w:t>Python</w:t>
      </w:r>
      <w:r w:rsidRPr="008C6E4B">
        <w:rPr>
          <w:lang w:val="ru-RU"/>
        </w:rPr>
        <w:t xml:space="preserve"> вы знаете?</w:t>
      </w:r>
    </w:p>
    <w:p w14:paraId="6377E536" w14:textId="77777777" w:rsidR="00005C51" w:rsidRDefault="00005C51" w:rsidP="00005C51">
      <w:pPr>
        <w:spacing w:after="0"/>
        <w:rPr>
          <w:lang w:val="ru-RU"/>
        </w:rPr>
        <w:sectPr w:rsidR="00005C51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 w:rsidRPr="004B4147">
        <w:rPr>
          <w:lang w:val="ru-RU"/>
        </w:rPr>
        <w:br w:type="page"/>
      </w:r>
    </w:p>
    <w:p w14:paraId="0D566A80" w14:textId="12BE8A62" w:rsidR="009D7A05" w:rsidRPr="001F1681" w:rsidRDefault="005379BF" w:rsidP="001F1681">
      <w:pPr>
        <w:pStyle w:val="1"/>
        <w:spacing w:before="0" w:after="0"/>
        <w:ind w:firstLine="0"/>
        <w:rPr>
          <w:rFonts w:ascii="Times New Roman" w:hAnsi="Times New Roman" w:cs="Times New Roman"/>
          <w:color w:val="000000" w:themeColor="text1"/>
          <w:lang w:val="ru-RU"/>
        </w:rPr>
      </w:pPr>
      <w:bookmarkStart w:id="37" w:name="_Toc213885111"/>
      <w:r w:rsidRPr="009D7A05">
        <w:rPr>
          <w:rFonts w:ascii="Times New Roman" w:hAnsi="Times New Roman" w:cs="Times New Roman"/>
          <w:color w:val="000000" w:themeColor="text1"/>
          <w:lang w:val="ru-RU"/>
        </w:rPr>
        <w:lastRenderedPageBreak/>
        <w:t>Лекция 5</w:t>
      </w:r>
      <w:r w:rsidR="00F21716">
        <w:rPr>
          <w:rFonts w:ascii="Times New Roman" w:hAnsi="Times New Roman" w:cs="Times New Roman"/>
          <w:color w:val="000000" w:themeColor="text1"/>
          <w:lang w:val="ru-RU"/>
        </w:rPr>
        <w:br/>
      </w:r>
      <w:r w:rsidRPr="009D7A05">
        <w:rPr>
          <w:rFonts w:ascii="Times New Roman" w:hAnsi="Times New Roman" w:cs="Times New Roman"/>
          <w:color w:val="000000" w:themeColor="text1"/>
          <w:lang w:val="ru-RU"/>
        </w:rPr>
        <w:t xml:space="preserve">Инструкции управления в </w:t>
      </w:r>
      <w:r w:rsidRPr="009D7A05">
        <w:rPr>
          <w:rFonts w:ascii="Times New Roman" w:hAnsi="Times New Roman" w:cs="Times New Roman"/>
          <w:color w:val="000000" w:themeColor="text1"/>
        </w:rPr>
        <w:t>Python</w:t>
      </w:r>
      <w:bookmarkEnd w:id="37"/>
    </w:p>
    <w:p w14:paraId="73D4E80C" w14:textId="263E555F" w:rsidR="009D7A05" w:rsidRDefault="005379BF" w:rsidP="009D7A05">
      <w:pPr>
        <w:spacing w:after="0"/>
        <w:rPr>
          <w:lang w:val="ru-RU"/>
        </w:rPr>
      </w:pPr>
      <w:r w:rsidRPr="009D7A05">
        <w:rPr>
          <w:b/>
          <w:bCs/>
          <w:lang w:val="ru-RU"/>
        </w:rPr>
        <w:t>Цель лекции</w:t>
      </w:r>
      <w:r w:rsidR="009D7A05" w:rsidRPr="009D7A05">
        <w:rPr>
          <w:b/>
          <w:bCs/>
          <w:lang w:val="ru-RU"/>
        </w:rPr>
        <w:t>:</w:t>
      </w:r>
      <w:r w:rsidR="009D7A05" w:rsidRPr="004B4147">
        <w:rPr>
          <w:lang w:val="ru-RU"/>
        </w:rPr>
        <w:t xml:space="preserve"> разобрать</w:t>
      </w:r>
      <w:r w:rsidRPr="004B4147">
        <w:rPr>
          <w:lang w:val="ru-RU"/>
        </w:rPr>
        <w:t xml:space="preserve"> инструкцию </w:t>
      </w:r>
      <w:r>
        <w:t>if</w:t>
      </w:r>
      <w:r w:rsidRPr="004B4147">
        <w:rPr>
          <w:lang w:val="ru-RU"/>
        </w:rPr>
        <w:t>, где она применяется и как работает. Изучить вложенные инструкции, инструкции выбора, как они работают.</w:t>
      </w:r>
    </w:p>
    <w:p w14:paraId="405DE4C5" w14:textId="3F9195CE" w:rsidR="001F1681" w:rsidRPr="001F1681" w:rsidRDefault="001F1681" w:rsidP="009D7A05">
      <w:pPr>
        <w:spacing w:after="0"/>
        <w:rPr>
          <w:lang w:val="ru-RU"/>
        </w:rPr>
      </w:pPr>
      <w:r w:rsidRPr="001F1681">
        <w:rPr>
          <w:lang w:val="ru-RU"/>
        </w:rPr>
        <w:t xml:space="preserve">Условные конструкции позволяют программе </w:t>
      </w:r>
      <w:r w:rsidRPr="001F1681">
        <w:rPr>
          <w:b/>
          <w:bCs/>
          <w:lang w:val="ru-RU"/>
        </w:rPr>
        <w:t>принимать решения</w:t>
      </w:r>
      <w:r w:rsidRPr="001F1681">
        <w:rPr>
          <w:lang w:val="ru-RU"/>
        </w:rPr>
        <w:t>, то есть выполнять разные блоки кода в зависимости от определённых условий.</w:t>
      </w:r>
      <w:r w:rsidRPr="001F1681">
        <w:rPr>
          <w:lang w:val="ru-RU"/>
        </w:rPr>
        <w:br/>
      </w:r>
      <w:r w:rsidRPr="001F1681">
        <w:t xml:space="preserve">В Python для этого используется инструкция </w:t>
      </w:r>
      <w:r w:rsidRPr="001F1681">
        <w:rPr>
          <w:b/>
          <w:bCs/>
        </w:rPr>
        <w:t>if</w:t>
      </w:r>
      <w:r w:rsidRPr="001F1681">
        <w:t xml:space="preserve"> (если).</w:t>
      </w:r>
    </w:p>
    <w:p w14:paraId="4FA30759" w14:textId="77777777" w:rsidR="001C2CCD" w:rsidRPr="009D7A05" w:rsidRDefault="005379BF" w:rsidP="009D7A05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38" w:name="_Toc213885112"/>
      <w:r w:rsidRPr="009D7A05">
        <w:rPr>
          <w:rFonts w:ascii="Times New Roman" w:hAnsi="Times New Roman" w:cs="Times New Roman"/>
          <w:color w:val="000000" w:themeColor="text1"/>
          <w:lang w:val="ru-RU"/>
        </w:rPr>
        <w:t xml:space="preserve">5.1 Инструкция </w:t>
      </w:r>
      <w:r w:rsidRPr="009D7A05">
        <w:rPr>
          <w:rFonts w:ascii="Times New Roman" w:hAnsi="Times New Roman" w:cs="Times New Roman"/>
          <w:color w:val="000000" w:themeColor="text1"/>
        </w:rPr>
        <w:t>if</w:t>
      </w:r>
      <w:bookmarkEnd w:id="38"/>
    </w:p>
    <w:p w14:paraId="643A4164" w14:textId="77777777" w:rsidR="00801009" w:rsidRDefault="00801009" w:rsidP="00801009">
      <w:pPr>
        <w:spacing w:after="0" w:line="240" w:lineRule="auto"/>
        <w:jc w:val="both"/>
        <w:rPr>
          <w:lang w:val="ru-RU"/>
        </w:rPr>
      </w:pPr>
      <w:r w:rsidRPr="00801009">
        <w:rPr>
          <w:lang w:val="ru-RU"/>
        </w:rPr>
        <w:t xml:space="preserve">Инструкция if (англ. </w:t>
      </w:r>
      <w:r w:rsidRPr="00801009">
        <w:rPr>
          <w:i/>
          <w:iCs/>
          <w:lang w:val="ru-RU"/>
        </w:rPr>
        <w:t>если</w:t>
      </w:r>
      <w:r w:rsidRPr="00801009">
        <w:rPr>
          <w:lang w:val="ru-RU"/>
        </w:rPr>
        <w:t xml:space="preserve">) — это </w:t>
      </w:r>
      <w:r w:rsidRPr="00801009">
        <w:rPr>
          <w:b/>
          <w:bCs/>
          <w:lang w:val="ru-RU"/>
        </w:rPr>
        <w:t>основной инструмент для принятия решений в программе</w:t>
      </w:r>
      <w:r w:rsidRPr="00801009">
        <w:rPr>
          <w:lang w:val="ru-RU"/>
        </w:rPr>
        <w:t>.</w:t>
      </w:r>
      <w:r w:rsidRPr="00801009">
        <w:rPr>
          <w:lang w:val="ru-RU"/>
        </w:rPr>
        <w:br/>
        <w:t xml:space="preserve">С помощью неё Python может выполнять </w:t>
      </w:r>
      <w:r w:rsidRPr="00801009">
        <w:rPr>
          <w:b/>
          <w:bCs/>
          <w:lang w:val="ru-RU"/>
        </w:rPr>
        <w:t>разные действия в зависимости от выполнения условия</w:t>
      </w:r>
      <w:r w:rsidRPr="00801009">
        <w:rPr>
          <w:lang w:val="ru-RU"/>
        </w:rPr>
        <w:t>.</w:t>
      </w:r>
    </w:p>
    <w:p w14:paraId="7C391D24" w14:textId="6380EE13" w:rsidR="00801009" w:rsidRPr="00801009" w:rsidRDefault="00801009" w:rsidP="00801009">
      <w:pPr>
        <w:spacing w:after="0" w:line="240" w:lineRule="auto"/>
        <w:jc w:val="both"/>
        <w:rPr>
          <w:lang w:val="ru-RU"/>
        </w:rPr>
      </w:pPr>
      <w:r w:rsidRPr="00801009">
        <w:rPr>
          <w:lang w:val="ru-RU"/>
        </w:rPr>
        <w:t>Когда программа доходит до конструкции if, она:</w:t>
      </w:r>
    </w:p>
    <w:p w14:paraId="361FF660" w14:textId="77777777" w:rsidR="00801009" w:rsidRPr="00801009" w:rsidRDefault="00801009" w:rsidP="00E178E6">
      <w:pPr>
        <w:numPr>
          <w:ilvl w:val="0"/>
          <w:numId w:val="59"/>
        </w:numPr>
        <w:spacing w:after="0" w:line="240" w:lineRule="auto"/>
        <w:jc w:val="both"/>
        <w:rPr>
          <w:lang w:val="ru-RU"/>
        </w:rPr>
      </w:pPr>
      <w:r w:rsidRPr="00801009">
        <w:rPr>
          <w:b/>
          <w:bCs/>
          <w:lang w:val="ru-RU"/>
        </w:rPr>
        <w:t>Проверяет логическое условие</w:t>
      </w:r>
      <w:r w:rsidRPr="00801009">
        <w:rPr>
          <w:lang w:val="ru-RU"/>
        </w:rPr>
        <w:t xml:space="preserve"> (выражение, которое возвращает True или False);</w:t>
      </w:r>
    </w:p>
    <w:p w14:paraId="033B83F1" w14:textId="77777777" w:rsidR="00801009" w:rsidRPr="00801009" w:rsidRDefault="00801009" w:rsidP="00E178E6">
      <w:pPr>
        <w:numPr>
          <w:ilvl w:val="0"/>
          <w:numId w:val="59"/>
        </w:numPr>
        <w:spacing w:after="0" w:line="240" w:lineRule="auto"/>
        <w:jc w:val="both"/>
        <w:rPr>
          <w:lang w:val="ru-RU"/>
        </w:rPr>
      </w:pPr>
      <w:r w:rsidRPr="00801009">
        <w:rPr>
          <w:lang w:val="ru-RU"/>
        </w:rPr>
        <w:t xml:space="preserve">Если результат проверки </w:t>
      </w:r>
      <w:r w:rsidRPr="00801009">
        <w:rPr>
          <w:b/>
          <w:bCs/>
          <w:lang w:val="ru-RU"/>
        </w:rPr>
        <w:t>True (истина)</w:t>
      </w:r>
      <w:r w:rsidRPr="00801009">
        <w:rPr>
          <w:lang w:val="ru-RU"/>
        </w:rPr>
        <w:t xml:space="preserve"> — выполняется один блок команд;</w:t>
      </w:r>
    </w:p>
    <w:p w14:paraId="1D415778" w14:textId="77777777" w:rsidR="00801009" w:rsidRPr="00801009" w:rsidRDefault="00801009" w:rsidP="00E178E6">
      <w:pPr>
        <w:numPr>
          <w:ilvl w:val="0"/>
          <w:numId w:val="59"/>
        </w:numPr>
        <w:spacing w:after="0" w:line="240" w:lineRule="auto"/>
        <w:jc w:val="both"/>
        <w:rPr>
          <w:lang w:val="ru-RU"/>
        </w:rPr>
      </w:pPr>
      <w:r w:rsidRPr="00801009">
        <w:rPr>
          <w:lang w:val="ru-RU"/>
        </w:rPr>
        <w:t xml:space="preserve">Если результат </w:t>
      </w:r>
      <w:r w:rsidRPr="00801009">
        <w:rPr>
          <w:b/>
          <w:bCs/>
          <w:lang w:val="ru-RU"/>
        </w:rPr>
        <w:t>False (ложь)</w:t>
      </w:r>
      <w:r w:rsidRPr="00801009">
        <w:rPr>
          <w:lang w:val="ru-RU"/>
        </w:rPr>
        <w:t xml:space="preserve"> — выполняется другой блок (если указан else);</w:t>
      </w:r>
    </w:p>
    <w:p w14:paraId="6EC562CC" w14:textId="77777777" w:rsidR="00801009" w:rsidRPr="00801009" w:rsidRDefault="00801009" w:rsidP="00E178E6">
      <w:pPr>
        <w:numPr>
          <w:ilvl w:val="0"/>
          <w:numId w:val="59"/>
        </w:numPr>
        <w:spacing w:after="0" w:line="240" w:lineRule="auto"/>
        <w:jc w:val="both"/>
        <w:rPr>
          <w:lang w:val="ru-RU"/>
        </w:rPr>
      </w:pPr>
      <w:r w:rsidRPr="00801009">
        <w:rPr>
          <w:lang w:val="ru-RU"/>
        </w:rPr>
        <w:t xml:space="preserve">После этого программа </w:t>
      </w:r>
      <w:r w:rsidRPr="00801009">
        <w:rPr>
          <w:b/>
          <w:bCs/>
          <w:lang w:val="ru-RU"/>
        </w:rPr>
        <w:t>продолжает выполнение дальше</w:t>
      </w:r>
      <w:r w:rsidRPr="00801009">
        <w:rPr>
          <w:lang w:val="ru-RU"/>
        </w:rPr>
        <w:t>, независимо от результата проверки.</w:t>
      </w:r>
    </w:p>
    <w:p w14:paraId="48E333C5" w14:textId="77777777" w:rsidR="00801009" w:rsidRPr="00801009" w:rsidRDefault="00801009" w:rsidP="00801009">
      <w:pPr>
        <w:spacing w:after="0" w:line="240" w:lineRule="auto"/>
        <w:jc w:val="both"/>
        <w:rPr>
          <w:lang w:val="ru-RU"/>
        </w:rPr>
      </w:pPr>
    </w:p>
    <w:p w14:paraId="50BE8ED5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if</w:t>
      </w:r>
      <w:r w:rsidRPr="009D7A05">
        <w:rPr>
          <w:rFonts w:ascii="Courier New" w:hAnsi="Courier New" w:cs="Courier New"/>
          <w:sz w:val="24"/>
          <w:szCs w:val="20"/>
          <w:lang w:val="ru-RU"/>
        </w:rPr>
        <w:t xml:space="preserve"> условие:</w:t>
      </w:r>
    </w:p>
    <w:p w14:paraId="397A646F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  <w:lang w:val="ru-RU"/>
        </w:rPr>
        <w:t>инструкция1    # одна инструкция языка</w:t>
      </w:r>
    </w:p>
    <w:p w14:paraId="276BD51C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else</w:t>
      </w:r>
      <w:r w:rsidRPr="009D7A05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6EDB6464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  <w:lang w:val="ru-RU"/>
        </w:rPr>
        <w:t>инструкция2    # одна инструкция языка</w:t>
      </w:r>
    </w:p>
    <w:p w14:paraId="3924FEE7" w14:textId="02B179DE" w:rsidR="00801009" w:rsidRPr="00801009" w:rsidRDefault="00801009" w:rsidP="00E178E6">
      <w:pPr>
        <w:pStyle w:val="ae"/>
        <w:numPr>
          <w:ilvl w:val="0"/>
          <w:numId w:val="60"/>
        </w:numPr>
        <w:spacing w:after="0"/>
        <w:ind w:left="0" w:firstLine="709"/>
        <w:jc w:val="both"/>
        <w:rPr>
          <w:lang w:val="ru-RU"/>
        </w:rPr>
      </w:pPr>
      <w:r w:rsidRPr="00801009">
        <w:rPr>
          <w:lang w:val="ru-RU"/>
        </w:rPr>
        <w:t>После if ставится логическое выражение (например, x &gt; 0, a == b, n != 10);</w:t>
      </w:r>
    </w:p>
    <w:p w14:paraId="30A89605" w14:textId="4601178A" w:rsidR="00801009" w:rsidRPr="00801009" w:rsidRDefault="00801009" w:rsidP="00E178E6">
      <w:pPr>
        <w:pStyle w:val="ae"/>
        <w:numPr>
          <w:ilvl w:val="0"/>
          <w:numId w:val="60"/>
        </w:numPr>
        <w:spacing w:after="0"/>
        <w:ind w:left="0" w:firstLine="709"/>
        <w:jc w:val="both"/>
        <w:rPr>
          <w:lang w:val="ru-RU"/>
        </w:rPr>
      </w:pPr>
      <w:r w:rsidRPr="00801009">
        <w:rPr>
          <w:lang w:val="ru-RU"/>
        </w:rPr>
        <w:t>После двоеточия : пишется блок инструкций (с отступом);</w:t>
      </w:r>
    </w:p>
    <w:p w14:paraId="382A7B90" w14:textId="59962B2F" w:rsidR="00801009" w:rsidRPr="00801009" w:rsidRDefault="00801009" w:rsidP="00E178E6">
      <w:pPr>
        <w:pStyle w:val="ae"/>
        <w:numPr>
          <w:ilvl w:val="0"/>
          <w:numId w:val="60"/>
        </w:numPr>
        <w:spacing w:after="0"/>
        <w:ind w:left="0" w:firstLine="709"/>
        <w:jc w:val="both"/>
        <w:rPr>
          <w:lang w:val="ru-RU"/>
        </w:rPr>
      </w:pPr>
      <w:r w:rsidRPr="00801009">
        <w:rPr>
          <w:lang w:val="ru-RU"/>
        </w:rPr>
        <w:t xml:space="preserve">Ключевое слово else задаёт альтернативный блок — </w:t>
      </w:r>
      <w:r w:rsidRPr="00801009">
        <w:rPr>
          <w:b/>
          <w:bCs/>
          <w:lang w:val="ru-RU"/>
        </w:rPr>
        <w:t>что делать, если условие ложно</w:t>
      </w:r>
      <w:r w:rsidRPr="00801009">
        <w:rPr>
          <w:lang w:val="ru-RU"/>
        </w:rPr>
        <w:t>;</w:t>
      </w:r>
    </w:p>
    <w:p w14:paraId="50D30553" w14:textId="0CE4A887" w:rsidR="00801009" w:rsidRPr="00801009" w:rsidRDefault="00801009" w:rsidP="00E178E6">
      <w:pPr>
        <w:pStyle w:val="ae"/>
        <w:numPr>
          <w:ilvl w:val="0"/>
          <w:numId w:val="60"/>
        </w:numPr>
        <w:spacing w:after="0"/>
        <w:ind w:left="0" w:firstLine="709"/>
        <w:jc w:val="both"/>
        <w:rPr>
          <w:lang w:val="ru-RU"/>
        </w:rPr>
      </w:pPr>
      <w:r w:rsidRPr="00801009">
        <w:rPr>
          <w:lang w:val="ru-RU"/>
        </w:rPr>
        <w:lastRenderedPageBreak/>
        <w:t xml:space="preserve">else — </w:t>
      </w:r>
      <w:r w:rsidRPr="00801009">
        <w:rPr>
          <w:b/>
          <w:bCs/>
          <w:lang w:val="ru-RU"/>
        </w:rPr>
        <w:t>необязательная часть</w:t>
      </w:r>
      <w:r w:rsidRPr="00801009">
        <w:rPr>
          <w:lang w:val="ru-RU"/>
        </w:rPr>
        <w:t>.</w:t>
      </w:r>
    </w:p>
    <w:p w14:paraId="483D0D79" w14:textId="77777777" w:rsidR="001C2CCD" w:rsidRPr="004B4147" w:rsidRDefault="005379BF" w:rsidP="009D7A05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общем виде, когда надо выполнить несколько действий, инструкция </w:t>
      </w:r>
      <w:r>
        <w:t>if</w:t>
      </w:r>
      <w:r w:rsidRPr="004B4147">
        <w:rPr>
          <w:lang w:val="ru-RU"/>
        </w:rPr>
        <w:t xml:space="preserve"> записывается следующим образом:</w:t>
      </w:r>
    </w:p>
    <w:p w14:paraId="0E02B318" w14:textId="77777777" w:rsidR="001C2CCD" w:rsidRPr="00A116AB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if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условие:</w:t>
      </w:r>
    </w:p>
    <w:p w14:paraId="189D4B8E" w14:textId="403C5A56" w:rsidR="001C2CCD" w:rsidRPr="00A116AB" w:rsidRDefault="00801009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  <w:lang w:val="ru-RU"/>
        </w:rPr>
        <w:tab/>
      </w:r>
      <w:r w:rsidR="005379BF" w:rsidRPr="00A116AB">
        <w:rPr>
          <w:rFonts w:ascii="Courier New" w:hAnsi="Courier New" w:cs="Courier New"/>
          <w:sz w:val="24"/>
          <w:szCs w:val="20"/>
          <w:lang w:val="ru-RU"/>
        </w:rPr>
        <w:t># Блок инструкций 1 - несколько действий</w:t>
      </w:r>
    </w:p>
    <w:p w14:paraId="65684406" w14:textId="66627A18" w:rsidR="001C2CCD" w:rsidRPr="00A116AB" w:rsidRDefault="00801009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  <w:lang w:val="ru-RU"/>
        </w:rPr>
        <w:tab/>
      </w:r>
      <w:r w:rsidR="005379BF" w:rsidRPr="00A116AB">
        <w:rPr>
          <w:rFonts w:ascii="Courier New" w:hAnsi="Courier New" w:cs="Courier New"/>
          <w:sz w:val="24"/>
          <w:szCs w:val="20"/>
          <w:lang w:val="ru-RU"/>
        </w:rPr>
        <w:t>инструкция1</w:t>
      </w:r>
    </w:p>
    <w:p w14:paraId="6C069848" w14:textId="6AF2D74A" w:rsidR="001C2CCD" w:rsidRPr="00A116AB" w:rsidRDefault="00801009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  <w:lang w:val="ru-RU"/>
        </w:rPr>
        <w:tab/>
      </w:r>
      <w:r w:rsidR="005379BF" w:rsidRPr="00A116AB">
        <w:rPr>
          <w:rFonts w:ascii="Courier New" w:hAnsi="Courier New" w:cs="Courier New"/>
          <w:sz w:val="24"/>
          <w:szCs w:val="20"/>
          <w:lang w:val="ru-RU"/>
        </w:rPr>
        <w:t>инструкция2</w:t>
      </w:r>
    </w:p>
    <w:p w14:paraId="540CF6E5" w14:textId="41038F01" w:rsidR="001C2CCD" w:rsidRPr="00A116AB" w:rsidRDefault="00801009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  <w:lang w:val="ru-RU"/>
        </w:rPr>
        <w:tab/>
      </w:r>
      <w:r w:rsidR="005379BF" w:rsidRPr="00A116AB">
        <w:rPr>
          <w:rFonts w:ascii="Courier New" w:hAnsi="Courier New" w:cs="Courier New"/>
          <w:sz w:val="24"/>
          <w:szCs w:val="20"/>
          <w:lang w:val="ru-RU"/>
        </w:rPr>
        <w:t>инструкция3</w:t>
      </w:r>
    </w:p>
    <w:p w14:paraId="10688909" w14:textId="77777777" w:rsidR="001C2CCD" w:rsidRPr="00A116AB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else</w:t>
      </w:r>
      <w:r w:rsidRPr="00A116AB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155DC995" w14:textId="77777777" w:rsidR="001C2CCD" w:rsidRPr="00A116AB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# Блок инструкций 2 - несколько действий</w:t>
      </w:r>
    </w:p>
    <w:p w14:paraId="4A0B0C28" w14:textId="4091F41A" w:rsidR="001C2CCD" w:rsidRPr="00A116AB" w:rsidRDefault="00801009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  <w:lang w:val="ru-RU"/>
        </w:rPr>
        <w:tab/>
      </w:r>
      <w:r w:rsidR="005379BF" w:rsidRPr="00A116AB">
        <w:rPr>
          <w:rFonts w:ascii="Courier New" w:hAnsi="Courier New" w:cs="Courier New"/>
          <w:sz w:val="24"/>
          <w:szCs w:val="20"/>
          <w:lang w:val="ru-RU"/>
        </w:rPr>
        <w:t>инструкция4</w:t>
      </w:r>
    </w:p>
    <w:p w14:paraId="24DE28C2" w14:textId="3A4E6203" w:rsidR="001C2CCD" w:rsidRPr="00A116AB" w:rsidRDefault="00801009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  <w:lang w:val="ru-RU"/>
        </w:rPr>
        <w:tab/>
      </w:r>
      <w:r w:rsidR="005379BF" w:rsidRPr="00A116AB">
        <w:rPr>
          <w:rFonts w:ascii="Courier New" w:hAnsi="Courier New" w:cs="Courier New"/>
          <w:sz w:val="24"/>
          <w:szCs w:val="20"/>
          <w:lang w:val="ru-RU"/>
        </w:rPr>
        <w:t>инструкция5</w:t>
      </w:r>
    </w:p>
    <w:p w14:paraId="405FE094" w14:textId="6B50807C" w:rsidR="00801009" w:rsidRDefault="00801009" w:rsidP="00801009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  <w:lang w:val="ru-RU"/>
        </w:rPr>
        <w:tab/>
      </w:r>
      <w:r w:rsidR="005379BF" w:rsidRPr="00A116AB">
        <w:rPr>
          <w:rFonts w:ascii="Courier New" w:hAnsi="Courier New" w:cs="Courier New"/>
          <w:sz w:val="24"/>
          <w:szCs w:val="20"/>
          <w:lang w:val="ru-RU"/>
        </w:rPr>
        <w:t>инструкция6</w:t>
      </w:r>
    </w:p>
    <w:p w14:paraId="0A5E1840" w14:textId="77777777" w:rsidR="00801009" w:rsidRPr="00801009" w:rsidRDefault="00801009" w:rsidP="00801009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1EAB0A2E" w14:textId="56D504D3" w:rsidR="00801009" w:rsidRDefault="00801009" w:rsidP="009D7A05">
      <w:pPr>
        <w:spacing w:after="0"/>
        <w:jc w:val="both"/>
      </w:pPr>
      <w:r w:rsidRPr="00801009">
        <w:rPr>
          <w:lang w:val="ru-RU"/>
        </w:rPr>
        <w:t xml:space="preserve">Отступ (обычно 4 пробела) обязателен. Он показывает, какие строки принадлежат блоку </w:t>
      </w:r>
      <w:r w:rsidRPr="00801009">
        <w:t>if</w:t>
      </w:r>
      <w:r w:rsidRPr="00801009">
        <w:rPr>
          <w:lang w:val="ru-RU"/>
        </w:rPr>
        <w:t xml:space="preserve"> или </w:t>
      </w:r>
      <w:r w:rsidRPr="00801009">
        <w:t>else</w:t>
      </w:r>
      <w:r w:rsidRPr="00801009">
        <w:rPr>
          <w:lang w:val="ru-RU"/>
        </w:rPr>
        <w:t>.</w:t>
      </w:r>
      <w:r w:rsidRPr="00801009">
        <w:rPr>
          <w:lang w:val="ru-RU"/>
        </w:rPr>
        <w:br/>
      </w:r>
      <w:r w:rsidRPr="00801009">
        <w:t>Без отступов Python выдаст ошибку IndentationError.</w:t>
      </w:r>
    </w:p>
    <w:p w14:paraId="4526E79F" w14:textId="77777777" w:rsidR="00801009" w:rsidRDefault="00801009" w:rsidP="009D7A05">
      <w:pPr>
        <w:spacing w:after="0"/>
        <w:jc w:val="both"/>
        <w:rPr>
          <w:lang w:val="ru-RU"/>
        </w:rPr>
      </w:pPr>
    </w:p>
    <w:p w14:paraId="4686EA2D" w14:textId="39376F06" w:rsidR="001C2CCD" w:rsidRPr="004B4147" w:rsidRDefault="005379BF" w:rsidP="009D7A05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Фраза </w:t>
      </w:r>
      <w:r>
        <w:t>else</w:t>
      </w:r>
      <w:r w:rsidRPr="004B4147">
        <w:rPr>
          <w:lang w:val="ru-RU"/>
        </w:rPr>
        <w:t xml:space="preserve"> может отсутствовать, т.к. это необязательная часть инструкции </w:t>
      </w:r>
      <w:r>
        <w:t>if</w:t>
      </w:r>
      <w:r w:rsidRPr="004B4147">
        <w:rPr>
          <w:lang w:val="ru-RU"/>
        </w:rPr>
        <w:t>.</w:t>
      </w:r>
    </w:p>
    <w:p w14:paraId="40D2A2E1" w14:textId="77777777" w:rsidR="001C2CCD" w:rsidRPr="004B4147" w:rsidRDefault="005379BF" w:rsidP="009D7A05">
      <w:pPr>
        <w:spacing w:after="0"/>
        <w:jc w:val="both"/>
        <w:rPr>
          <w:lang w:val="ru-RU"/>
        </w:rPr>
      </w:pPr>
      <w:r w:rsidRPr="004B4147">
        <w:rPr>
          <w:lang w:val="ru-RU"/>
        </w:rPr>
        <w:t>Если условие выполняется, то исполняется Блок инструкций 1, в противном случае исполняется Блок инструкций 2.</w:t>
      </w:r>
    </w:p>
    <w:p w14:paraId="6BBF661B" w14:textId="77777777" w:rsidR="001C2CCD" w:rsidRPr="004B4147" w:rsidRDefault="005379BF" w:rsidP="009D7A05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Выполняется инструкция </w:t>
      </w:r>
      <w:r>
        <w:t>if</w:t>
      </w:r>
      <w:r w:rsidRPr="004B4147">
        <w:rPr>
          <w:lang w:val="ru-RU"/>
        </w:rPr>
        <w:t xml:space="preserve"> следующим образом:</w:t>
      </w:r>
    </w:p>
    <w:p w14:paraId="28BD07E1" w14:textId="77777777" w:rsidR="001C2CCD" w:rsidRPr="004B4147" w:rsidRDefault="005379BF" w:rsidP="009D7A05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1. Вычисляется значение условия (</w:t>
      </w:r>
      <w:r>
        <w:t>True</w:t>
      </w:r>
      <w:r w:rsidRPr="004B4147">
        <w:rPr>
          <w:lang w:val="ru-RU"/>
        </w:rPr>
        <w:t xml:space="preserve"> или </w:t>
      </w:r>
      <w:r>
        <w:t>False</w:t>
      </w:r>
      <w:r w:rsidRPr="004B4147">
        <w:rPr>
          <w:lang w:val="ru-RU"/>
        </w:rPr>
        <w:t>)</w:t>
      </w:r>
    </w:p>
    <w:p w14:paraId="76E41621" w14:textId="77777777" w:rsidR="001C2CCD" w:rsidRPr="004B4147" w:rsidRDefault="005379BF" w:rsidP="009D7A05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2. Если условие истинно (</w:t>
      </w:r>
      <w:r>
        <w:t>True</w:t>
      </w:r>
      <w:r w:rsidRPr="004B4147">
        <w:rPr>
          <w:lang w:val="ru-RU"/>
        </w:rPr>
        <w:t xml:space="preserve">), то выполняются инструкции1. На этом выполнение инструкций </w:t>
      </w:r>
      <w:r>
        <w:t>if</w:t>
      </w:r>
      <w:r w:rsidRPr="004B4147">
        <w:rPr>
          <w:lang w:val="ru-RU"/>
        </w:rPr>
        <w:t xml:space="preserve"> завершается, инструкции, следующие за словом </w:t>
      </w:r>
      <w:r>
        <w:t>else</w:t>
      </w:r>
      <w:r w:rsidRPr="004B4147">
        <w:rPr>
          <w:lang w:val="ru-RU"/>
        </w:rPr>
        <w:t>, не будут выполнены</w:t>
      </w:r>
    </w:p>
    <w:p w14:paraId="2731F690" w14:textId="77777777" w:rsidR="001C2CCD" w:rsidRPr="004B4147" w:rsidRDefault="005379BF" w:rsidP="009D7A05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3. Если условие ложно (</w:t>
      </w:r>
      <w:r>
        <w:t>False</w:t>
      </w:r>
      <w:r w:rsidRPr="004B4147">
        <w:rPr>
          <w:lang w:val="ru-RU"/>
        </w:rPr>
        <w:t xml:space="preserve">), то выполняются инструкции, следующие за словом </w:t>
      </w:r>
      <w:r>
        <w:t>else</w:t>
      </w:r>
      <w:r w:rsidRPr="004B4147">
        <w:rPr>
          <w:lang w:val="ru-RU"/>
        </w:rPr>
        <w:t xml:space="preserve">, а инструкции за словом </w:t>
      </w:r>
      <w:r>
        <w:t>if</w:t>
      </w:r>
      <w:r w:rsidRPr="004B4147">
        <w:rPr>
          <w:lang w:val="ru-RU"/>
        </w:rPr>
        <w:t xml:space="preserve"> игнорируются</w:t>
      </w:r>
    </w:p>
    <w:p w14:paraId="42CCAE7B" w14:textId="77777777" w:rsidR="001C2CCD" w:rsidRPr="004B4147" w:rsidRDefault="005379BF" w:rsidP="009D7A05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Пример 1. Поиск максимального числа из двух чисел </w:t>
      </w:r>
      <w:r>
        <w:t>x</w:t>
      </w:r>
      <w:r w:rsidRPr="004B4147">
        <w:rPr>
          <w:lang w:val="ru-RU"/>
        </w:rPr>
        <w:t xml:space="preserve"> и </w:t>
      </w:r>
      <w:r>
        <w:t>y</w:t>
      </w:r>
      <w:r w:rsidRPr="004B4147">
        <w:rPr>
          <w:lang w:val="ru-RU"/>
        </w:rPr>
        <w:t>.</w:t>
      </w:r>
    </w:p>
    <w:p w14:paraId="7A86D5CA" w14:textId="77777777" w:rsidR="001C2CCD" w:rsidRPr="00A116AB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# 1-й вариант решения</w:t>
      </w:r>
    </w:p>
    <w:p w14:paraId="21C4A012" w14:textId="77777777" w:rsidR="001C2CCD" w:rsidRPr="00A116AB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x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= 12</w:t>
      </w:r>
    </w:p>
    <w:p w14:paraId="0F3D856B" w14:textId="77777777" w:rsidR="001C2CCD" w:rsidRPr="009D7A05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lastRenderedPageBreak/>
        <w:t>y = 5</w:t>
      </w:r>
    </w:p>
    <w:p w14:paraId="46341A29" w14:textId="77777777" w:rsidR="001C2CCD" w:rsidRPr="009D7A05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if x &gt; y:</w:t>
      </w:r>
    </w:p>
    <w:p w14:paraId="57DC6AE3" w14:textId="32EA6160" w:rsidR="001C2CCD" w:rsidRPr="009D7A05" w:rsidRDefault="00801009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>
        <w:rPr>
          <w:rFonts w:ascii="Courier New" w:hAnsi="Courier New" w:cs="Courier New"/>
          <w:sz w:val="24"/>
          <w:szCs w:val="20"/>
        </w:rPr>
        <w:tab/>
      </w:r>
      <w:r w:rsidR="005379BF" w:rsidRPr="009D7A05">
        <w:rPr>
          <w:rFonts w:ascii="Courier New" w:hAnsi="Courier New" w:cs="Courier New"/>
          <w:sz w:val="24"/>
          <w:szCs w:val="20"/>
        </w:rPr>
        <w:t>max_val = x</w:t>
      </w:r>
    </w:p>
    <w:p w14:paraId="3DFD780E" w14:textId="77777777" w:rsidR="001C2CCD" w:rsidRPr="009D7A05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else:</w:t>
      </w:r>
    </w:p>
    <w:p w14:paraId="3FF39903" w14:textId="64A673F1" w:rsidR="001C2CCD" w:rsidRPr="009D7A05" w:rsidRDefault="00801009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>
        <w:rPr>
          <w:rFonts w:ascii="Courier New" w:hAnsi="Courier New" w:cs="Courier New"/>
          <w:sz w:val="24"/>
          <w:szCs w:val="20"/>
        </w:rPr>
        <w:tab/>
      </w:r>
      <w:r w:rsidR="005379BF" w:rsidRPr="009D7A05">
        <w:rPr>
          <w:rFonts w:ascii="Courier New" w:hAnsi="Courier New" w:cs="Courier New"/>
          <w:sz w:val="24"/>
          <w:szCs w:val="20"/>
        </w:rPr>
        <w:t>max_val = y</w:t>
      </w:r>
    </w:p>
    <w:p w14:paraId="7F41DF74" w14:textId="77777777" w:rsidR="001C2CCD" w:rsidRPr="003F4324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print</w:t>
      </w:r>
      <w:r w:rsidRPr="003F4324">
        <w:rPr>
          <w:rFonts w:ascii="Courier New" w:hAnsi="Courier New" w:cs="Courier New"/>
          <w:sz w:val="24"/>
          <w:szCs w:val="20"/>
        </w:rPr>
        <w:t>(</w:t>
      </w:r>
      <w:r w:rsidRPr="009D7A05">
        <w:rPr>
          <w:rFonts w:ascii="Courier New" w:hAnsi="Courier New" w:cs="Courier New"/>
          <w:sz w:val="24"/>
          <w:szCs w:val="20"/>
        </w:rPr>
        <w:t>f</w:t>
      </w:r>
      <w:r w:rsidRPr="003F4324">
        <w:rPr>
          <w:rFonts w:ascii="Courier New" w:hAnsi="Courier New" w:cs="Courier New"/>
          <w:sz w:val="24"/>
          <w:szCs w:val="20"/>
        </w:rPr>
        <w:t>"</w:t>
      </w:r>
      <w:r w:rsidRPr="00F17E02">
        <w:rPr>
          <w:rFonts w:ascii="Courier New" w:hAnsi="Courier New" w:cs="Courier New"/>
          <w:sz w:val="24"/>
          <w:szCs w:val="20"/>
          <w:lang w:val="ru-RU"/>
        </w:rPr>
        <w:t>Максимальное</w:t>
      </w:r>
      <w:r w:rsidRPr="003F4324">
        <w:rPr>
          <w:rFonts w:ascii="Courier New" w:hAnsi="Courier New" w:cs="Courier New"/>
          <w:sz w:val="24"/>
          <w:szCs w:val="20"/>
        </w:rPr>
        <w:t>: {</w:t>
      </w:r>
      <w:r w:rsidRPr="009D7A05">
        <w:rPr>
          <w:rFonts w:ascii="Courier New" w:hAnsi="Courier New" w:cs="Courier New"/>
          <w:sz w:val="24"/>
          <w:szCs w:val="20"/>
        </w:rPr>
        <w:t>max</w:t>
      </w:r>
      <w:r w:rsidRPr="003F4324">
        <w:rPr>
          <w:rFonts w:ascii="Courier New" w:hAnsi="Courier New" w:cs="Courier New"/>
          <w:sz w:val="24"/>
          <w:szCs w:val="20"/>
        </w:rPr>
        <w:t>_</w:t>
      </w:r>
      <w:r w:rsidRPr="009D7A05">
        <w:rPr>
          <w:rFonts w:ascii="Courier New" w:hAnsi="Courier New" w:cs="Courier New"/>
          <w:sz w:val="24"/>
          <w:szCs w:val="20"/>
        </w:rPr>
        <w:t>val</w:t>
      </w:r>
      <w:r w:rsidRPr="003F4324">
        <w:rPr>
          <w:rFonts w:ascii="Courier New" w:hAnsi="Courier New" w:cs="Courier New"/>
          <w:sz w:val="24"/>
          <w:szCs w:val="20"/>
        </w:rPr>
        <w:t>}")</w:t>
      </w:r>
    </w:p>
    <w:p w14:paraId="1C40B384" w14:textId="77777777" w:rsidR="00801009" w:rsidRPr="003F4324" w:rsidRDefault="00801009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</w:p>
    <w:p w14:paraId="161AAEE2" w14:textId="79338C77" w:rsidR="009D7A05" w:rsidRDefault="00801009" w:rsidP="00801009">
      <w:pPr>
        <w:spacing w:after="0" w:line="240" w:lineRule="auto"/>
        <w:ind w:left="720" w:firstLine="0"/>
        <w:jc w:val="center"/>
        <w:rPr>
          <w:rFonts w:ascii="Courier New" w:hAnsi="Courier New" w:cs="Courier New"/>
          <w:sz w:val="24"/>
          <w:szCs w:val="20"/>
          <w:lang w:val="ru-RU"/>
        </w:rPr>
      </w:pPr>
      <w:r w:rsidRPr="00801009">
        <w:rPr>
          <w:rFonts w:ascii="Courier New" w:hAnsi="Courier New" w:cs="Courier New"/>
          <w:sz w:val="24"/>
          <w:szCs w:val="20"/>
          <w:lang w:val="ru-RU"/>
        </w:rPr>
        <w:drawing>
          <wp:inline distT="0" distB="0" distL="0" distR="0" wp14:anchorId="75E9D56A" wp14:editId="26AD3986">
            <wp:extent cx="5477639" cy="1657581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B64E" w14:textId="6F1C2DF4" w:rsidR="00801009" w:rsidRPr="00E0236F" w:rsidRDefault="00801009" w:rsidP="00801009">
      <w:pPr>
        <w:spacing w:after="0" w:line="240" w:lineRule="auto"/>
        <w:ind w:left="720" w:firstLine="0"/>
        <w:jc w:val="center"/>
        <w:rPr>
          <w:rFonts w:cs="Times New Roman"/>
          <w:szCs w:val="20"/>
        </w:rPr>
      </w:pPr>
      <w:r w:rsidRPr="00E0236F">
        <w:rPr>
          <w:rFonts w:cs="Times New Roman"/>
          <w:szCs w:val="20"/>
          <w:lang w:val="ru-RU"/>
        </w:rPr>
        <w:t xml:space="preserve">Рисунок 5.1 – Код программы с </w:t>
      </w:r>
      <w:r w:rsidRPr="00E0236F">
        <w:rPr>
          <w:rFonts w:cs="Times New Roman"/>
          <w:szCs w:val="20"/>
        </w:rPr>
        <w:t>Else</w:t>
      </w:r>
    </w:p>
    <w:p w14:paraId="271BEC2B" w14:textId="77777777" w:rsidR="00801009" w:rsidRPr="00E0236F" w:rsidRDefault="00801009" w:rsidP="00801009">
      <w:pPr>
        <w:spacing w:after="0" w:line="240" w:lineRule="auto"/>
        <w:ind w:left="720" w:firstLine="0"/>
        <w:jc w:val="center"/>
        <w:rPr>
          <w:rFonts w:cs="Times New Roman"/>
          <w:szCs w:val="20"/>
          <w:lang w:val="ru-RU"/>
        </w:rPr>
      </w:pPr>
    </w:p>
    <w:p w14:paraId="0A1561F6" w14:textId="3E1903E3" w:rsidR="00801009" w:rsidRPr="00E0236F" w:rsidRDefault="00801009" w:rsidP="00801009">
      <w:pPr>
        <w:spacing w:after="0" w:line="240" w:lineRule="auto"/>
        <w:ind w:left="720" w:firstLine="0"/>
        <w:jc w:val="center"/>
        <w:rPr>
          <w:rFonts w:cs="Times New Roman"/>
          <w:szCs w:val="20"/>
        </w:rPr>
      </w:pPr>
      <w:r w:rsidRPr="00E0236F">
        <w:rPr>
          <w:rFonts w:cs="Times New Roman"/>
          <w:szCs w:val="20"/>
        </w:rPr>
        <w:drawing>
          <wp:inline distT="0" distB="0" distL="0" distR="0" wp14:anchorId="60B6E08C" wp14:editId="62D146D4">
            <wp:extent cx="1457528" cy="21910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31D2" w14:textId="0B31D661" w:rsidR="00801009" w:rsidRPr="00E0236F" w:rsidRDefault="00801009" w:rsidP="00801009">
      <w:pPr>
        <w:spacing w:after="0" w:line="240" w:lineRule="auto"/>
        <w:ind w:left="720" w:firstLine="0"/>
        <w:jc w:val="center"/>
        <w:rPr>
          <w:rFonts w:cs="Times New Roman"/>
          <w:szCs w:val="20"/>
        </w:rPr>
      </w:pPr>
      <w:r w:rsidRPr="00E0236F">
        <w:rPr>
          <w:rFonts w:cs="Times New Roman"/>
          <w:szCs w:val="20"/>
          <w:lang w:val="ru-RU"/>
        </w:rPr>
        <w:t xml:space="preserve">Рисунок 5.2 – Результата команды с </w:t>
      </w:r>
      <w:r w:rsidRPr="00E0236F">
        <w:rPr>
          <w:rFonts w:cs="Times New Roman"/>
          <w:szCs w:val="20"/>
        </w:rPr>
        <w:t>Else</w:t>
      </w:r>
    </w:p>
    <w:p w14:paraId="3F2DC37B" w14:textId="77777777" w:rsidR="00801009" w:rsidRPr="00A116AB" w:rsidRDefault="00801009" w:rsidP="00801009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# 2-й вариант решения (без </w:t>
      </w:r>
      <w:r w:rsidRPr="009D7A05">
        <w:rPr>
          <w:rFonts w:ascii="Courier New" w:hAnsi="Courier New" w:cs="Courier New"/>
          <w:sz w:val="24"/>
          <w:szCs w:val="20"/>
        </w:rPr>
        <w:t>else</w:t>
      </w:r>
      <w:r w:rsidRPr="00A116AB">
        <w:rPr>
          <w:rFonts w:ascii="Courier New" w:hAnsi="Courier New" w:cs="Courier New"/>
          <w:sz w:val="24"/>
          <w:szCs w:val="20"/>
          <w:lang w:val="ru-RU"/>
        </w:rPr>
        <w:t>)</w:t>
      </w:r>
    </w:p>
    <w:p w14:paraId="59B10AD7" w14:textId="77777777" w:rsidR="00801009" w:rsidRPr="009D7A05" w:rsidRDefault="00801009" w:rsidP="00801009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x = 12</w:t>
      </w:r>
    </w:p>
    <w:p w14:paraId="77F9CD0B" w14:textId="77777777" w:rsidR="00801009" w:rsidRPr="009D7A05" w:rsidRDefault="00801009" w:rsidP="00801009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y = 5</w:t>
      </w:r>
    </w:p>
    <w:p w14:paraId="453C1143" w14:textId="77777777" w:rsidR="00801009" w:rsidRPr="009D7A05" w:rsidRDefault="00801009" w:rsidP="00801009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max_val = x</w:t>
      </w:r>
    </w:p>
    <w:p w14:paraId="2C6F1155" w14:textId="77777777" w:rsidR="00801009" w:rsidRPr="009D7A05" w:rsidRDefault="00801009" w:rsidP="00801009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if y &gt; x:</w:t>
      </w:r>
    </w:p>
    <w:p w14:paraId="3BF8A320" w14:textId="77777777" w:rsidR="00801009" w:rsidRPr="009D7A05" w:rsidRDefault="00801009" w:rsidP="00801009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>
        <w:rPr>
          <w:rFonts w:ascii="Courier New" w:hAnsi="Courier New" w:cs="Courier New"/>
          <w:sz w:val="24"/>
          <w:szCs w:val="20"/>
        </w:rPr>
        <w:tab/>
      </w:r>
      <w:r w:rsidRPr="009D7A05">
        <w:rPr>
          <w:rFonts w:ascii="Courier New" w:hAnsi="Courier New" w:cs="Courier New"/>
          <w:sz w:val="24"/>
          <w:szCs w:val="20"/>
        </w:rPr>
        <w:t>max_val = y</w:t>
      </w:r>
    </w:p>
    <w:p w14:paraId="4C96D3C6" w14:textId="77777777" w:rsidR="00801009" w:rsidRDefault="00801009" w:rsidP="00801009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print</w:t>
      </w:r>
      <w:r w:rsidRPr="003F4324">
        <w:rPr>
          <w:rFonts w:ascii="Courier New" w:hAnsi="Courier New" w:cs="Courier New"/>
          <w:sz w:val="24"/>
          <w:szCs w:val="20"/>
        </w:rPr>
        <w:t>(</w:t>
      </w:r>
      <w:r w:rsidRPr="009D7A05">
        <w:rPr>
          <w:rFonts w:ascii="Courier New" w:hAnsi="Courier New" w:cs="Courier New"/>
          <w:sz w:val="24"/>
          <w:szCs w:val="20"/>
        </w:rPr>
        <w:t>f</w:t>
      </w:r>
      <w:r w:rsidRPr="003F4324">
        <w:rPr>
          <w:rFonts w:ascii="Courier New" w:hAnsi="Courier New" w:cs="Courier New"/>
          <w:sz w:val="24"/>
          <w:szCs w:val="20"/>
        </w:rPr>
        <w:t>"</w:t>
      </w:r>
      <w:r w:rsidRPr="00F17E02">
        <w:rPr>
          <w:rFonts w:ascii="Courier New" w:hAnsi="Courier New" w:cs="Courier New"/>
          <w:sz w:val="24"/>
          <w:szCs w:val="20"/>
          <w:lang w:val="ru-RU"/>
        </w:rPr>
        <w:t>Максимальное</w:t>
      </w:r>
      <w:r w:rsidRPr="003F4324">
        <w:rPr>
          <w:rFonts w:ascii="Courier New" w:hAnsi="Courier New" w:cs="Courier New"/>
          <w:sz w:val="24"/>
          <w:szCs w:val="20"/>
        </w:rPr>
        <w:t>: {</w:t>
      </w:r>
      <w:r w:rsidRPr="009D7A05">
        <w:rPr>
          <w:rFonts w:ascii="Courier New" w:hAnsi="Courier New" w:cs="Courier New"/>
          <w:sz w:val="24"/>
          <w:szCs w:val="20"/>
        </w:rPr>
        <w:t>max</w:t>
      </w:r>
      <w:r w:rsidRPr="003F4324">
        <w:rPr>
          <w:rFonts w:ascii="Courier New" w:hAnsi="Courier New" w:cs="Courier New"/>
          <w:sz w:val="24"/>
          <w:szCs w:val="20"/>
        </w:rPr>
        <w:t>_</w:t>
      </w:r>
      <w:r w:rsidRPr="009D7A05">
        <w:rPr>
          <w:rFonts w:ascii="Courier New" w:hAnsi="Courier New" w:cs="Courier New"/>
          <w:sz w:val="24"/>
          <w:szCs w:val="20"/>
        </w:rPr>
        <w:t>val</w:t>
      </w:r>
      <w:r w:rsidRPr="003F4324">
        <w:rPr>
          <w:rFonts w:ascii="Courier New" w:hAnsi="Courier New" w:cs="Courier New"/>
          <w:sz w:val="24"/>
          <w:szCs w:val="20"/>
        </w:rPr>
        <w:t>}")</w:t>
      </w:r>
    </w:p>
    <w:p w14:paraId="11FA020F" w14:textId="514721E7" w:rsidR="00801009" w:rsidRDefault="00801009" w:rsidP="00801009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</w:p>
    <w:p w14:paraId="2328E2AA" w14:textId="74711E41" w:rsidR="00801009" w:rsidRDefault="00E0236F" w:rsidP="00801009">
      <w:pPr>
        <w:spacing w:after="0" w:line="240" w:lineRule="auto"/>
        <w:ind w:left="720" w:firstLine="0"/>
        <w:jc w:val="center"/>
        <w:rPr>
          <w:rFonts w:cs="Times New Roman"/>
          <w:szCs w:val="20"/>
          <w:lang w:val="ru-RU"/>
        </w:rPr>
      </w:pPr>
      <w:r w:rsidRPr="00E0236F">
        <w:rPr>
          <w:rFonts w:cs="Times New Roman"/>
          <w:szCs w:val="20"/>
          <w:lang w:val="ru-RU"/>
        </w:rPr>
        <w:drawing>
          <wp:inline distT="0" distB="0" distL="0" distR="0" wp14:anchorId="10414A01" wp14:editId="0DE3BA5C">
            <wp:extent cx="5486400" cy="115760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A4B7" w14:textId="4033ED35" w:rsidR="00E0236F" w:rsidRPr="00E0236F" w:rsidRDefault="00E0236F" w:rsidP="00E0236F">
      <w:pPr>
        <w:spacing w:after="0" w:line="240" w:lineRule="auto"/>
        <w:ind w:left="720" w:firstLine="0"/>
        <w:jc w:val="center"/>
        <w:rPr>
          <w:rFonts w:cs="Times New Roman"/>
          <w:szCs w:val="20"/>
          <w:lang w:val="ru-RU"/>
        </w:rPr>
      </w:pPr>
      <w:r>
        <w:rPr>
          <w:rFonts w:cs="Times New Roman"/>
          <w:szCs w:val="20"/>
          <w:lang w:val="ru-RU"/>
        </w:rPr>
        <w:t xml:space="preserve">Рисунок 5.3 – Код программы без </w:t>
      </w:r>
      <w:r>
        <w:rPr>
          <w:rFonts w:cs="Times New Roman"/>
          <w:szCs w:val="20"/>
        </w:rPr>
        <w:t>Else</w:t>
      </w:r>
    </w:p>
    <w:p w14:paraId="2AD32902" w14:textId="77777777" w:rsidR="00E0236F" w:rsidRPr="00E0236F" w:rsidRDefault="00E0236F" w:rsidP="00E0236F">
      <w:pPr>
        <w:spacing w:after="0" w:line="240" w:lineRule="auto"/>
        <w:ind w:left="720" w:firstLine="0"/>
        <w:jc w:val="center"/>
        <w:rPr>
          <w:rFonts w:cs="Times New Roman"/>
          <w:szCs w:val="20"/>
          <w:lang w:val="ru-RU"/>
        </w:rPr>
      </w:pPr>
    </w:p>
    <w:p w14:paraId="6696A73C" w14:textId="22E67B42" w:rsidR="00E0236F" w:rsidRDefault="00E0236F" w:rsidP="00E0236F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39" w:name="_Toc213885113"/>
      <w:r w:rsidRPr="00E0236F">
        <w:rPr>
          <w:rFonts w:ascii="Times New Roman" w:eastAsiaTheme="minorEastAsia" w:hAnsi="Times New Roman" w:cs="Times New Roman"/>
          <w:b w:val="0"/>
          <w:bCs w:val="0"/>
          <w:color w:val="auto"/>
          <w:szCs w:val="20"/>
        </w:rPr>
        <w:drawing>
          <wp:inline distT="0" distB="0" distL="0" distR="0" wp14:anchorId="42739405" wp14:editId="6702649F">
            <wp:extent cx="1457528" cy="34294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5150" w14:textId="42DD7047" w:rsidR="00E0236F" w:rsidRPr="00E0236F" w:rsidRDefault="00E0236F" w:rsidP="00E0236F">
      <w:pPr>
        <w:jc w:val="center"/>
      </w:pPr>
      <w:r>
        <w:t>Рисунок 5.</w:t>
      </w:r>
      <w:r>
        <w:rPr>
          <w:lang w:val="ru-RU"/>
        </w:rPr>
        <w:t xml:space="preserve">4 – Результат программы без </w:t>
      </w:r>
      <w:r>
        <w:t>Else</w:t>
      </w:r>
    </w:p>
    <w:p w14:paraId="40E3471F" w14:textId="61DB1BAD" w:rsidR="001C2CCD" w:rsidRPr="009D7A05" w:rsidRDefault="005379BF" w:rsidP="009D7A05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9D7A05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5.2 Вложенные инструкции </w:t>
      </w:r>
      <w:r w:rsidRPr="009D7A05">
        <w:rPr>
          <w:rFonts w:ascii="Times New Roman" w:hAnsi="Times New Roman" w:cs="Times New Roman"/>
          <w:color w:val="000000" w:themeColor="text1"/>
        </w:rPr>
        <w:t>if</w:t>
      </w:r>
      <w:bookmarkEnd w:id="39"/>
    </w:p>
    <w:p w14:paraId="0FF31909" w14:textId="77777777" w:rsidR="00801009" w:rsidRDefault="00801009" w:rsidP="00801009">
      <w:pPr>
        <w:spacing w:after="0"/>
        <w:rPr>
          <w:lang w:val="ru-RU"/>
        </w:rPr>
      </w:pPr>
      <w:r w:rsidRPr="00801009">
        <w:rPr>
          <w:lang w:val="ru-RU"/>
        </w:rPr>
        <w:t xml:space="preserve">В </w:t>
      </w:r>
      <w:r w:rsidRPr="00801009">
        <w:t>Python</w:t>
      </w:r>
      <w:r w:rsidRPr="00801009">
        <w:rPr>
          <w:lang w:val="ru-RU"/>
        </w:rPr>
        <w:t xml:space="preserve"> можно размещать одну инструкцию </w:t>
      </w:r>
      <w:r w:rsidRPr="00801009">
        <w:t>if</w:t>
      </w:r>
      <w:r w:rsidRPr="00801009">
        <w:rPr>
          <w:lang w:val="ru-RU"/>
        </w:rPr>
        <w:t xml:space="preserve"> </w:t>
      </w:r>
      <w:r w:rsidRPr="00801009">
        <w:rPr>
          <w:b/>
          <w:bCs/>
          <w:lang w:val="ru-RU"/>
        </w:rPr>
        <w:t>внутри другой</w:t>
      </w:r>
      <w:r w:rsidRPr="00801009">
        <w:rPr>
          <w:lang w:val="ru-RU"/>
        </w:rPr>
        <w:t>.</w:t>
      </w:r>
      <w:r w:rsidRPr="00801009">
        <w:rPr>
          <w:lang w:val="ru-RU"/>
        </w:rPr>
        <w:br/>
        <w:t xml:space="preserve">Такая структура называется </w:t>
      </w:r>
      <w:r w:rsidRPr="00801009">
        <w:rPr>
          <w:b/>
          <w:bCs/>
          <w:lang w:val="ru-RU"/>
        </w:rPr>
        <w:t>вложенной</w:t>
      </w:r>
      <w:r w:rsidRPr="00801009">
        <w:rPr>
          <w:lang w:val="ru-RU"/>
        </w:rPr>
        <w:t>.</w:t>
      </w:r>
      <w:r w:rsidRPr="00801009">
        <w:rPr>
          <w:lang w:val="ru-RU"/>
        </w:rPr>
        <w:br/>
        <w:t xml:space="preserve">Она позволяет реализовать </w:t>
      </w:r>
      <w:r w:rsidRPr="00801009">
        <w:rPr>
          <w:b/>
          <w:bCs/>
          <w:lang w:val="ru-RU"/>
        </w:rPr>
        <w:t>многоступенчатую проверку</w:t>
      </w:r>
      <w:r w:rsidRPr="00801009">
        <w:rPr>
          <w:lang w:val="ru-RU"/>
        </w:rPr>
        <w:t>.</w:t>
      </w:r>
    </w:p>
    <w:p w14:paraId="406E55C1" w14:textId="59BF036C" w:rsidR="001C2CCD" w:rsidRPr="004B4147" w:rsidRDefault="005379BF" w:rsidP="009D7A05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Пример 2. Определение знака числа.</w:t>
      </w:r>
    </w:p>
    <w:p w14:paraId="241D2362" w14:textId="77777777" w:rsidR="001C2CCD" w:rsidRPr="001F1681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number</w:t>
      </w:r>
      <w:r w:rsidRPr="001F1681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9D7A05">
        <w:rPr>
          <w:rFonts w:ascii="Courier New" w:hAnsi="Courier New" w:cs="Courier New"/>
          <w:sz w:val="24"/>
          <w:szCs w:val="20"/>
        </w:rPr>
        <w:t>int</w:t>
      </w:r>
      <w:r w:rsidRPr="001F1681">
        <w:rPr>
          <w:rFonts w:ascii="Courier New" w:hAnsi="Courier New" w:cs="Courier New"/>
          <w:sz w:val="24"/>
          <w:szCs w:val="20"/>
          <w:lang w:val="ru-RU"/>
        </w:rPr>
        <w:t>(</w:t>
      </w:r>
      <w:r w:rsidRPr="009D7A05">
        <w:rPr>
          <w:rFonts w:ascii="Courier New" w:hAnsi="Courier New" w:cs="Courier New"/>
          <w:sz w:val="24"/>
          <w:szCs w:val="20"/>
        </w:rPr>
        <w:t>input</w:t>
      </w:r>
      <w:r w:rsidRPr="001F1681">
        <w:rPr>
          <w:rFonts w:ascii="Courier New" w:hAnsi="Courier New" w:cs="Courier New"/>
          <w:sz w:val="24"/>
          <w:szCs w:val="20"/>
          <w:lang w:val="ru-RU"/>
        </w:rPr>
        <w:t>("</w:t>
      </w:r>
      <w:r w:rsidRPr="009D7A05">
        <w:rPr>
          <w:rFonts w:ascii="Courier New" w:hAnsi="Courier New" w:cs="Courier New"/>
          <w:sz w:val="24"/>
          <w:szCs w:val="20"/>
          <w:lang w:val="ru-RU"/>
        </w:rPr>
        <w:t>Введите</w:t>
      </w:r>
      <w:r w:rsidRPr="001F1681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9D7A05">
        <w:rPr>
          <w:rFonts w:ascii="Courier New" w:hAnsi="Courier New" w:cs="Courier New"/>
          <w:sz w:val="24"/>
          <w:szCs w:val="20"/>
          <w:lang w:val="ru-RU"/>
        </w:rPr>
        <w:t>число</w:t>
      </w:r>
      <w:r w:rsidRPr="001F1681">
        <w:rPr>
          <w:rFonts w:ascii="Courier New" w:hAnsi="Courier New" w:cs="Courier New"/>
          <w:sz w:val="24"/>
          <w:szCs w:val="20"/>
          <w:lang w:val="ru-RU"/>
        </w:rPr>
        <w:t>: "))</w:t>
      </w:r>
    </w:p>
    <w:p w14:paraId="0CE32386" w14:textId="77777777" w:rsidR="001C2CCD" w:rsidRPr="00A116AB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if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9D7A05">
        <w:rPr>
          <w:rFonts w:ascii="Courier New" w:hAnsi="Courier New" w:cs="Courier New"/>
          <w:sz w:val="24"/>
          <w:szCs w:val="20"/>
        </w:rPr>
        <w:t>number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&gt; 0:</w:t>
      </w:r>
    </w:p>
    <w:p w14:paraId="00D672A6" w14:textId="14372691" w:rsidR="001C2CCD" w:rsidRPr="00A116AB" w:rsidRDefault="00E0236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</w:rPr>
        <w:tab/>
      </w:r>
      <w:r w:rsidR="005379BF" w:rsidRPr="009D7A05">
        <w:rPr>
          <w:rFonts w:ascii="Courier New" w:hAnsi="Courier New" w:cs="Courier New"/>
          <w:sz w:val="24"/>
          <w:szCs w:val="20"/>
        </w:rPr>
        <w:t>print</w:t>
      </w:r>
      <w:r w:rsidR="005379BF" w:rsidRPr="00A116AB">
        <w:rPr>
          <w:rFonts w:ascii="Courier New" w:hAnsi="Courier New" w:cs="Courier New"/>
          <w:sz w:val="24"/>
          <w:szCs w:val="20"/>
          <w:lang w:val="ru-RU"/>
        </w:rPr>
        <w:t>("</w:t>
      </w:r>
      <w:r w:rsidR="005379BF" w:rsidRPr="009D7A05">
        <w:rPr>
          <w:rFonts w:ascii="Courier New" w:hAnsi="Courier New" w:cs="Courier New"/>
          <w:sz w:val="24"/>
          <w:szCs w:val="20"/>
          <w:lang w:val="ru-RU"/>
        </w:rPr>
        <w:t>Число</w:t>
      </w:r>
      <w:r w:rsidR="005379BF" w:rsidRPr="00A116AB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="005379BF" w:rsidRPr="009D7A05">
        <w:rPr>
          <w:rFonts w:ascii="Courier New" w:hAnsi="Courier New" w:cs="Courier New"/>
          <w:sz w:val="24"/>
          <w:szCs w:val="20"/>
          <w:lang w:val="ru-RU"/>
        </w:rPr>
        <w:t>положительное</w:t>
      </w:r>
      <w:r w:rsidR="005379BF" w:rsidRPr="00A116AB">
        <w:rPr>
          <w:rFonts w:ascii="Courier New" w:hAnsi="Courier New" w:cs="Courier New"/>
          <w:sz w:val="24"/>
          <w:szCs w:val="20"/>
          <w:lang w:val="ru-RU"/>
        </w:rPr>
        <w:t>")</w:t>
      </w:r>
    </w:p>
    <w:p w14:paraId="3DF8E8CD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else:</w:t>
      </w:r>
    </w:p>
    <w:p w14:paraId="1107D78B" w14:textId="22CF4957" w:rsidR="001C2CCD" w:rsidRPr="009D7A05" w:rsidRDefault="00E0236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>
        <w:rPr>
          <w:rFonts w:ascii="Courier New" w:hAnsi="Courier New" w:cs="Courier New"/>
          <w:sz w:val="24"/>
          <w:szCs w:val="20"/>
        </w:rPr>
        <w:tab/>
      </w:r>
      <w:r w:rsidR="005379BF" w:rsidRPr="009D7A05">
        <w:rPr>
          <w:rFonts w:ascii="Courier New" w:hAnsi="Courier New" w:cs="Courier New"/>
          <w:sz w:val="24"/>
          <w:szCs w:val="20"/>
        </w:rPr>
        <w:t>if number &lt; 0:</w:t>
      </w:r>
    </w:p>
    <w:p w14:paraId="74E4B0FB" w14:textId="1E755F41" w:rsidR="001C2CCD" w:rsidRPr="00A116AB" w:rsidRDefault="00E0236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>
        <w:rPr>
          <w:rFonts w:ascii="Courier New" w:hAnsi="Courier New" w:cs="Courier New"/>
          <w:sz w:val="24"/>
          <w:szCs w:val="20"/>
        </w:rPr>
        <w:tab/>
      </w:r>
      <w:r>
        <w:rPr>
          <w:rFonts w:ascii="Courier New" w:hAnsi="Courier New" w:cs="Courier New"/>
          <w:sz w:val="24"/>
          <w:szCs w:val="20"/>
        </w:rPr>
        <w:tab/>
      </w:r>
      <w:r w:rsidR="005379BF" w:rsidRPr="009D7A05">
        <w:rPr>
          <w:rFonts w:ascii="Courier New" w:hAnsi="Courier New" w:cs="Courier New"/>
          <w:sz w:val="24"/>
          <w:szCs w:val="20"/>
        </w:rPr>
        <w:t>print</w:t>
      </w:r>
      <w:r w:rsidR="005379BF" w:rsidRPr="00A116AB">
        <w:rPr>
          <w:rFonts w:ascii="Courier New" w:hAnsi="Courier New" w:cs="Courier New"/>
          <w:sz w:val="24"/>
          <w:szCs w:val="20"/>
        </w:rPr>
        <w:t>("</w:t>
      </w:r>
      <w:r w:rsidR="005379BF" w:rsidRPr="009D7A05">
        <w:rPr>
          <w:rFonts w:ascii="Courier New" w:hAnsi="Courier New" w:cs="Courier New"/>
          <w:sz w:val="24"/>
          <w:szCs w:val="20"/>
          <w:lang w:val="ru-RU"/>
        </w:rPr>
        <w:t>Число</w:t>
      </w:r>
      <w:r w:rsidR="005379BF" w:rsidRPr="00A116AB">
        <w:rPr>
          <w:rFonts w:ascii="Courier New" w:hAnsi="Courier New" w:cs="Courier New"/>
          <w:sz w:val="24"/>
          <w:szCs w:val="20"/>
        </w:rPr>
        <w:t xml:space="preserve"> </w:t>
      </w:r>
      <w:r w:rsidR="005379BF" w:rsidRPr="009D7A05">
        <w:rPr>
          <w:rFonts w:ascii="Courier New" w:hAnsi="Courier New" w:cs="Courier New"/>
          <w:sz w:val="24"/>
          <w:szCs w:val="20"/>
          <w:lang w:val="ru-RU"/>
        </w:rPr>
        <w:t>отрицательное</w:t>
      </w:r>
      <w:r w:rsidR="005379BF" w:rsidRPr="00A116AB">
        <w:rPr>
          <w:rFonts w:ascii="Courier New" w:hAnsi="Courier New" w:cs="Courier New"/>
          <w:sz w:val="24"/>
          <w:szCs w:val="20"/>
        </w:rPr>
        <w:t>")</w:t>
      </w:r>
    </w:p>
    <w:p w14:paraId="046683F3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else</w:t>
      </w:r>
      <w:r w:rsidRPr="009D7A05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6BE0B101" w14:textId="509D6BE4" w:rsidR="001C2CCD" w:rsidRDefault="00E0236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</w:rPr>
        <w:tab/>
      </w:r>
      <w:r w:rsidR="005379BF" w:rsidRPr="009D7A05">
        <w:rPr>
          <w:rFonts w:ascii="Courier New" w:hAnsi="Courier New" w:cs="Courier New"/>
          <w:sz w:val="24"/>
          <w:szCs w:val="20"/>
        </w:rPr>
        <w:t>print</w:t>
      </w:r>
      <w:r w:rsidR="005379BF" w:rsidRPr="009D7A05">
        <w:rPr>
          <w:rFonts w:ascii="Courier New" w:hAnsi="Courier New" w:cs="Courier New"/>
          <w:sz w:val="24"/>
          <w:szCs w:val="20"/>
          <w:lang w:val="ru-RU"/>
        </w:rPr>
        <w:t>("Число равно нулю")</w:t>
      </w:r>
    </w:p>
    <w:p w14:paraId="4240E265" w14:textId="77777777" w:rsidR="00E0236F" w:rsidRDefault="00E0236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304DB723" w14:textId="1F350D23" w:rsidR="00E0236F" w:rsidRDefault="00E0236F" w:rsidP="00E0236F">
      <w:pPr>
        <w:spacing w:after="0" w:line="240" w:lineRule="auto"/>
        <w:jc w:val="center"/>
        <w:rPr>
          <w:rFonts w:ascii="Courier New" w:hAnsi="Courier New" w:cs="Courier New"/>
          <w:sz w:val="24"/>
          <w:szCs w:val="20"/>
          <w:lang w:val="ru-RU"/>
        </w:rPr>
      </w:pPr>
      <w:r w:rsidRPr="00E0236F">
        <w:rPr>
          <w:rFonts w:ascii="Courier New" w:hAnsi="Courier New" w:cs="Courier New"/>
          <w:sz w:val="24"/>
          <w:szCs w:val="20"/>
          <w:lang w:val="ru-RU"/>
        </w:rPr>
        <w:drawing>
          <wp:inline distT="0" distB="0" distL="0" distR="0" wp14:anchorId="5145BD06" wp14:editId="7B7169B1">
            <wp:extent cx="1724266" cy="485843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E112" w14:textId="535A9EE2" w:rsidR="00801009" w:rsidRPr="00E0236F" w:rsidRDefault="00E0236F" w:rsidP="00E0236F">
      <w:pPr>
        <w:spacing w:after="0" w:line="240" w:lineRule="auto"/>
        <w:jc w:val="center"/>
        <w:rPr>
          <w:rFonts w:cs="Times New Roman"/>
          <w:szCs w:val="28"/>
          <w:lang w:val="ru-RU"/>
        </w:rPr>
      </w:pPr>
      <w:r w:rsidRPr="00E0236F">
        <w:rPr>
          <w:rFonts w:cs="Times New Roman"/>
          <w:szCs w:val="28"/>
          <w:lang w:val="ru-RU"/>
        </w:rPr>
        <w:t>Рисунок 5.5 –</w:t>
      </w:r>
      <w:r>
        <w:rPr>
          <w:rFonts w:cs="Times New Roman"/>
          <w:szCs w:val="28"/>
          <w:lang w:val="ru-RU"/>
        </w:rPr>
        <w:t xml:space="preserve"> Р</w:t>
      </w:r>
      <w:r w:rsidRPr="00E0236F">
        <w:rPr>
          <w:rFonts w:cs="Times New Roman"/>
          <w:szCs w:val="28"/>
          <w:lang w:val="ru-RU"/>
        </w:rPr>
        <w:t>езультат программы</w:t>
      </w:r>
    </w:p>
    <w:p w14:paraId="5C8746F8" w14:textId="77777777" w:rsidR="00E0236F" w:rsidRPr="00E0236F" w:rsidRDefault="00E0236F" w:rsidP="00E178E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ru-RU" w:eastAsia="ru-RU"/>
        </w:rPr>
      </w:pPr>
      <w:bookmarkStart w:id="40" w:name="_Toc213885114"/>
      <w:r w:rsidRPr="00E0236F">
        <w:rPr>
          <w:rFonts w:eastAsia="Times New Roman" w:cs="Times New Roman"/>
          <w:szCs w:val="28"/>
          <w:lang w:val="ru-RU" w:eastAsia="ru-RU"/>
        </w:rPr>
        <w:t>Пользователь вводит число;</w:t>
      </w:r>
    </w:p>
    <w:p w14:paraId="4CBA7621" w14:textId="77777777" w:rsidR="00E0236F" w:rsidRPr="00E0236F" w:rsidRDefault="00E0236F" w:rsidP="00E178E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ru-RU" w:eastAsia="ru-RU"/>
        </w:rPr>
      </w:pPr>
      <w:r w:rsidRPr="00E0236F">
        <w:rPr>
          <w:rFonts w:eastAsia="Times New Roman" w:cs="Times New Roman"/>
          <w:szCs w:val="28"/>
          <w:lang w:val="ru-RU" w:eastAsia="ru-RU"/>
        </w:rPr>
        <w:t>Python проверяет:</w:t>
      </w:r>
    </w:p>
    <w:p w14:paraId="2852A841" w14:textId="77777777" w:rsidR="00E0236F" w:rsidRPr="00E0236F" w:rsidRDefault="00E0236F" w:rsidP="00E178E6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ru-RU" w:eastAsia="ru-RU"/>
        </w:rPr>
      </w:pPr>
      <w:r w:rsidRPr="00E0236F">
        <w:rPr>
          <w:rFonts w:eastAsia="Times New Roman" w:cs="Times New Roman"/>
          <w:szCs w:val="28"/>
          <w:lang w:val="ru-RU" w:eastAsia="ru-RU"/>
        </w:rPr>
        <w:t xml:space="preserve">если &gt; 0 → выводит </w:t>
      </w:r>
      <w:r w:rsidRPr="00E0236F">
        <w:rPr>
          <w:rFonts w:eastAsia="Times New Roman" w:cs="Times New Roman"/>
          <w:i/>
          <w:iCs/>
          <w:szCs w:val="28"/>
          <w:lang w:val="ru-RU" w:eastAsia="ru-RU"/>
        </w:rPr>
        <w:t>«положительное»</w:t>
      </w:r>
      <w:r w:rsidRPr="00E0236F">
        <w:rPr>
          <w:rFonts w:eastAsia="Times New Roman" w:cs="Times New Roman"/>
          <w:szCs w:val="28"/>
          <w:lang w:val="ru-RU" w:eastAsia="ru-RU"/>
        </w:rPr>
        <w:t>;</w:t>
      </w:r>
    </w:p>
    <w:p w14:paraId="060D9E68" w14:textId="77777777" w:rsidR="00E0236F" w:rsidRPr="00E0236F" w:rsidRDefault="00E0236F" w:rsidP="00E178E6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ru-RU" w:eastAsia="ru-RU"/>
        </w:rPr>
      </w:pPr>
      <w:r w:rsidRPr="00E0236F">
        <w:rPr>
          <w:rFonts w:eastAsia="Times New Roman" w:cs="Times New Roman"/>
          <w:szCs w:val="28"/>
          <w:lang w:val="ru-RU" w:eastAsia="ru-RU"/>
        </w:rPr>
        <w:t>иначе → внутри else запускается ещё одна проверка:</w:t>
      </w:r>
    </w:p>
    <w:p w14:paraId="5382B89F" w14:textId="77777777" w:rsidR="00E0236F" w:rsidRPr="00E0236F" w:rsidRDefault="00E0236F" w:rsidP="00E178E6">
      <w:pPr>
        <w:numPr>
          <w:ilvl w:val="2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ru-RU" w:eastAsia="ru-RU"/>
        </w:rPr>
      </w:pPr>
      <w:r w:rsidRPr="00E0236F">
        <w:rPr>
          <w:rFonts w:eastAsia="Times New Roman" w:cs="Times New Roman"/>
          <w:szCs w:val="28"/>
          <w:lang w:val="ru-RU" w:eastAsia="ru-RU"/>
        </w:rPr>
        <w:t xml:space="preserve">если &lt; 0 → </w:t>
      </w:r>
      <w:r w:rsidRPr="00E0236F">
        <w:rPr>
          <w:rFonts w:eastAsia="Times New Roman" w:cs="Times New Roman"/>
          <w:i/>
          <w:iCs/>
          <w:szCs w:val="28"/>
          <w:lang w:val="ru-RU" w:eastAsia="ru-RU"/>
        </w:rPr>
        <w:t>«отрицательное»</w:t>
      </w:r>
      <w:r w:rsidRPr="00E0236F">
        <w:rPr>
          <w:rFonts w:eastAsia="Times New Roman" w:cs="Times New Roman"/>
          <w:szCs w:val="28"/>
          <w:lang w:val="ru-RU" w:eastAsia="ru-RU"/>
        </w:rPr>
        <w:t>;</w:t>
      </w:r>
    </w:p>
    <w:p w14:paraId="58F1987B" w14:textId="77777777" w:rsidR="00E0236F" w:rsidRPr="00E0236F" w:rsidRDefault="00E0236F" w:rsidP="00E178E6">
      <w:pPr>
        <w:numPr>
          <w:ilvl w:val="2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ru-RU" w:eastAsia="ru-RU"/>
        </w:rPr>
      </w:pPr>
      <w:r w:rsidRPr="00E0236F">
        <w:rPr>
          <w:rFonts w:eastAsia="Times New Roman" w:cs="Times New Roman"/>
          <w:szCs w:val="28"/>
          <w:lang w:val="ru-RU" w:eastAsia="ru-RU"/>
        </w:rPr>
        <w:t xml:space="preserve">иначе → </w:t>
      </w:r>
      <w:r w:rsidRPr="00E0236F">
        <w:rPr>
          <w:rFonts w:eastAsia="Times New Roman" w:cs="Times New Roman"/>
          <w:i/>
          <w:iCs/>
          <w:szCs w:val="28"/>
          <w:lang w:val="ru-RU" w:eastAsia="ru-RU"/>
        </w:rPr>
        <w:t>«ноль»</w:t>
      </w:r>
      <w:r w:rsidRPr="00E0236F">
        <w:rPr>
          <w:rFonts w:eastAsia="Times New Roman" w:cs="Times New Roman"/>
          <w:szCs w:val="28"/>
          <w:lang w:val="ru-RU" w:eastAsia="ru-RU"/>
        </w:rPr>
        <w:t>.</w:t>
      </w:r>
    </w:p>
    <w:p w14:paraId="47739607" w14:textId="7BAB340C" w:rsidR="00E0236F" w:rsidRPr="00E0236F" w:rsidRDefault="00E0236F" w:rsidP="00B71853">
      <w:pPr>
        <w:spacing w:after="0"/>
        <w:ind w:firstLine="709"/>
        <w:rPr>
          <w:rFonts w:eastAsia="Times New Roman" w:cs="Times New Roman"/>
          <w:sz w:val="24"/>
          <w:szCs w:val="24"/>
          <w:lang w:val="ru-RU" w:eastAsia="ru-RU"/>
        </w:rPr>
      </w:pPr>
      <w:r w:rsidRPr="00E0236F">
        <w:rPr>
          <w:rFonts w:eastAsia="Times New Roman" w:cs="Times New Roman"/>
          <w:szCs w:val="28"/>
          <w:lang w:val="ru-RU" w:eastAsia="ru-RU"/>
        </w:rPr>
        <w:t xml:space="preserve">Вложенные if полезны, когда нужно </w:t>
      </w:r>
      <w:r w:rsidRPr="00E0236F">
        <w:rPr>
          <w:rFonts w:eastAsia="Times New Roman" w:cs="Times New Roman"/>
          <w:b/>
          <w:bCs/>
          <w:szCs w:val="28"/>
          <w:lang w:val="ru-RU" w:eastAsia="ru-RU"/>
        </w:rPr>
        <w:t>поэтапно уточнить условие</w:t>
      </w:r>
      <w:r w:rsidRPr="00E0236F">
        <w:rPr>
          <w:rFonts w:eastAsia="Times New Roman" w:cs="Times New Roman"/>
          <w:szCs w:val="28"/>
          <w:lang w:val="ru-RU" w:eastAsia="ru-RU"/>
        </w:rPr>
        <w:t>.</w:t>
      </w:r>
      <w:r w:rsidRPr="00E0236F">
        <w:rPr>
          <w:rFonts w:eastAsia="Times New Roman" w:cs="Times New Roman"/>
          <w:szCs w:val="28"/>
          <w:lang w:val="ru-RU" w:eastAsia="ru-RU"/>
        </w:rPr>
        <w:br/>
        <w:t>Однако часто их заменяют конструкцией elif, которая выглядит компактнее</w:t>
      </w:r>
      <w:r w:rsidRPr="00E0236F">
        <w:rPr>
          <w:rFonts w:eastAsia="Times New Roman" w:cs="Times New Roman"/>
          <w:sz w:val="24"/>
          <w:szCs w:val="24"/>
          <w:lang w:val="ru-RU" w:eastAsia="ru-RU"/>
        </w:rPr>
        <w:t>.</w:t>
      </w:r>
    </w:p>
    <w:p w14:paraId="05F346E1" w14:textId="77777777" w:rsidR="001C2CCD" w:rsidRPr="009D7A05" w:rsidRDefault="005379BF" w:rsidP="00B71853">
      <w:pPr>
        <w:pStyle w:val="21"/>
        <w:spacing w:before="0" w:after="0"/>
        <w:ind w:firstLine="709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9D7A05">
        <w:rPr>
          <w:rFonts w:ascii="Times New Roman" w:hAnsi="Times New Roman" w:cs="Times New Roman"/>
          <w:color w:val="000000" w:themeColor="text1"/>
          <w:lang w:val="ru-RU"/>
        </w:rPr>
        <w:t xml:space="preserve">5.3 Инструкция </w:t>
      </w:r>
      <w:r w:rsidRPr="009D7A05">
        <w:rPr>
          <w:rFonts w:ascii="Times New Roman" w:hAnsi="Times New Roman" w:cs="Times New Roman"/>
          <w:color w:val="000000" w:themeColor="text1"/>
        </w:rPr>
        <w:t>elif</w:t>
      </w:r>
      <w:bookmarkEnd w:id="40"/>
    </w:p>
    <w:p w14:paraId="151C31E9" w14:textId="77777777" w:rsidR="00E0236F" w:rsidRDefault="00E0236F" w:rsidP="00B71853">
      <w:pPr>
        <w:spacing w:after="0"/>
        <w:ind w:firstLine="709"/>
        <w:jc w:val="both"/>
      </w:pPr>
      <w:r w:rsidRPr="00E0236F">
        <w:rPr>
          <w:lang w:val="ru-RU"/>
        </w:rPr>
        <w:t xml:space="preserve">Когда нужно проверить </w:t>
      </w:r>
      <w:r w:rsidRPr="00E0236F">
        <w:rPr>
          <w:rStyle w:val="af6"/>
          <w:lang w:val="ru-RU"/>
        </w:rPr>
        <w:t>много разных условий подряд</w:t>
      </w:r>
      <w:r w:rsidRPr="00E0236F">
        <w:rPr>
          <w:lang w:val="ru-RU"/>
        </w:rPr>
        <w:t xml:space="preserve">, вместо вложенных </w:t>
      </w:r>
      <w:r>
        <w:rPr>
          <w:rStyle w:val="HTML"/>
          <w:rFonts w:eastAsiaTheme="minorEastAsia"/>
        </w:rPr>
        <w:t>if</w:t>
      </w:r>
      <w:r w:rsidRPr="00E0236F">
        <w:rPr>
          <w:lang w:val="ru-RU"/>
        </w:rPr>
        <w:t xml:space="preserve"> можно использовать </w:t>
      </w:r>
      <w:r>
        <w:rPr>
          <w:rStyle w:val="HTML"/>
          <w:rFonts w:eastAsiaTheme="minorEastAsia"/>
          <w:b/>
          <w:bCs/>
        </w:rPr>
        <w:t>elif</w:t>
      </w:r>
      <w:r w:rsidRPr="00E0236F">
        <w:rPr>
          <w:lang w:val="ru-RU"/>
        </w:rPr>
        <w:t>.</w:t>
      </w:r>
      <w:r w:rsidRPr="00E0236F">
        <w:rPr>
          <w:lang w:val="ru-RU"/>
        </w:rPr>
        <w:br/>
      </w:r>
      <w:r>
        <w:t xml:space="preserve">Это делает код </w:t>
      </w:r>
      <w:r>
        <w:rPr>
          <w:rStyle w:val="af6"/>
        </w:rPr>
        <w:t>короче и понятнее</w:t>
      </w:r>
      <w:r>
        <w:t>.</w:t>
      </w:r>
    </w:p>
    <w:p w14:paraId="7955F65B" w14:textId="16C16A6A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if</w:t>
      </w:r>
      <w:r w:rsidRPr="009D7A05">
        <w:rPr>
          <w:rFonts w:ascii="Courier New" w:hAnsi="Courier New" w:cs="Courier New"/>
          <w:sz w:val="24"/>
          <w:szCs w:val="20"/>
          <w:lang w:val="ru-RU"/>
        </w:rPr>
        <w:t xml:space="preserve"> условие1:</w:t>
      </w:r>
    </w:p>
    <w:p w14:paraId="71D8F75E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  <w:lang w:val="ru-RU"/>
        </w:rPr>
        <w:t>блок_инструкций1</w:t>
      </w:r>
    </w:p>
    <w:p w14:paraId="2B96CA29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lastRenderedPageBreak/>
        <w:t>elif</w:t>
      </w:r>
      <w:r w:rsidRPr="009D7A05">
        <w:rPr>
          <w:rFonts w:ascii="Courier New" w:hAnsi="Courier New" w:cs="Courier New"/>
          <w:sz w:val="24"/>
          <w:szCs w:val="20"/>
          <w:lang w:val="ru-RU"/>
        </w:rPr>
        <w:t xml:space="preserve"> условие2:</w:t>
      </w:r>
    </w:p>
    <w:p w14:paraId="52D647DB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  <w:lang w:val="ru-RU"/>
        </w:rPr>
        <w:t>блок_инструкций2</w:t>
      </w:r>
    </w:p>
    <w:p w14:paraId="018F88E9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elif</w:t>
      </w:r>
      <w:r w:rsidRPr="009D7A05">
        <w:rPr>
          <w:rFonts w:ascii="Courier New" w:hAnsi="Courier New" w:cs="Courier New"/>
          <w:sz w:val="24"/>
          <w:szCs w:val="20"/>
          <w:lang w:val="ru-RU"/>
        </w:rPr>
        <w:t xml:space="preserve"> условие3:</w:t>
      </w:r>
    </w:p>
    <w:p w14:paraId="7A83F8C8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  <w:lang w:val="ru-RU"/>
        </w:rPr>
        <w:t>блок_инструкций3</w:t>
      </w:r>
    </w:p>
    <w:p w14:paraId="33EBFBF5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else</w:t>
      </w:r>
      <w:r w:rsidRPr="009D7A05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7F2DA936" w14:textId="75B38378" w:rsidR="001C2CCD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  <w:lang w:val="ru-RU"/>
        </w:rPr>
        <w:t>блок_инструкций4</w:t>
      </w:r>
    </w:p>
    <w:p w14:paraId="7977B31A" w14:textId="77777777" w:rsidR="00E0236F" w:rsidRDefault="00E0236F" w:rsidP="00E0236F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41CB071E" w14:textId="23150BF0" w:rsidR="00E0236F" w:rsidRPr="00E0236F" w:rsidRDefault="00E0236F" w:rsidP="00B71853">
      <w:pPr>
        <w:spacing w:after="0"/>
        <w:jc w:val="both"/>
        <w:rPr>
          <w:rFonts w:cs="Times New Roman"/>
          <w:szCs w:val="28"/>
          <w:lang w:val="ru-RU"/>
        </w:rPr>
      </w:pPr>
      <w:r w:rsidRPr="00E0236F">
        <w:rPr>
          <w:rFonts w:cs="Times New Roman"/>
          <w:szCs w:val="28"/>
          <w:lang w:val="ru-RU"/>
        </w:rPr>
        <w:t xml:space="preserve">Проверка идёт </w:t>
      </w:r>
      <w:r w:rsidRPr="00E0236F">
        <w:rPr>
          <w:rFonts w:cs="Times New Roman"/>
          <w:b/>
          <w:bCs/>
          <w:szCs w:val="28"/>
          <w:lang w:val="ru-RU"/>
        </w:rPr>
        <w:t>по порядку сверху вниз</w:t>
      </w:r>
      <w:r w:rsidRPr="00E0236F">
        <w:rPr>
          <w:rFonts w:cs="Times New Roman"/>
          <w:szCs w:val="28"/>
          <w:lang w:val="ru-RU"/>
        </w:rPr>
        <w:t>:</w:t>
      </w:r>
    </w:p>
    <w:p w14:paraId="24DCD2F5" w14:textId="77777777" w:rsidR="00E0236F" w:rsidRPr="00E0236F" w:rsidRDefault="00E0236F" w:rsidP="00E178E6">
      <w:pPr>
        <w:numPr>
          <w:ilvl w:val="0"/>
          <w:numId w:val="62"/>
        </w:numPr>
        <w:spacing w:after="0"/>
        <w:ind w:left="0" w:firstLine="720"/>
        <w:jc w:val="both"/>
        <w:rPr>
          <w:rFonts w:cs="Times New Roman"/>
          <w:szCs w:val="28"/>
          <w:lang w:val="ru-RU"/>
        </w:rPr>
      </w:pPr>
      <w:r w:rsidRPr="00E0236F">
        <w:rPr>
          <w:rFonts w:cs="Times New Roman"/>
          <w:szCs w:val="28"/>
          <w:lang w:val="ru-RU"/>
        </w:rPr>
        <w:t xml:space="preserve">Python выполняет </w:t>
      </w:r>
      <w:r w:rsidRPr="00E0236F">
        <w:rPr>
          <w:rFonts w:cs="Times New Roman"/>
          <w:b/>
          <w:bCs/>
          <w:szCs w:val="28"/>
          <w:lang w:val="ru-RU"/>
        </w:rPr>
        <w:t>первое</w:t>
      </w:r>
      <w:r w:rsidRPr="00E0236F">
        <w:rPr>
          <w:rFonts w:cs="Times New Roman"/>
          <w:szCs w:val="28"/>
          <w:lang w:val="ru-RU"/>
        </w:rPr>
        <w:t xml:space="preserve"> истинное условие и </w:t>
      </w:r>
      <w:r w:rsidRPr="00E0236F">
        <w:rPr>
          <w:rFonts w:cs="Times New Roman"/>
          <w:b/>
          <w:bCs/>
          <w:szCs w:val="28"/>
          <w:lang w:val="ru-RU"/>
        </w:rPr>
        <w:t>останавливается</w:t>
      </w:r>
      <w:r w:rsidRPr="00E0236F">
        <w:rPr>
          <w:rFonts w:cs="Times New Roman"/>
          <w:szCs w:val="28"/>
          <w:lang w:val="ru-RU"/>
        </w:rPr>
        <w:t>.</w:t>
      </w:r>
    </w:p>
    <w:p w14:paraId="4695B84D" w14:textId="77777777" w:rsidR="00E0236F" w:rsidRPr="00E0236F" w:rsidRDefault="00E0236F" w:rsidP="00E178E6">
      <w:pPr>
        <w:numPr>
          <w:ilvl w:val="0"/>
          <w:numId w:val="62"/>
        </w:numPr>
        <w:spacing w:after="0"/>
        <w:ind w:left="0" w:firstLine="720"/>
        <w:jc w:val="both"/>
        <w:rPr>
          <w:rFonts w:cs="Times New Roman"/>
          <w:szCs w:val="28"/>
          <w:lang w:val="ru-RU"/>
        </w:rPr>
      </w:pPr>
      <w:r w:rsidRPr="00E0236F">
        <w:rPr>
          <w:rFonts w:cs="Times New Roman"/>
          <w:szCs w:val="28"/>
          <w:lang w:val="ru-RU"/>
        </w:rPr>
        <w:t>Остальные условия уже не проверяются.</w:t>
      </w:r>
    </w:p>
    <w:p w14:paraId="02C78BE8" w14:textId="77777777" w:rsidR="00E0236F" w:rsidRPr="009D7A05" w:rsidRDefault="00E0236F" w:rsidP="00B71853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3A79BA7D" w14:textId="77777777" w:rsidR="001C2CCD" w:rsidRPr="004B4147" w:rsidRDefault="005379BF" w:rsidP="00B71853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Пример 3. Определение времени суток.</w:t>
      </w:r>
    </w:p>
    <w:p w14:paraId="321FC49B" w14:textId="1C76BCD5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hour = int(input("Введите час (0-23): "))</w:t>
      </w:r>
    </w:p>
    <w:p w14:paraId="07C6424F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if 6 &lt;= hour &lt; 12:</w:t>
      </w:r>
    </w:p>
    <w:p w14:paraId="5BEA7590" w14:textId="51C5B4C5" w:rsidR="001C2CCD" w:rsidRPr="009D7A05" w:rsidRDefault="00E0236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>
        <w:rPr>
          <w:rFonts w:ascii="Courier New" w:hAnsi="Courier New" w:cs="Courier New"/>
          <w:sz w:val="24"/>
          <w:szCs w:val="20"/>
        </w:rPr>
        <w:tab/>
      </w:r>
      <w:r w:rsidR="005379BF" w:rsidRPr="009D7A05">
        <w:rPr>
          <w:rFonts w:ascii="Courier New" w:hAnsi="Courier New" w:cs="Courier New"/>
          <w:sz w:val="24"/>
          <w:szCs w:val="20"/>
        </w:rPr>
        <w:t>print("Утро")</w:t>
      </w:r>
    </w:p>
    <w:p w14:paraId="4CACFD3D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elif 12 &lt;= hour &lt; 18:</w:t>
      </w:r>
    </w:p>
    <w:p w14:paraId="237BE487" w14:textId="28B4B851" w:rsidR="001C2CCD" w:rsidRPr="009D7A05" w:rsidRDefault="00E0236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>
        <w:rPr>
          <w:rFonts w:ascii="Courier New" w:hAnsi="Courier New" w:cs="Courier New"/>
          <w:sz w:val="24"/>
          <w:szCs w:val="20"/>
        </w:rPr>
        <w:tab/>
      </w:r>
      <w:r w:rsidR="005379BF" w:rsidRPr="009D7A05">
        <w:rPr>
          <w:rFonts w:ascii="Courier New" w:hAnsi="Courier New" w:cs="Courier New"/>
          <w:sz w:val="24"/>
          <w:szCs w:val="20"/>
        </w:rPr>
        <w:t>print("День")</w:t>
      </w:r>
    </w:p>
    <w:p w14:paraId="62FAE0F0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elif 18 &lt;= hour &lt; 22:</w:t>
      </w:r>
    </w:p>
    <w:p w14:paraId="4D94457B" w14:textId="380FD198" w:rsidR="001C2CCD" w:rsidRPr="009D7A05" w:rsidRDefault="00E0236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>
        <w:rPr>
          <w:rFonts w:ascii="Courier New" w:hAnsi="Courier New" w:cs="Courier New"/>
          <w:sz w:val="24"/>
          <w:szCs w:val="20"/>
        </w:rPr>
        <w:tab/>
      </w:r>
      <w:r w:rsidR="005379BF" w:rsidRPr="009D7A05">
        <w:rPr>
          <w:rFonts w:ascii="Courier New" w:hAnsi="Courier New" w:cs="Courier New"/>
          <w:sz w:val="24"/>
          <w:szCs w:val="20"/>
        </w:rPr>
        <w:t>print("Вечер")</w:t>
      </w:r>
    </w:p>
    <w:p w14:paraId="4C3A67E9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else</w:t>
      </w:r>
      <w:r w:rsidRPr="009D7A05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77B12285" w14:textId="091F1FE1" w:rsidR="001C2CCD" w:rsidRDefault="00E0236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</w:rPr>
        <w:tab/>
      </w:r>
      <w:r w:rsidR="005379BF" w:rsidRPr="009D7A05">
        <w:rPr>
          <w:rFonts w:ascii="Courier New" w:hAnsi="Courier New" w:cs="Courier New"/>
          <w:sz w:val="24"/>
          <w:szCs w:val="20"/>
        </w:rPr>
        <w:t>print</w:t>
      </w:r>
      <w:r w:rsidR="005379BF" w:rsidRPr="009D7A05">
        <w:rPr>
          <w:rFonts w:ascii="Courier New" w:hAnsi="Courier New" w:cs="Courier New"/>
          <w:sz w:val="24"/>
          <w:szCs w:val="20"/>
          <w:lang w:val="ru-RU"/>
        </w:rPr>
        <w:t>("Ночь")</w:t>
      </w:r>
    </w:p>
    <w:p w14:paraId="0A16A201" w14:textId="1814C850" w:rsidR="00E0236F" w:rsidRPr="009D7A05" w:rsidRDefault="00E0236F" w:rsidP="00E0236F">
      <w:pPr>
        <w:spacing w:after="0" w:line="240" w:lineRule="auto"/>
        <w:jc w:val="center"/>
        <w:rPr>
          <w:rFonts w:ascii="Courier New" w:hAnsi="Courier New" w:cs="Courier New"/>
          <w:sz w:val="24"/>
          <w:szCs w:val="20"/>
          <w:lang w:val="ru-RU"/>
        </w:rPr>
      </w:pPr>
      <w:r w:rsidRPr="00E0236F">
        <w:rPr>
          <w:rFonts w:ascii="Courier New" w:hAnsi="Courier New" w:cs="Courier New"/>
          <w:sz w:val="24"/>
          <w:szCs w:val="20"/>
          <w:lang w:val="ru-RU"/>
        </w:rPr>
        <w:drawing>
          <wp:inline distT="0" distB="0" distL="0" distR="0" wp14:anchorId="705566EC" wp14:editId="175A5EFA">
            <wp:extent cx="1962424" cy="51442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07C8" w14:textId="6620D3EA" w:rsidR="007B1721" w:rsidRDefault="00E0236F" w:rsidP="007B1721">
      <w:pPr>
        <w:spacing w:after="0" w:line="240" w:lineRule="auto"/>
        <w:jc w:val="center"/>
        <w:rPr>
          <w:rFonts w:cs="Times New Roman"/>
          <w:szCs w:val="20"/>
          <w:lang w:val="ru-RU"/>
        </w:rPr>
      </w:pPr>
      <w:r w:rsidRPr="00E0236F">
        <w:rPr>
          <w:rFonts w:cs="Times New Roman"/>
          <w:szCs w:val="20"/>
          <w:lang w:val="ru-RU"/>
        </w:rPr>
        <w:t>Рисунок 5.6 – Результат программы</w:t>
      </w:r>
    </w:p>
    <w:p w14:paraId="146EA76E" w14:textId="77777777" w:rsidR="00467193" w:rsidRDefault="00467193" w:rsidP="007B1721">
      <w:pPr>
        <w:spacing w:after="0" w:line="240" w:lineRule="auto"/>
        <w:jc w:val="center"/>
        <w:rPr>
          <w:rFonts w:cs="Times New Roman"/>
          <w:szCs w:val="20"/>
          <w:lang w:val="ru-RU"/>
        </w:rPr>
      </w:pPr>
    </w:p>
    <w:p w14:paraId="799F6B3A" w14:textId="094B4293" w:rsidR="007B1721" w:rsidRPr="007B1721" w:rsidRDefault="007B1721" w:rsidP="007B1721">
      <w:pPr>
        <w:pStyle w:val="ae"/>
        <w:spacing w:after="0"/>
        <w:ind w:left="0" w:firstLine="0"/>
        <w:rPr>
          <w:rFonts w:cs="Times New Roman"/>
          <w:szCs w:val="20"/>
          <w:lang w:val="ru-RU"/>
        </w:rPr>
      </w:pPr>
      <w:r>
        <w:rPr>
          <w:rFonts w:cs="Times New Roman"/>
          <w:szCs w:val="20"/>
          <w:lang w:val="ru-RU"/>
        </w:rPr>
        <w:t xml:space="preserve"> </w:t>
      </w:r>
      <w:r w:rsidRPr="007B1721">
        <w:rPr>
          <w:rFonts w:cs="Times New Roman"/>
          <w:szCs w:val="20"/>
          <w:lang w:val="ru-RU"/>
        </w:rPr>
        <w:t xml:space="preserve">Если </w:t>
      </w:r>
      <w:r>
        <w:rPr>
          <w:rFonts w:cs="Times New Roman"/>
          <w:szCs w:val="20"/>
          <w:lang w:val="ru-RU"/>
        </w:rPr>
        <w:t xml:space="preserve">бы </w:t>
      </w:r>
      <w:r w:rsidRPr="007B1721">
        <w:rPr>
          <w:rFonts w:cs="Times New Roman"/>
          <w:szCs w:val="20"/>
          <w:lang w:val="ru-RU"/>
        </w:rPr>
        <w:t>пользователь ввёл 8, сработает п</w:t>
      </w:r>
      <w:r>
        <w:rPr>
          <w:rFonts w:cs="Times New Roman"/>
          <w:szCs w:val="20"/>
          <w:lang w:val="ru-RU"/>
        </w:rPr>
        <w:t xml:space="preserve">ервое условие (6 &lt;= hour &lt; 12) </w:t>
      </w:r>
      <w:r w:rsidRPr="007B1721">
        <w:rPr>
          <w:rFonts w:cs="Times New Roman"/>
          <w:szCs w:val="20"/>
          <w:lang w:val="ru-RU"/>
        </w:rPr>
        <w:t>Остальные проверки пропускаются;</w:t>
      </w:r>
    </w:p>
    <w:p w14:paraId="0D057117" w14:textId="5E752E53" w:rsidR="00B71853" w:rsidRDefault="007B1721" w:rsidP="007B1721">
      <w:pPr>
        <w:pStyle w:val="ae"/>
        <w:tabs>
          <w:tab w:val="left" w:pos="3030"/>
        </w:tabs>
        <w:spacing w:after="0"/>
        <w:ind w:left="0" w:firstLine="0"/>
        <w:rPr>
          <w:rFonts w:cs="Times New Roman"/>
          <w:szCs w:val="20"/>
          <w:lang w:val="ru-RU"/>
        </w:rPr>
      </w:pPr>
      <w:r>
        <w:rPr>
          <w:rFonts w:cs="Times New Roman"/>
          <w:szCs w:val="20"/>
          <w:lang w:val="ru-RU"/>
        </w:rPr>
        <w:t>Результат: "Утро"</w:t>
      </w:r>
    </w:p>
    <w:p w14:paraId="507F16FE" w14:textId="275A213B" w:rsidR="00467193" w:rsidRDefault="00467193" w:rsidP="00467193">
      <w:pPr>
        <w:pStyle w:val="ae"/>
        <w:tabs>
          <w:tab w:val="left" w:pos="3030"/>
        </w:tabs>
        <w:spacing w:after="0"/>
        <w:ind w:left="0" w:firstLine="0"/>
        <w:jc w:val="center"/>
        <w:rPr>
          <w:rFonts w:cs="Times New Roman"/>
          <w:szCs w:val="20"/>
          <w:lang w:val="ru-RU"/>
        </w:rPr>
      </w:pPr>
      <w:r w:rsidRPr="00467193">
        <w:rPr>
          <w:rFonts w:cs="Times New Roman"/>
          <w:szCs w:val="20"/>
          <w:lang w:val="ru-RU"/>
        </w:rPr>
        <w:drawing>
          <wp:inline distT="0" distB="0" distL="0" distR="0" wp14:anchorId="47B9A8E1" wp14:editId="38908E6A">
            <wp:extent cx="1914792" cy="57158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65C4" w14:textId="1CB447B6" w:rsidR="00467193" w:rsidRPr="007B1721" w:rsidRDefault="00467193" w:rsidP="00467193">
      <w:pPr>
        <w:pStyle w:val="ae"/>
        <w:tabs>
          <w:tab w:val="left" w:pos="3030"/>
        </w:tabs>
        <w:spacing w:after="0"/>
        <w:ind w:left="0" w:firstLine="0"/>
        <w:jc w:val="center"/>
        <w:rPr>
          <w:rFonts w:cs="Times New Roman"/>
          <w:szCs w:val="20"/>
          <w:lang w:val="ru-RU"/>
        </w:rPr>
      </w:pPr>
      <w:r>
        <w:rPr>
          <w:rFonts w:cs="Times New Roman"/>
          <w:szCs w:val="20"/>
          <w:lang w:val="ru-RU"/>
        </w:rPr>
        <w:t>Рисунок 5.7 – если будет введено 8</w:t>
      </w:r>
    </w:p>
    <w:p w14:paraId="73EFD238" w14:textId="77777777" w:rsidR="001C2CCD" w:rsidRPr="009D7A05" w:rsidRDefault="005379BF" w:rsidP="009D7A05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41" w:name="_Toc213885115"/>
      <w:r w:rsidRPr="009D7A05">
        <w:rPr>
          <w:rFonts w:ascii="Times New Roman" w:hAnsi="Times New Roman" w:cs="Times New Roman"/>
          <w:color w:val="000000" w:themeColor="text1"/>
          <w:lang w:val="ru-RU"/>
        </w:rPr>
        <w:t xml:space="preserve">5.4 Инструкция </w:t>
      </w:r>
      <w:r w:rsidRPr="009D7A05">
        <w:rPr>
          <w:rFonts w:ascii="Times New Roman" w:hAnsi="Times New Roman" w:cs="Times New Roman"/>
          <w:color w:val="000000" w:themeColor="text1"/>
        </w:rPr>
        <w:t>if</w:t>
      </w:r>
      <w:r w:rsidRPr="009D7A05">
        <w:rPr>
          <w:rFonts w:ascii="Times New Roman" w:hAnsi="Times New Roman" w:cs="Times New Roman"/>
          <w:color w:val="000000" w:themeColor="text1"/>
          <w:lang w:val="ru-RU"/>
        </w:rPr>
        <w:t xml:space="preserve"> без </w:t>
      </w:r>
      <w:r w:rsidRPr="009D7A05">
        <w:rPr>
          <w:rFonts w:ascii="Times New Roman" w:hAnsi="Times New Roman" w:cs="Times New Roman"/>
          <w:color w:val="000000" w:themeColor="text1"/>
        </w:rPr>
        <w:t>else</w:t>
      </w:r>
      <w:bookmarkEnd w:id="41"/>
    </w:p>
    <w:p w14:paraId="1EFB9768" w14:textId="77777777" w:rsidR="00467193" w:rsidRDefault="00467193" w:rsidP="00467193">
      <w:pPr>
        <w:spacing w:after="0"/>
        <w:jc w:val="both"/>
        <w:rPr>
          <w:lang w:val="ru-RU"/>
        </w:rPr>
      </w:pPr>
      <w:r w:rsidRPr="00467193">
        <w:rPr>
          <w:lang w:val="ru-RU"/>
        </w:rPr>
        <w:t xml:space="preserve">Иногда нужно просто </w:t>
      </w:r>
      <w:r w:rsidRPr="00467193">
        <w:rPr>
          <w:b/>
          <w:bCs/>
          <w:lang w:val="ru-RU"/>
        </w:rPr>
        <w:t>выполнить действие, если условие истинно</w:t>
      </w:r>
      <w:r w:rsidRPr="00467193">
        <w:rPr>
          <w:lang w:val="ru-RU"/>
        </w:rPr>
        <w:t>, а при ложном ничего не делать.</w:t>
      </w:r>
      <w:bookmarkStart w:id="42" w:name="_Toc213885116"/>
    </w:p>
    <w:p w14:paraId="37A97667" w14:textId="77777777" w:rsidR="00467193" w:rsidRDefault="00467193" w:rsidP="00467193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467193">
        <w:rPr>
          <w:rFonts w:ascii="Courier New" w:hAnsi="Courier New" w:cs="Courier New"/>
          <w:sz w:val="24"/>
          <w:szCs w:val="20"/>
        </w:rPr>
        <w:lastRenderedPageBreak/>
        <w:t>age</w:t>
      </w:r>
      <w:r w:rsidRPr="00467193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467193">
        <w:rPr>
          <w:rFonts w:ascii="Courier New" w:hAnsi="Courier New" w:cs="Courier New"/>
          <w:sz w:val="24"/>
          <w:szCs w:val="20"/>
        </w:rPr>
        <w:t>int</w:t>
      </w:r>
      <w:r w:rsidRPr="00467193">
        <w:rPr>
          <w:rFonts w:ascii="Courier New" w:hAnsi="Courier New" w:cs="Courier New"/>
          <w:sz w:val="24"/>
          <w:szCs w:val="20"/>
          <w:lang w:val="ru-RU"/>
        </w:rPr>
        <w:t>(</w:t>
      </w:r>
      <w:r w:rsidRPr="00467193">
        <w:rPr>
          <w:rFonts w:ascii="Courier New" w:hAnsi="Courier New" w:cs="Courier New"/>
          <w:sz w:val="24"/>
          <w:szCs w:val="20"/>
        </w:rPr>
        <w:t>input</w:t>
      </w:r>
      <w:r w:rsidRPr="00467193">
        <w:rPr>
          <w:rFonts w:ascii="Courier New" w:hAnsi="Courier New" w:cs="Courier New"/>
          <w:sz w:val="24"/>
          <w:szCs w:val="20"/>
          <w:lang w:val="ru-RU"/>
        </w:rPr>
        <w:t>("Введите возраст: "))</w:t>
      </w:r>
    </w:p>
    <w:p w14:paraId="2158FCC2" w14:textId="77777777" w:rsidR="00467193" w:rsidRDefault="00467193" w:rsidP="00467193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467193">
        <w:rPr>
          <w:rFonts w:ascii="Courier New" w:hAnsi="Courier New" w:cs="Courier New"/>
          <w:sz w:val="24"/>
          <w:szCs w:val="20"/>
        </w:rPr>
        <w:t>if</w:t>
      </w:r>
      <w:r w:rsidRPr="00467193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467193">
        <w:rPr>
          <w:rFonts w:ascii="Courier New" w:hAnsi="Courier New" w:cs="Courier New"/>
          <w:sz w:val="24"/>
          <w:szCs w:val="20"/>
        </w:rPr>
        <w:t>age</w:t>
      </w:r>
      <w:r w:rsidRPr="00467193">
        <w:rPr>
          <w:rFonts w:ascii="Courier New" w:hAnsi="Courier New" w:cs="Courier New"/>
          <w:sz w:val="24"/>
          <w:szCs w:val="20"/>
          <w:lang w:val="ru-RU"/>
        </w:rPr>
        <w:t xml:space="preserve"> &gt;=</w:t>
      </w:r>
      <w:r>
        <w:rPr>
          <w:rFonts w:ascii="Courier New" w:hAnsi="Courier New" w:cs="Courier New"/>
          <w:sz w:val="24"/>
          <w:szCs w:val="20"/>
          <w:lang w:val="ru-RU"/>
        </w:rPr>
        <w:t xml:space="preserve"> 18:    </w:t>
      </w:r>
      <w:r w:rsidRPr="00467193">
        <w:rPr>
          <w:rFonts w:ascii="Courier New" w:hAnsi="Courier New" w:cs="Courier New"/>
          <w:sz w:val="24"/>
          <w:szCs w:val="20"/>
          <w:lang w:val="ru-RU"/>
        </w:rPr>
        <w:t># Проверяем возраст</w:t>
      </w:r>
    </w:p>
    <w:p w14:paraId="6FEC03E7" w14:textId="6A0B8945" w:rsidR="00467193" w:rsidRPr="00467193" w:rsidRDefault="00467193" w:rsidP="00467193">
      <w:pPr>
        <w:spacing w:after="0"/>
        <w:jc w:val="both"/>
        <w:rPr>
          <w:lang w:val="ru-RU"/>
        </w:rPr>
      </w:pPr>
      <w:r>
        <w:rPr>
          <w:rFonts w:ascii="Courier New" w:hAnsi="Courier New" w:cs="Courier New"/>
          <w:sz w:val="24"/>
          <w:szCs w:val="20"/>
        </w:rPr>
        <w:t>pr</w:t>
      </w:r>
      <w:r w:rsidRPr="00467193">
        <w:rPr>
          <w:rFonts w:ascii="Courier New" w:hAnsi="Courier New" w:cs="Courier New"/>
          <w:sz w:val="24"/>
          <w:szCs w:val="20"/>
        </w:rPr>
        <w:t>int</w:t>
      </w:r>
      <w:r w:rsidRPr="00467193">
        <w:rPr>
          <w:rFonts w:ascii="Courier New" w:hAnsi="Courier New" w:cs="Courier New"/>
          <w:sz w:val="24"/>
          <w:szCs w:val="20"/>
          <w:lang w:val="ru-RU"/>
        </w:rPr>
        <w:t xml:space="preserve">("Вы совершеннолетний")# Это сообщение выведется только если </w:t>
      </w:r>
      <w:r w:rsidRPr="00467193">
        <w:rPr>
          <w:rFonts w:ascii="Courier New" w:hAnsi="Courier New" w:cs="Courier New"/>
          <w:sz w:val="24"/>
          <w:szCs w:val="20"/>
        </w:rPr>
        <w:t>True</w:t>
      </w:r>
    </w:p>
    <w:p w14:paraId="417A98D6" w14:textId="757EB4CD" w:rsidR="00467193" w:rsidRDefault="00467193" w:rsidP="00467193">
      <w:pPr>
        <w:pStyle w:val="21"/>
        <w:spacing w:before="0" w:after="0"/>
        <w:ind w:firstLine="0"/>
        <w:jc w:val="center"/>
        <w:rPr>
          <w:rFonts w:ascii="Courier New" w:eastAsiaTheme="minorEastAsia" w:hAnsi="Courier New" w:cs="Courier New"/>
          <w:b w:val="0"/>
          <w:bCs w:val="0"/>
          <w:color w:val="auto"/>
          <w:sz w:val="24"/>
          <w:szCs w:val="20"/>
          <w:lang w:val="ru-RU"/>
        </w:rPr>
      </w:pPr>
      <w:r w:rsidRPr="00467193">
        <w:rPr>
          <w:rFonts w:ascii="Courier New" w:eastAsiaTheme="minorEastAsia" w:hAnsi="Courier New" w:cs="Courier New"/>
          <w:b w:val="0"/>
          <w:bCs w:val="0"/>
          <w:color w:val="auto"/>
          <w:sz w:val="24"/>
          <w:szCs w:val="20"/>
        </w:rPr>
        <w:t>print</w:t>
      </w:r>
      <w:r>
        <w:rPr>
          <w:rFonts w:ascii="Courier New" w:eastAsiaTheme="minorEastAsia" w:hAnsi="Courier New" w:cs="Courier New"/>
          <w:b w:val="0"/>
          <w:bCs w:val="0"/>
          <w:color w:val="auto"/>
          <w:sz w:val="24"/>
          <w:szCs w:val="20"/>
          <w:lang w:val="ru-RU"/>
        </w:rPr>
        <w:t>("Программа завершена")</w:t>
      </w:r>
      <w:r w:rsidRPr="00467193">
        <w:rPr>
          <w:rFonts w:ascii="Courier New" w:eastAsiaTheme="minorEastAsia" w:hAnsi="Courier New" w:cs="Courier New"/>
          <w:b w:val="0"/>
          <w:bCs w:val="0"/>
          <w:color w:val="auto"/>
          <w:sz w:val="24"/>
          <w:szCs w:val="20"/>
          <w:lang w:val="ru-RU"/>
        </w:rPr>
        <w:t># Эта строка выполняется всегда</w:t>
      </w:r>
    </w:p>
    <w:p w14:paraId="18EB0D51" w14:textId="714E82A9" w:rsidR="00467193" w:rsidRDefault="00467193" w:rsidP="00467193">
      <w:pPr>
        <w:jc w:val="center"/>
        <w:rPr>
          <w:lang w:val="ru-RU"/>
        </w:rPr>
      </w:pPr>
      <w:r w:rsidRPr="00467193">
        <w:rPr>
          <w:lang w:val="ru-RU"/>
        </w:rPr>
        <w:drawing>
          <wp:inline distT="0" distB="0" distL="0" distR="0" wp14:anchorId="6BF784FA" wp14:editId="11B56721">
            <wp:extent cx="1771897" cy="543001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BDDC" w14:textId="357F3E58" w:rsidR="00467193" w:rsidRDefault="00467193" w:rsidP="00467193">
      <w:pPr>
        <w:jc w:val="center"/>
        <w:rPr>
          <w:lang w:val="ru-RU"/>
        </w:rPr>
      </w:pPr>
      <w:r>
        <w:rPr>
          <w:lang w:val="ru-RU"/>
        </w:rPr>
        <w:t>Рисунок 5.8 – результат при 17</w:t>
      </w:r>
    </w:p>
    <w:p w14:paraId="3859418E" w14:textId="058B8884" w:rsidR="00467193" w:rsidRDefault="00467193" w:rsidP="00467193">
      <w:pPr>
        <w:jc w:val="center"/>
        <w:rPr>
          <w:lang w:val="ru-RU"/>
        </w:rPr>
      </w:pPr>
      <w:r w:rsidRPr="00467193">
        <w:rPr>
          <w:lang w:val="ru-RU"/>
        </w:rPr>
        <w:drawing>
          <wp:inline distT="0" distB="0" distL="0" distR="0" wp14:anchorId="193E26CF" wp14:editId="00638900">
            <wp:extent cx="1743318" cy="68589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D651" w14:textId="6D8785EA" w:rsidR="00467193" w:rsidRDefault="00467193" w:rsidP="00467193">
      <w:pPr>
        <w:jc w:val="center"/>
        <w:rPr>
          <w:lang w:val="ru-RU"/>
        </w:rPr>
      </w:pPr>
      <w:r>
        <w:rPr>
          <w:lang w:val="ru-RU"/>
        </w:rPr>
        <w:t>Рисунок 5.9 – Результат при 18</w:t>
      </w:r>
    </w:p>
    <w:p w14:paraId="03295AF2" w14:textId="2E3ABA26" w:rsidR="00467193" w:rsidRPr="00467193" w:rsidRDefault="00467193" w:rsidP="00467193">
      <w:pPr>
        <w:jc w:val="both"/>
        <w:rPr>
          <w:lang w:val="ru-RU"/>
        </w:rPr>
      </w:pPr>
      <w:r w:rsidRPr="00467193">
        <w:rPr>
          <w:lang w:val="ru-RU"/>
        </w:rPr>
        <w:t xml:space="preserve">Если условие </w:t>
      </w:r>
      <w:r w:rsidRPr="00467193">
        <w:t>False</w:t>
      </w:r>
      <w:r w:rsidRPr="00467193">
        <w:rPr>
          <w:lang w:val="ru-RU"/>
        </w:rPr>
        <w:t xml:space="preserve">, </w:t>
      </w:r>
      <w:r w:rsidRPr="00467193">
        <w:t>Python</w:t>
      </w:r>
      <w:r w:rsidRPr="00467193">
        <w:rPr>
          <w:lang w:val="ru-RU"/>
        </w:rPr>
        <w:t xml:space="preserve"> просто </w:t>
      </w:r>
      <w:r w:rsidRPr="00467193">
        <w:rPr>
          <w:b/>
          <w:bCs/>
          <w:lang w:val="ru-RU"/>
        </w:rPr>
        <w:t>пропустит</w:t>
      </w:r>
      <w:r w:rsidRPr="00467193">
        <w:rPr>
          <w:lang w:val="ru-RU"/>
        </w:rPr>
        <w:t xml:space="preserve"> блок </w:t>
      </w:r>
      <w:r w:rsidRPr="00467193">
        <w:t>if</w:t>
      </w:r>
      <w:r w:rsidRPr="00467193">
        <w:rPr>
          <w:lang w:val="ru-RU"/>
        </w:rPr>
        <w:t xml:space="preserve"> и пойдёт дальше.</w:t>
      </w:r>
    </w:p>
    <w:p w14:paraId="14AC4F70" w14:textId="05FFCD7B" w:rsidR="001C2CCD" w:rsidRPr="009D7A05" w:rsidRDefault="005379BF" w:rsidP="00467193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9D7A05">
        <w:rPr>
          <w:rFonts w:ascii="Times New Roman" w:hAnsi="Times New Roman" w:cs="Times New Roman"/>
          <w:color w:val="000000" w:themeColor="text1"/>
          <w:lang w:val="ru-RU"/>
        </w:rPr>
        <w:t>5.5 Тернарный оператор</w:t>
      </w:r>
      <w:bookmarkEnd w:id="42"/>
    </w:p>
    <w:p w14:paraId="31703529" w14:textId="28B42845" w:rsidR="001C2CCD" w:rsidRPr="00467193" w:rsidRDefault="00467193" w:rsidP="009D7A05">
      <w:pPr>
        <w:spacing w:after="0"/>
        <w:jc w:val="both"/>
        <w:rPr>
          <w:lang w:val="ru-RU"/>
        </w:rPr>
      </w:pPr>
      <w:r w:rsidRPr="00467193">
        <w:rPr>
          <w:lang w:val="ru-RU"/>
        </w:rPr>
        <w:t xml:space="preserve">Иногда нужно просто выбрать одно из двух значений, не создавая целый блок </w:t>
      </w:r>
      <w:r w:rsidRPr="00467193">
        <w:t>if</w:t>
      </w:r>
      <w:r>
        <w:rPr>
          <w:lang w:val="ru-RU"/>
        </w:rPr>
        <w:t xml:space="preserve">. </w:t>
      </w:r>
      <w:r w:rsidRPr="00467193">
        <w:rPr>
          <w:lang w:val="ru-RU"/>
        </w:rPr>
        <w:t xml:space="preserve">Для этого есть </w:t>
      </w:r>
      <w:r w:rsidRPr="00467193">
        <w:rPr>
          <w:b/>
          <w:bCs/>
          <w:lang w:val="ru-RU"/>
        </w:rPr>
        <w:t>тернарный оператор</w:t>
      </w:r>
      <w:r w:rsidRPr="00467193">
        <w:rPr>
          <w:lang w:val="ru-RU"/>
        </w:rPr>
        <w:t xml:space="preserve"> — компактная форма записи условия.</w:t>
      </w:r>
    </w:p>
    <w:p w14:paraId="7212AE1A" w14:textId="77777777" w:rsidR="001C2CCD" w:rsidRPr="00A116AB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# Обычная запись</w:t>
      </w:r>
    </w:p>
    <w:p w14:paraId="51AE07A4" w14:textId="77777777" w:rsidR="001C2CCD" w:rsidRPr="00A116AB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x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= 10</w:t>
      </w:r>
    </w:p>
    <w:p w14:paraId="1C680382" w14:textId="77777777" w:rsidR="001C2CCD" w:rsidRPr="00A116AB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y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= 5</w:t>
      </w:r>
    </w:p>
    <w:p w14:paraId="5D5B5F67" w14:textId="77777777" w:rsidR="001C2CCD" w:rsidRPr="009D7A05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if x &gt; y:</w:t>
      </w:r>
    </w:p>
    <w:p w14:paraId="1567CFB5" w14:textId="77777777" w:rsidR="001C2CCD" w:rsidRPr="009D7A05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max_val = x</w:t>
      </w:r>
    </w:p>
    <w:p w14:paraId="4A980BB3" w14:textId="77777777" w:rsidR="001C2CCD" w:rsidRPr="00A116AB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else</w:t>
      </w:r>
      <w:r w:rsidRPr="00A116AB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4605ADAA" w14:textId="2279AE58" w:rsidR="001C2CCD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max</w:t>
      </w:r>
      <w:r w:rsidRPr="00A116AB">
        <w:rPr>
          <w:rFonts w:ascii="Courier New" w:hAnsi="Courier New" w:cs="Courier New"/>
          <w:sz w:val="24"/>
          <w:szCs w:val="20"/>
          <w:lang w:val="ru-RU"/>
        </w:rPr>
        <w:t>_</w:t>
      </w:r>
      <w:r w:rsidRPr="009D7A05">
        <w:rPr>
          <w:rFonts w:ascii="Courier New" w:hAnsi="Courier New" w:cs="Courier New"/>
          <w:sz w:val="24"/>
          <w:szCs w:val="20"/>
        </w:rPr>
        <w:t>val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9D7A05">
        <w:rPr>
          <w:rFonts w:ascii="Courier New" w:hAnsi="Courier New" w:cs="Courier New"/>
          <w:sz w:val="24"/>
          <w:szCs w:val="20"/>
        </w:rPr>
        <w:t>y</w:t>
      </w:r>
    </w:p>
    <w:p w14:paraId="31222030" w14:textId="77777777" w:rsidR="00467193" w:rsidRPr="00A116AB" w:rsidRDefault="00467193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62E43237" w14:textId="77777777" w:rsidR="001C2CCD" w:rsidRPr="00A116AB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A116AB">
        <w:rPr>
          <w:rFonts w:ascii="Courier New" w:hAnsi="Courier New" w:cs="Courier New"/>
          <w:sz w:val="24"/>
          <w:szCs w:val="20"/>
          <w:lang w:val="ru-RU"/>
        </w:rPr>
        <w:t># Тернарный оператор</w:t>
      </w:r>
    </w:p>
    <w:p w14:paraId="6767518D" w14:textId="77777777" w:rsidR="001C2CCD" w:rsidRPr="009D7A05" w:rsidRDefault="005379BF" w:rsidP="009D7A0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max_val = x if x &gt; y else y</w:t>
      </w:r>
    </w:p>
    <w:p w14:paraId="1C1CED26" w14:textId="77777777" w:rsidR="00467193" w:rsidRPr="00467193" w:rsidRDefault="00467193" w:rsidP="00467193">
      <w:pPr>
        <w:spacing w:after="0" w:line="240" w:lineRule="auto"/>
        <w:rPr>
          <w:rFonts w:cs="Times New Roman"/>
          <w:szCs w:val="28"/>
          <w:lang w:val="ru-RU"/>
        </w:rPr>
      </w:pPr>
    </w:p>
    <w:p w14:paraId="48050724" w14:textId="1412463A" w:rsidR="009D7A05" w:rsidRPr="00467193" w:rsidRDefault="00467193" w:rsidP="00467193">
      <w:pPr>
        <w:spacing w:after="0"/>
        <w:rPr>
          <w:rFonts w:cs="Times New Roman"/>
          <w:szCs w:val="28"/>
          <w:lang w:val="ru-RU"/>
        </w:rPr>
      </w:pPr>
      <w:r w:rsidRPr="00467193">
        <w:rPr>
          <w:rFonts w:cs="Times New Roman"/>
          <w:szCs w:val="28"/>
          <w:lang w:val="ru-RU"/>
        </w:rPr>
        <w:t xml:space="preserve">Это </w:t>
      </w:r>
      <w:r w:rsidRPr="00467193">
        <w:rPr>
          <w:rFonts w:cs="Times New Roman"/>
          <w:b/>
          <w:bCs/>
          <w:szCs w:val="28"/>
          <w:lang w:val="ru-RU"/>
        </w:rPr>
        <w:t>не замена</w:t>
      </w:r>
      <w:r w:rsidRPr="00467193">
        <w:rPr>
          <w:rFonts w:cs="Times New Roman"/>
          <w:szCs w:val="28"/>
          <w:lang w:val="ru-RU"/>
        </w:rPr>
        <w:t xml:space="preserve"> </w:t>
      </w:r>
      <w:r w:rsidRPr="00467193">
        <w:rPr>
          <w:rFonts w:cs="Times New Roman"/>
          <w:szCs w:val="28"/>
        </w:rPr>
        <w:t>if</w:t>
      </w:r>
      <w:r w:rsidRPr="00467193">
        <w:rPr>
          <w:rFonts w:cs="Times New Roman"/>
          <w:szCs w:val="28"/>
          <w:lang w:val="ru-RU"/>
        </w:rPr>
        <w:t xml:space="preserve">, а просто короткий вариант для </w:t>
      </w:r>
      <w:r w:rsidRPr="00467193">
        <w:rPr>
          <w:rFonts w:cs="Times New Roman"/>
          <w:b/>
          <w:bCs/>
          <w:szCs w:val="28"/>
          <w:lang w:val="ru-RU"/>
        </w:rPr>
        <w:t>простых выражений</w:t>
      </w:r>
      <w:r w:rsidRPr="00467193">
        <w:rPr>
          <w:rFonts w:cs="Times New Roman"/>
          <w:szCs w:val="28"/>
          <w:lang w:val="ru-RU"/>
        </w:rPr>
        <w:t>.</w:t>
      </w:r>
    </w:p>
    <w:p w14:paraId="6CF021CB" w14:textId="77777777" w:rsidR="001C2CCD" w:rsidRPr="009D7A05" w:rsidRDefault="005379BF" w:rsidP="009D7A05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43" w:name="_Toc213885117"/>
      <w:r w:rsidRPr="009D7A05">
        <w:rPr>
          <w:rFonts w:ascii="Times New Roman" w:hAnsi="Times New Roman" w:cs="Times New Roman"/>
          <w:color w:val="000000" w:themeColor="text1"/>
          <w:lang w:val="ru-RU"/>
        </w:rPr>
        <w:lastRenderedPageBreak/>
        <w:t>5.6 Логические операторы в условиях</w:t>
      </w:r>
      <w:bookmarkEnd w:id="43"/>
    </w:p>
    <w:p w14:paraId="57E7E6F1" w14:textId="15A79109" w:rsidR="00467193" w:rsidRDefault="00467193" w:rsidP="006E5D8B">
      <w:pPr>
        <w:spacing w:after="0"/>
        <w:jc w:val="both"/>
        <w:rPr>
          <w:lang w:val="ru-RU"/>
        </w:rPr>
      </w:pPr>
      <w:r w:rsidRPr="00467193">
        <w:rPr>
          <w:lang w:val="ru-RU"/>
        </w:rPr>
        <w:t>Условия можно комбинировать с помощью логических операторов:</w:t>
      </w:r>
      <w:r>
        <w:rPr>
          <w:lang w:val="ru-RU"/>
        </w:rPr>
        <w:t xml:space="preserve"> </w:t>
      </w:r>
    </w:p>
    <w:tbl>
      <w:tblPr>
        <w:tblW w:w="0" w:type="auto"/>
        <w:tblCellSpacing w:w="15" w:type="dxa"/>
        <w:tblInd w:w="22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1070"/>
        <w:gridCol w:w="1876"/>
      </w:tblGrid>
      <w:tr w:rsidR="00467193" w:rsidRPr="00467193" w14:paraId="67A25C0C" w14:textId="77777777" w:rsidTr="004671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898FB" w14:textId="77777777" w:rsidR="00467193" w:rsidRPr="00467193" w:rsidRDefault="00467193" w:rsidP="00467193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467193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Оператор</w:t>
            </w:r>
          </w:p>
        </w:tc>
        <w:tc>
          <w:tcPr>
            <w:tcW w:w="0" w:type="auto"/>
            <w:vAlign w:val="center"/>
            <w:hideMark/>
          </w:tcPr>
          <w:p w14:paraId="2901C295" w14:textId="77777777" w:rsidR="00467193" w:rsidRPr="00467193" w:rsidRDefault="00467193" w:rsidP="00467193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467193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3928919" w14:textId="77777777" w:rsidR="00467193" w:rsidRPr="00467193" w:rsidRDefault="00467193" w:rsidP="00467193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467193">
              <w:rPr>
                <w:rFonts w:eastAsia="Times New Roman" w:cs="Times New Roman"/>
                <w:b/>
                <w:bCs/>
                <w:sz w:val="24"/>
                <w:szCs w:val="24"/>
                <w:lang w:val="ru-RU" w:eastAsia="ru-RU"/>
              </w:rPr>
              <w:t>Пример</w:t>
            </w:r>
          </w:p>
        </w:tc>
      </w:tr>
      <w:tr w:rsidR="00467193" w:rsidRPr="00467193" w14:paraId="3D77E838" w14:textId="77777777" w:rsidTr="00467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21BA3" w14:textId="77777777" w:rsidR="00467193" w:rsidRPr="00467193" w:rsidRDefault="00467193" w:rsidP="00467193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67193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7DDB2FE7" w14:textId="77777777" w:rsidR="00467193" w:rsidRPr="00467193" w:rsidRDefault="00467193" w:rsidP="00467193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67193">
              <w:rPr>
                <w:rFonts w:eastAsia="Times New Roman" w:cs="Times New Roman"/>
                <w:sz w:val="24"/>
                <w:szCs w:val="24"/>
                <w:lang w:val="ru-RU" w:eastAsia="ru-RU"/>
              </w:rPr>
              <w:t>И</w:t>
            </w:r>
          </w:p>
        </w:tc>
        <w:tc>
          <w:tcPr>
            <w:tcW w:w="0" w:type="auto"/>
            <w:vAlign w:val="center"/>
            <w:hideMark/>
          </w:tcPr>
          <w:p w14:paraId="5CC99C24" w14:textId="77777777" w:rsidR="00467193" w:rsidRPr="00467193" w:rsidRDefault="00467193" w:rsidP="00467193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67193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x &gt; 0 and y &gt; 0</w:t>
            </w:r>
          </w:p>
        </w:tc>
      </w:tr>
      <w:tr w:rsidR="00467193" w:rsidRPr="00467193" w14:paraId="7B015C44" w14:textId="77777777" w:rsidTr="00467193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14:paraId="3C148FB3" w14:textId="77777777" w:rsidR="00467193" w:rsidRPr="00467193" w:rsidRDefault="00467193" w:rsidP="00467193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67193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7BD99A51" w14:textId="77777777" w:rsidR="00467193" w:rsidRPr="00467193" w:rsidRDefault="00467193" w:rsidP="00467193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67193">
              <w:rPr>
                <w:rFonts w:eastAsia="Times New Roman" w:cs="Times New Roman"/>
                <w:sz w:val="24"/>
                <w:szCs w:val="24"/>
                <w:lang w:val="ru-RU" w:eastAsia="ru-RU"/>
              </w:rPr>
              <w:t>ИЛИ</w:t>
            </w:r>
          </w:p>
        </w:tc>
        <w:tc>
          <w:tcPr>
            <w:tcW w:w="0" w:type="auto"/>
            <w:vAlign w:val="center"/>
            <w:hideMark/>
          </w:tcPr>
          <w:p w14:paraId="660222E3" w14:textId="77777777" w:rsidR="00467193" w:rsidRPr="00467193" w:rsidRDefault="00467193" w:rsidP="00467193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67193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x &gt; 0 or y &gt; 0</w:t>
            </w:r>
          </w:p>
        </w:tc>
      </w:tr>
      <w:tr w:rsidR="00467193" w:rsidRPr="00467193" w14:paraId="54DE2D26" w14:textId="77777777" w:rsidTr="004671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D9BEE" w14:textId="77777777" w:rsidR="00467193" w:rsidRPr="00467193" w:rsidRDefault="00467193" w:rsidP="00467193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67193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1C93E3C9" w14:textId="77777777" w:rsidR="00467193" w:rsidRPr="00467193" w:rsidRDefault="00467193" w:rsidP="00467193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67193"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НЕ</w:t>
            </w:r>
          </w:p>
        </w:tc>
        <w:tc>
          <w:tcPr>
            <w:tcW w:w="0" w:type="auto"/>
            <w:vAlign w:val="center"/>
            <w:hideMark/>
          </w:tcPr>
          <w:p w14:paraId="70966644" w14:textId="77777777" w:rsidR="00467193" w:rsidRPr="00467193" w:rsidRDefault="00467193" w:rsidP="00467193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467193">
              <w:rPr>
                <w:rFonts w:ascii="Courier New" w:eastAsia="Times New Roman" w:hAnsi="Courier New" w:cs="Courier New"/>
                <w:sz w:val="20"/>
                <w:szCs w:val="20"/>
                <w:lang w:val="ru-RU" w:eastAsia="ru-RU"/>
              </w:rPr>
              <w:t>not x &gt; 0</w:t>
            </w:r>
          </w:p>
        </w:tc>
      </w:tr>
    </w:tbl>
    <w:p w14:paraId="5873C8BB" w14:textId="00E5D85C" w:rsidR="00467193" w:rsidRDefault="00467193" w:rsidP="00467193">
      <w:pPr>
        <w:spacing w:after="0" w:line="240" w:lineRule="auto"/>
        <w:jc w:val="center"/>
        <w:rPr>
          <w:lang w:val="ru-RU"/>
        </w:rPr>
      </w:pPr>
    </w:p>
    <w:p w14:paraId="0CA9E730" w14:textId="77777777" w:rsidR="00467193" w:rsidRPr="00467193" w:rsidRDefault="00467193" w:rsidP="00467193">
      <w:pPr>
        <w:spacing w:after="0" w:line="240" w:lineRule="auto"/>
        <w:jc w:val="center"/>
        <w:rPr>
          <w:lang w:val="ru-RU"/>
        </w:rPr>
      </w:pPr>
    </w:p>
    <w:p w14:paraId="625E56F0" w14:textId="185A3675" w:rsidR="001C2CCD" w:rsidRPr="001F1681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age</w:t>
      </w:r>
      <w:r w:rsidRPr="001F1681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9D7A05">
        <w:rPr>
          <w:rFonts w:ascii="Courier New" w:hAnsi="Courier New" w:cs="Courier New"/>
          <w:sz w:val="24"/>
          <w:szCs w:val="20"/>
        </w:rPr>
        <w:t>int</w:t>
      </w:r>
      <w:r w:rsidRPr="001F1681">
        <w:rPr>
          <w:rFonts w:ascii="Courier New" w:hAnsi="Courier New" w:cs="Courier New"/>
          <w:sz w:val="24"/>
          <w:szCs w:val="20"/>
          <w:lang w:val="ru-RU"/>
        </w:rPr>
        <w:t>(</w:t>
      </w:r>
      <w:r w:rsidRPr="009D7A05">
        <w:rPr>
          <w:rFonts w:ascii="Courier New" w:hAnsi="Courier New" w:cs="Courier New"/>
          <w:sz w:val="24"/>
          <w:szCs w:val="20"/>
        </w:rPr>
        <w:t>input</w:t>
      </w:r>
      <w:r w:rsidRPr="001F1681">
        <w:rPr>
          <w:rFonts w:ascii="Courier New" w:hAnsi="Courier New" w:cs="Courier New"/>
          <w:sz w:val="24"/>
          <w:szCs w:val="20"/>
          <w:lang w:val="ru-RU"/>
        </w:rPr>
        <w:t>("</w:t>
      </w:r>
      <w:r w:rsidRPr="00F17E02">
        <w:rPr>
          <w:rFonts w:ascii="Courier New" w:hAnsi="Courier New" w:cs="Courier New"/>
          <w:sz w:val="24"/>
          <w:szCs w:val="20"/>
          <w:lang w:val="ru-RU"/>
        </w:rPr>
        <w:t>Введите</w:t>
      </w:r>
      <w:r w:rsidRPr="001F1681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F17E02">
        <w:rPr>
          <w:rFonts w:ascii="Courier New" w:hAnsi="Courier New" w:cs="Courier New"/>
          <w:sz w:val="24"/>
          <w:szCs w:val="20"/>
          <w:lang w:val="ru-RU"/>
        </w:rPr>
        <w:t>возраст</w:t>
      </w:r>
      <w:r w:rsidRPr="001F1681">
        <w:rPr>
          <w:rFonts w:ascii="Courier New" w:hAnsi="Courier New" w:cs="Courier New"/>
          <w:sz w:val="24"/>
          <w:szCs w:val="20"/>
          <w:lang w:val="ru-RU"/>
        </w:rPr>
        <w:t>: "))</w:t>
      </w:r>
    </w:p>
    <w:p w14:paraId="583A1C83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has</w:t>
      </w:r>
      <w:r w:rsidRPr="009D7A05">
        <w:rPr>
          <w:rFonts w:ascii="Courier New" w:hAnsi="Courier New" w:cs="Courier New"/>
          <w:sz w:val="24"/>
          <w:szCs w:val="20"/>
          <w:lang w:val="ru-RU"/>
        </w:rPr>
        <w:t>_</w:t>
      </w:r>
      <w:r w:rsidRPr="009D7A05">
        <w:rPr>
          <w:rFonts w:ascii="Courier New" w:hAnsi="Courier New" w:cs="Courier New"/>
          <w:sz w:val="24"/>
          <w:szCs w:val="20"/>
        </w:rPr>
        <w:t>license</w:t>
      </w:r>
      <w:r w:rsidRPr="009D7A05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9D7A05">
        <w:rPr>
          <w:rFonts w:ascii="Courier New" w:hAnsi="Courier New" w:cs="Courier New"/>
          <w:sz w:val="24"/>
          <w:szCs w:val="20"/>
        </w:rPr>
        <w:t>input</w:t>
      </w:r>
      <w:r w:rsidRPr="009D7A05">
        <w:rPr>
          <w:rFonts w:ascii="Courier New" w:hAnsi="Courier New" w:cs="Courier New"/>
          <w:sz w:val="24"/>
          <w:szCs w:val="20"/>
          <w:lang w:val="ru-RU"/>
        </w:rPr>
        <w:t xml:space="preserve">("Есть ли водительские права? </w:t>
      </w:r>
      <w:r w:rsidRPr="009D7A05">
        <w:rPr>
          <w:rFonts w:ascii="Courier New" w:hAnsi="Courier New" w:cs="Courier New"/>
          <w:sz w:val="24"/>
          <w:szCs w:val="20"/>
        </w:rPr>
        <w:t>(да/нет): ").lower() == "да"</w:t>
      </w:r>
    </w:p>
    <w:p w14:paraId="4864B9F0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if age &gt;= 18 and has_license:</w:t>
      </w:r>
    </w:p>
    <w:p w14:paraId="5B3DF8B0" w14:textId="22F68399" w:rsidR="001C2CCD" w:rsidRPr="009D7A05" w:rsidRDefault="00120CB3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>
        <w:rPr>
          <w:rFonts w:ascii="Courier New" w:hAnsi="Courier New" w:cs="Courier New"/>
          <w:sz w:val="24"/>
          <w:szCs w:val="20"/>
        </w:rPr>
        <w:tab/>
      </w:r>
      <w:r w:rsidR="005379BF" w:rsidRPr="009D7A05">
        <w:rPr>
          <w:rFonts w:ascii="Courier New" w:hAnsi="Courier New" w:cs="Courier New"/>
          <w:sz w:val="24"/>
          <w:szCs w:val="20"/>
        </w:rPr>
        <w:t>print("Можете водить автомобиль")</w:t>
      </w:r>
    </w:p>
    <w:p w14:paraId="737A633B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elif age &gt;= 16 and has_license:</w:t>
      </w:r>
    </w:p>
    <w:p w14:paraId="393DD2D5" w14:textId="4FF91DBC" w:rsidR="001C2CCD" w:rsidRPr="009D7A05" w:rsidRDefault="00120CB3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</w:rPr>
        <w:tab/>
      </w:r>
      <w:r w:rsidR="005379BF" w:rsidRPr="009D7A05">
        <w:rPr>
          <w:rFonts w:ascii="Courier New" w:hAnsi="Courier New" w:cs="Courier New"/>
          <w:sz w:val="24"/>
          <w:szCs w:val="20"/>
        </w:rPr>
        <w:t>print</w:t>
      </w:r>
      <w:r w:rsidR="005379BF" w:rsidRPr="009D7A05">
        <w:rPr>
          <w:rFonts w:ascii="Courier New" w:hAnsi="Courier New" w:cs="Courier New"/>
          <w:sz w:val="24"/>
          <w:szCs w:val="20"/>
          <w:lang w:val="ru-RU"/>
        </w:rPr>
        <w:t>("Можете водить скутер")</w:t>
      </w:r>
    </w:p>
    <w:p w14:paraId="13CE0DB9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else</w:t>
      </w:r>
      <w:r w:rsidRPr="009D7A05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6DA285A9" w14:textId="599F5127" w:rsidR="009D7A05" w:rsidRDefault="00120CB3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</w:rPr>
        <w:tab/>
      </w:r>
      <w:r w:rsidR="005379BF" w:rsidRPr="009D7A05">
        <w:rPr>
          <w:rFonts w:ascii="Courier New" w:hAnsi="Courier New" w:cs="Courier New"/>
          <w:sz w:val="24"/>
          <w:szCs w:val="20"/>
        </w:rPr>
        <w:t>print</w:t>
      </w:r>
      <w:r w:rsidR="005379BF" w:rsidRPr="009D7A05">
        <w:rPr>
          <w:rFonts w:ascii="Courier New" w:hAnsi="Courier New" w:cs="Courier New"/>
          <w:sz w:val="24"/>
          <w:szCs w:val="20"/>
          <w:lang w:val="ru-RU"/>
        </w:rPr>
        <w:t>("Не можете водить")</w:t>
      </w:r>
    </w:p>
    <w:p w14:paraId="5DB82D23" w14:textId="77777777" w:rsidR="00120CB3" w:rsidRDefault="00120CB3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2257FCF9" w14:textId="229CA9CE" w:rsidR="00467193" w:rsidRPr="00120CB3" w:rsidRDefault="00120CB3" w:rsidP="00120CB3">
      <w:pPr>
        <w:spacing w:after="0" w:line="240" w:lineRule="auto"/>
        <w:jc w:val="center"/>
        <w:rPr>
          <w:rFonts w:cs="Times New Roman"/>
          <w:szCs w:val="20"/>
          <w:lang w:val="ru-RU"/>
        </w:rPr>
      </w:pPr>
      <w:r w:rsidRPr="00120CB3">
        <w:rPr>
          <w:rFonts w:cs="Times New Roman"/>
          <w:szCs w:val="20"/>
          <w:lang w:val="ru-RU"/>
        </w:rPr>
        <w:drawing>
          <wp:inline distT="0" distB="0" distL="0" distR="0" wp14:anchorId="6F2B1BA6" wp14:editId="63D0AB02">
            <wp:extent cx="3296110" cy="70494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C219" w14:textId="74D91330" w:rsidR="00467193" w:rsidRDefault="00467193" w:rsidP="00120CB3">
      <w:pPr>
        <w:spacing w:after="0" w:line="240" w:lineRule="auto"/>
        <w:jc w:val="center"/>
        <w:rPr>
          <w:rFonts w:cs="Times New Roman"/>
          <w:szCs w:val="20"/>
        </w:rPr>
      </w:pPr>
      <w:r w:rsidRPr="00120CB3">
        <w:rPr>
          <w:rFonts w:cs="Times New Roman"/>
          <w:szCs w:val="20"/>
          <w:lang w:val="ru-RU"/>
        </w:rPr>
        <w:t xml:space="preserve">Рисунок 5.10 – Пример с </w:t>
      </w:r>
      <w:r w:rsidR="00120CB3">
        <w:rPr>
          <w:rFonts w:cs="Times New Roman"/>
          <w:szCs w:val="20"/>
        </w:rPr>
        <w:t xml:space="preserve"> </w:t>
      </w:r>
      <w:r w:rsidRPr="00120CB3">
        <w:rPr>
          <w:rFonts w:cs="Times New Roman"/>
          <w:szCs w:val="20"/>
        </w:rPr>
        <w:t>and</w:t>
      </w:r>
    </w:p>
    <w:p w14:paraId="721A5A79" w14:textId="77777777" w:rsidR="00120CB3" w:rsidRPr="00120CB3" w:rsidRDefault="00120CB3" w:rsidP="006E5D8B">
      <w:pPr>
        <w:spacing w:after="0"/>
        <w:rPr>
          <w:rFonts w:cs="Times New Roman"/>
          <w:b/>
          <w:bCs/>
          <w:szCs w:val="20"/>
          <w:lang w:val="ru-RU"/>
        </w:rPr>
      </w:pPr>
      <w:r w:rsidRPr="00120CB3">
        <w:rPr>
          <w:rFonts w:cs="Times New Roman"/>
          <w:b/>
          <w:bCs/>
          <w:szCs w:val="20"/>
          <w:lang w:val="ru-RU"/>
        </w:rPr>
        <w:t>Разбор:</w:t>
      </w:r>
    </w:p>
    <w:p w14:paraId="780DBCB4" w14:textId="77777777" w:rsidR="00120CB3" w:rsidRPr="00120CB3" w:rsidRDefault="00120CB3" w:rsidP="00E178E6">
      <w:pPr>
        <w:numPr>
          <w:ilvl w:val="0"/>
          <w:numId w:val="63"/>
        </w:numPr>
        <w:spacing w:after="0"/>
        <w:ind w:left="0" w:firstLine="720"/>
        <w:rPr>
          <w:rFonts w:cs="Times New Roman"/>
          <w:szCs w:val="20"/>
          <w:lang w:val="ru-RU"/>
        </w:rPr>
      </w:pPr>
      <w:r w:rsidRPr="00120CB3">
        <w:rPr>
          <w:rFonts w:cs="Times New Roman"/>
          <w:szCs w:val="20"/>
          <w:lang w:val="ru-RU"/>
        </w:rPr>
        <w:t xml:space="preserve">Проверяется </w:t>
      </w:r>
      <w:r w:rsidRPr="00120CB3">
        <w:rPr>
          <w:rFonts w:cs="Times New Roman"/>
          <w:b/>
          <w:bCs/>
          <w:szCs w:val="20"/>
          <w:lang w:val="ru-RU"/>
        </w:rPr>
        <w:t>два условия одновременно</w:t>
      </w:r>
      <w:r w:rsidRPr="00120CB3">
        <w:rPr>
          <w:rFonts w:cs="Times New Roman"/>
          <w:szCs w:val="20"/>
          <w:lang w:val="ru-RU"/>
        </w:rPr>
        <w:t>:</w:t>
      </w:r>
    </w:p>
    <w:p w14:paraId="420D4332" w14:textId="77777777" w:rsidR="00120CB3" w:rsidRPr="00120CB3" w:rsidRDefault="00120CB3" w:rsidP="00E178E6">
      <w:pPr>
        <w:numPr>
          <w:ilvl w:val="1"/>
          <w:numId w:val="63"/>
        </w:numPr>
        <w:spacing w:after="0"/>
        <w:ind w:left="0" w:firstLine="720"/>
        <w:rPr>
          <w:rFonts w:cs="Times New Roman"/>
          <w:szCs w:val="20"/>
          <w:lang w:val="ru-RU"/>
        </w:rPr>
      </w:pPr>
      <w:r w:rsidRPr="00120CB3">
        <w:rPr>
          <w:rFonts w:cs="Times New Roman"/>
          <w:szCs w:val="20"/>
          <w:lang w:val="ru-RU"/>
        </w:rPr>
        <w:t>возраст;</w:t>
      </w:r>
    </w:p>
    <w:p w14:paraId="11D7AE1B" w14:textId="77777777" w:rsidR="00120CB3" w:rsidRPr="00120CB3" w:rsidRDefault="00120CB3" w:rsidP="00E178E6">
      <w:pPr>
        <w:numPr>
          <w:ilvl w:val="1"/>
          <w:numId w:val="63"/>
        </w:numPr>
        <w:spacing w:after="0"/>
        <w:ind w:left="0" w:firstLine="720"/>
        <w:rPr>
          <w:rFonts w:cs="Times New Roman"/>
          <w:szCs w:val="20"/>
          <w:lang w:val="ru-RU"/>
        </w:rPr>
      </w:pPr>
      <w:r w:rsidRPr="00120CB3">
        <w:rPr>
          <w:rFonts w:cs="Times New Roman"/>
          <w:szCs w:val="20"/>
          <w:lang w:val="ru-RU"/>
        </w:rPr>
        <w:t>наличие прав.</w:t>
      </w:r>
    </w:p>
    <w:p w14:paraId="1A3F0C97" w14:textId="77777777" w:rsidR="00120CB3" w:rsidRPr="00120CB3" w:rsidRDefault="00120CB3" w:rsidP="00E178E6">
      <w:pPr>
        <w:numPr>
          <w:ilvl w:val="0"/>
          <w:numId w:val="63"/>
        </w:numPr>
        <w:spacing w:after="0"/>
        <w:ind w:left="0" w:firstLine="720"/>
        <w:rPr>
          <w:rFonts w:cs="Times New Roman"/>
          <w:szCs w:val="20"/>
          <w:lang w:val="ru-RU"/>
        </w:rPr>
      </w:pPr>
      <w:r w:rsidRPr="00120CB3">
        <w:rPr>
          <w:rFonts w:cs="Times New Roman"/>
          <w:szCs w:val="20"/>
          <w:lang w:val="ru-RU"/>
        </w:rPr>
        <w:t>Если оба условия выполняются (True and True) → выполняется первая ветка.</w:t>
      </w:r>
    </w:p>
    <w:p w14:paraId="7FD2BAF8" w14:textId="77777777" w:rsidR="00120CB3" w:rsidRPr="00120CB3" w:rsidRDefault="00120CB3" w:rsidP="00E178E6">
      <w:pPr>
        <w:numPr>
          <w:ilvl w:val="0"/>
          <w:numId w:val="63"/>
        </w:numPr>
        <w:spacing w:after="0"/>
        <w:ind w:left="0" w:firstLine="720"/>
        <w:rPr>
          <w:rFonts w:cs="Times New Roman"/>
          <w:szCs w:val="20"/>
          <w:lang w:val="ru-RU"/>
        </w:rPr>
      </w:pPr>
      <w:r w:rsidRPr="00120CB3">
        <w:rPr>
          <w:rFonts w:cs="Times New Roman"/>
          <w:szCs w:val="20"/>
          <w:lang w:val="ru-RU"/>
        </w:rPr>
        <w:t>Если только второе (elif) → выполняется вторая.</w:t>
      </w:r>
    </w:p>
    <w:p w14:paraId="525BAC30" w14:textId="77777777" w:rsidR="00120CB3" w:rsidRPr="00120CB3" w:rsidRDefault="00120CB3" w:rsidP="00E178E6">
      <w:pPr>
        <w:numPr>
          <w:ilvl w:val="0"/>
          <w:numId w:val="63"/>
        </w:numPr>
        <w:spacing w:after="0"/>
        <w:ind w:left="0" w:firstLine="720"/>
        <w:rPr>
          <w:rFonts w:cs="Times New Roman"/>
          <w:szCs w:val="20"/>
          <w:lang w:val="ru-RU"/>
        </w:rPr>
      </w:pPr>
      <w:r w:rsidRPr="00120CB3">
        <w:rPr>
          <w:rFonts w:cs="Times New Roman"/>
          <w:szCs w:val="20"/>
          <w:lang w:val="ru-RU"/>
        </w:rPr>
        <w:t>Если ни одно → срабатывает else.</w:t>
      </w:r>
    </w:p>
    <w:p w14:paraId="46C2200F" w14:textId="77777777" w:rsidR="00120CB3" w:rsidRPr="00120CB3" w:rsidRDefault="00120CB3" w:rsidP="00120CB3">
      <w:pPr>
        <w:spacing w:after="0" w:line="240" w:lineRule="auto"/>
        <w:jc w:val="center"/>
        <w:rPr>
          <w:rFonts w:cs="Times New Roman"/>
          <w:szCs w:val="20"/>
          <w:lang w:val="ru-RU"/>
        </w:rPr>
      </w:pPr>
    </w:p>
    <w:p w14:paraId="1E4903A4" w14:textId="5509116E" w:rsidR="001C2CCD" w:rsidRDefault="005379BF" w:rsidP="009D7A05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44" w:name="_Toc213885118"/>
      <w:r w:rsidRPr="009D7A05">
        <w:rPr>
          <w:rFonts w:ascii="Times New Roman" w:hAnsi="Times New Roman" w:cs="Times New Roman"/>
          <w:color w:val="000000" w:themeColor="text1"/>
          <w:lang w:val="ru-RU"/>
        </w:rPr>
        <w:t>5.7 Операторы сравнения в условиях</w:t>
      </w:r>
      <w:bookmarkEnd w:id="44"/>
    </w:p>
    <w:p w14:paraId="57EE7F5A" w14:textId="702DF020" w:rsidR="00120CB3" w:rsidRDefault="00120CB3" w:rsidP="00120CB3">
      <w:pPr>
        <w:rPr>
          <w:lang w:val="ru-RU"/>
        </w:rPr>
      </w:pPr>
      <w:r>
        <w:t>Python</w:t>
      </w:r>
      <w:r w:rsidRPr="00120CB3">
        <w:rPr>
          <w:lang w:val="ru-RU"/>
        </w:rPr>
        <w:t xml:space="preserve"> поддерживает шесть операторов сравнения: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2980"/>
      </w:tblGrid>
      <w:tr w:rsidR="00120CB3" w:rsidRPr="00120CB3" w14:paraId="18A7B0A4" w14:textId="77777777" w:rsidTr="00120C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A3070" w14:textId="77777777" w:rsidR="00120CB3" w:rsidRPr="00120CB3" w:rsidRDefault="00120CB3" w:rsidP="00120CB3">
            <w:pPr>
              <w:rPr>
                <w:b/>
                <w:bCs/>
                <w:lang w:val="ru-RU"/>
              </w:rPr>
            </w:pPr>
            <w:r w:rsidRPr="00120CB3">
              <w:rPr>
                <w:b/>
                <w:bCs/>
                <w:lang w:val="ru-RU"/>
              </w:rPr>
              <w:lastRenderedPageBreak/>
              <w:t>Оператор</w:t>
            </w:r>
          </w:p>
        </w:tc>
        <w:tc>
          <w:tcPr>
            <w:tcW w:w="0" w:type="auto"/>
            <w:vAlign w:val="center"/>
            <w:hideMark/>
          </w:tcPr>
          <w:p w14:paraId="04B1160D" w14:textId="77777777" w:rsidR="00120CB3" w:rsidRPr="00120CB3" w:rsidRDefault="00120CB3" w:rsidP="00120CB3">
            <w:pPr>
              <w:rPr>
                <w:b/>
                <w:bCs/>
                <w:lang w:val="ru-RU"/>
              </w:rPr>
            </w:pPr>
            <w:r w:rsidRPr="00120CB3">
              <w:rPr>
                <w:b/>
                <w:bCs/>
                <w:lang w:val="ru-RU"/>
              </w:rPr>
              <w:t>Значение</w:t>
            </w:r>
          </w:p>
        </w:tc>
      </w:tr>
      <w:tr w:rsidR="00120CB3" w:rsidRPr="00120CB3" w14:paraId="27404A55" w14:textId="77777777" w:rsidTr="00120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034BA" w14:textId="77777777" w:rsidR="00120CB3" w:rsidRPr="00120CB3" w:rsidRDefault="00120CB3" w:rsidP="00120CB3">
            <w:pPr>
              <w:rPr>
                <w:lang w:val="ru-RU"/>
              </w:rPr>
            </w:pPr>
            <w:r w:rsidRPr="00120CB3">
              <w:rPr>
                <w:lang w:val="ru-RU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7863C9C4" w14:textId="77777777" w:rsidR="00120CB3" w:rsidRPr="00120CB3" w:rsidRDefault="00120CB3" w:rsidP="00120CB3">
            <w:pPr>
              <w:rPr>
                <w:lang w:val="ru-RU"/>
              </w:rPr>
            </w:pPr>
            <w:r w:rsidRPr="00120CB3">
              <w:rPr>
                <w:lang w:val="ru-RU"/>
              </w:rPr>
              <w:t>равно</w:t>
            </w:r>
          </w:p>
        </w:tc>
      </w:tr>
      <w:tr w:rsidR="00120CB3" w:rsidRPr="00120CB3" w14:paraId="7D21D4F5" w14:textId="77777777" w:rsidTr="006E5D8B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68706888" w14:textId="77777777" w:rsidR="00120CB3" w:rsidRPr="00120CB3" w:rsidRDefault="00120CB3" w:rsidP="00120CB3">
            <w:pPr>
              <w:rPr>
                <w:lang w:val="ru-RU"/>
              </w:rPr>
            </w:pPr>
            <w:r w:rsidRPr="00120CB3">
              <w:rPr>
                <w:lang w:val="ru-RU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3B671873" w14:textId="77777777" w:rsidR="00120CB3" w:rsidRPr="00120CB3" w:rsidRDefault="00120CB3" w:rsidP="00120CB3">
            <w:pPr>
              <w:rPr>
                <w:lang w:val="ru-RU"/>
              </w:rPr>
            </w:pPr>
            <w:r w:rsidRPr="00120CB3">
              <w:rPr>
                <w:lang w:val="ru-RU"/>
              </w:rPr>
              <w:t>не равно</w:t>
            </w:r>
          </w:p>
        </w:tc>
      </w:tr>
      <w:tr w:rsidR="00120CB3" w:rsidRPr="00120CB3" w14:paraId="54EA638E" w14:textId="77777777" w:rsidTr="00120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3AB66" w14:textId="77777777" w:rsidR="00120CB3" w:rsidRPr="00120CB3" w:rsidRDefault="00120CB3" w:rsidP="00120CB3">
            <w:pPr>
              <w:rPr>
                <w:lang w:val="ru-RU"/>
              </w:rPr>
            </w:pPr>
            <w:r w:rsidRPr="00120CB3">
              <w:rPr>
                <w:lang w:val="ru-RU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0032D37" w14:textId="77777777" w:rsidR="00120CB3" w:rsidRPr="00120CB3" w:rsidRDefault="00120CB3" w:rsidP="00120CB3">
            <w:pPr>
              <w:rPr>
                <w:lang w:val="ru-RU"/>
              </w:rPr>
            </w:pPr>
            <w:r w:rsidRPr="00120CB3">
              <w:rPr>
                <w:lang w:val="ru-RU"/>
              </w:rPr>
              <w:t>больше</w:t>
            </w:r>
          </w:p>
        </w:tc>
      </w:tr>
      <w:tr w:rsidR="00120CB3" w:rsidRPr="00120CB3" w14:paraId="34380BD0" w14:textId="77777777" w:rsidTr="00120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A30DA" w14:textId="77777777" w:rsidR="00120CB3" w:rsidRPr="00120CB3" w:rsidRDefault="00120CB3" w:rsidP="00120CB3">
            <w:pPr>
              <w:rPr>
                <w:lang w:val="ru-RU"/>
              </w:rPr>
            </w:pPr>
            <w:r w:rsidRPr="00120CB3">
              <w:rPr>
                <w:lang w:val="ru-RU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1F30F51D" w14:textId="77777777" w:rsidR="00120CB3" w:rsidRPr="00120CB3" w:rsidRDefault="00120CB3" w:rsidP="00120CB3">
            <w:pPr>
              <w:rPr>
                <w:lang w:val="ru-RU"/>
              </w:rPr>
            </w:pPr>
            <w:r w:rsidRPr="00120CB3">
              <w:rPr>
                <w:lang w:val="ru-RU"/>
              </w:rPr>
              <w:t>меньше</w:t>
            </w:r>
          </w:p>
        </w:tc>
      </w:tr>
      <w:tr w:rsidR="00120CB3" w:rsidRPr="00120CB3" w14:paraId="4E23D16A" w14:textId="77777777" w:rsidTr="00120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9FFD4" w14:textId="77777777" w:rsidR="00120CB3" w:rsidRPr="00120CB3" w:rsidRDefault="00120CB3" w:rsidP="00120CB3">
            <w:pPr>
              <w:rPr>
                <w:lang w:val="ru-RU"/>
              </w:rPr>
            </w:pPr>
            <w:r w:rsidRPr="00120CB3">
              <w:rPr>
                <w:lang w:val="ru-RU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17485CFB" w14:textId="77777777" w:rsidR="00120CB3" w:rsidRPr="00120CB3" w:rsidRDefault="00120CB3" w:rsidP="00120CB3">
            <w:pPr>
              <w:rPr>
                <w:lang w:val="ru-RU"/>
              </w:rPr>
            </w:pPr>
            <w:r w:rsidRPr="00120CB3">
              <w:rPr>
                <w:lang w:val="ru-RU"/>
              </w:rPr>
              <w:t>больше или равно</w:t>
            </w:r>
          </w:p>
        </w:tc>
      </w:tr>
      <w:tr w:rsidR="00120CB3" w:rsidRPr="00120CB3" w14:paraId="4521BB11" w14:textId="77777777" w:rsidTr="00120C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5AD3E" w14:textId="77777777" w:rsidR="00120CB3" w:rsidRPr="00120CB3" w:rsidRDefault="00120CB3" w:rsidP="00120CB3">
            <w:pPr>
              <w:rPr>
                <w:lang w:val="ru-RU"/>
              </w:rPr>
            </w:pPr>
            <w:r w:rsidRPr="00120CB3">
              <w:rPr>
                <w:lang w:val="ru-RU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73740647" w14:textId="77777777" w:rsidR="00120CB3" w:rsidRPr="00120CB3" w:rsidRDefault="00120CB3" w:rsidP="00120CB3">
            <w:pPr>
              <w:rPr>
                <w:lang w:val="ru-RU"/>
              </w:rPr>
            </w:pPr>
            <w:r w:rsidRPr="00120CB3">
              <w:rPr>
                <w:lang w:val="ru-RU"/>
              </w:rPr>
              <w:t>меньше или равно</w:t>
            </w:r>
          </w:p>
        </w:tc>
      </w:tr>
    </w:tbl>
    <w:p w14:paraId="6E5FF1B8" w14:textId="43FEF3FE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score = int(input("Введите балл (0-100): "))</w:t>
      </w:r>
    </w:p>
    <w:p w14:paraId="71C901C6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if score &gt;= 90:</w:t>
      </w:r>
    </w:p>
    <w:p w14:paraId="4755F25B" w14:textId="26E33563" w:rsidR="001C2CCD" w:rsidRPr="009D7A05" w:rsidRDefault="00120CB3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>
        <w:rPr>
          <w:rFonts w:ascii="Courier New" w:hAnsi="Courier New" w:cs="Courier New"/>
          <w:sz w:val="24"/>
          <w:szCs w:val="20"/>
        </w:rPr>
        <w:tab/>
      </w:r>
      <w:r w:rsidR="005379BF" w:rsidRPr="009D7A05">
        <w:rPr>
          <w:rFonts w:ascii="Courier New" w:hAnsi="Courier New" w:cs="Courier New"/>
          <w:sz w:val="24"/>
          <w:szCs w:val="20"/>
        </w:rPr>
        <w:t>grade = "A"</w:t>
      </w:r>
    </w:p>
    <w:p w14:paraId="473F566A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elif score &gt;= 80:</w:t>
      </w:r>
    </w:p>
    <w:p w14:paraId="63E2F3AD" w14:textId="7583CFD5" w:rsidR="001C2CCD" w:rsidRPr="009D7A05" w:rsidRDefault="00120CB3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>
        <w:rPr>
          <w:rFonts w:ascii="Courier New" w:hAnsi="Courier New" w:cs="Courier New"/>
          <w:sz w:val="24"/>
          <w:szCs w:val="20"/>
        </w:rPr>
        <w:tab/>
      </w:r>
      <w:r w:rsidR="005379BF" w:rsidRPr="009D7A05">
        <w:rPr>
          <w:rFonts w:ascii="Courier New" w:hAnsi="Courier New" w:cs="Courier New"/>
          <w:sz w:val="24"/>
          <w:szCs w:val="20"/>
        </w:rPr>
        <w:t>grade = "B"</w:t>
      </w:r>
    </w:p>
    <w:p w14:paraId="14AB2584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elif score &gt;= 70:</w:t>
      </w:r>
    </w:p>
    <w:p w14:paraId="04CB017D" w14:textId="5CC91969" w:rsidR="001C2CCD" w:rsidRPr="009D7A05" w:rsidRDefault="00120CB3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>
        <w:rPr>
          <w:rFonts w:ascii="Courier New" w:hAnsi="Courier New" w:cs="Courier New"/>
          <w:sz w:val="24"/>
          <w:szCs w:val="20"/>
        </w:rPr>
        <w:tab/>
      </w:r>
      <w:r w:rsidR="005379BF" w:rsidRPr="009D7A05">
        <w:rPr>
          <w:rFonts w:ascii="Courier New" w:hAnsi="Courier New" w:cs="Courier New"/>
          <w:sz w:val="24"/>
          <w:szCs w:val="20"/>
        </w:rPr>
        <w:t>grade = "C"</w:t>
      </w:r>
    </w:p>
    <w:p w14:paraId="7B04C54A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elif score &gt;= 60:</w:t>
      </w:r>
    </w:p>
    <w:p w14:paraId="0111A086" w14:textId="27EDCFF4" w:rsidR="001C2CCD" w:rsidRPr="009D7A05" w:rsidRDefault="00120CB3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>
        <w:rPr>
          <w:rFonts w:ascii="Courier New" w:hAnsi="Courier New" w:cs="Courier New"/>
          <w:sz w:val="24"/>
          <w:szCs w:val="20"/>
        </w:rPr>
        <w:tab/>
      </w:r>
      <w:r w:rsidR="005379BF" w:rsidRPr="009D7A05">
        <w:rPr>
          <w:rFonts w:ascii="Courier New" w:hAnsi="Courier New" w:cs="Courier New"/>
          <w:sz w:val="24"/>
          <w:szCs w:val="20"/>
        </w:rPr>
        <w:t>grade = "D"</w:t>
      </w:r>
    </w:p>
    <w:p w14:paraId="1C47D2E1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else:</w:t>
      </w:r>
    </w:p>
    <w:p w14:paraId="0A71BCF0" w14:textId="694F8F3E" w:rsidR="001C2CCD" w:rsidRPr="009D7A05" w:rsidRDefault="00120CB3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>
        <w:rPr>
          <w:rFonts w:ascii="Courier New" w:hAnsi="Courier New" w:cs="Courier New"/>
          <w:sz w:val="24"/>
          <w:szCs w:val="20"/>
        </w:rPr>
        <w:tab/>
      </w:r>
      <w:r w:rsidR="005379BF" w:rsidRPr="009D7A05">
        <w:rPr>
          <w:rFonts w:ascii="Courier New" w:hAnsi="Courier New" w:cs="Courier New"/>
          <w:sz w:val="24"/>
          <w:szCs w:val="20"/>
        </w:rPr>
        <w:t>grade = "F"</w:t>
      </w:r>
    </w:p>
    <w:p w14:paraId="4869EED5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print(f"Ваша оценка: {grade}")</w:t>
      </w:r>
    </w:p>
    <w:p w14:paraId="4362A4A3" w14:textId="2C3721EE" w:rsidR="009D7A05" w:rsidRDefault="009D7A05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5A1D6A39" w14:textId="7B6A54AC" w:rsidR="00120CB3" w:rsidRPr="00300AC6" w:rsidRDefault="00120CB3" w:rsidP="00300AC6">
      <w:pPr>
        <w:spacing w:after="0" w:line="240" w:lineRule="auto"/>
        <w:jc w:val="center"/>
        <w:rPr>
          <w:rFonts w:cs="Times New Roman"/>
          <w:szCs w:val="28"/>
          <w:lang w:val="ru-RU"/>
        </w:rPr>
      </w:pPr>
      <w:r w:rsidRPr="00300AC6">
        <w:rPr>
          <w:rFonts w:cs="Times New Roman"/>
          <w:szCs w:val="28"/>
          <w:lang w:val="ru-RU"/>
        </w:rPr>
        <w:drawing>
          <wp:inline distT="0" distB="0" distL="0" distR="0" wp14:anchorId="76B2941E" wp14:editId="3BE92CD9">
            <wp:extent cx="1971950" cy="50489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5481" w14:textId="36E60203" w:rsidR="00120CB3" w:rsidRPr="00300AC6" w:rsidRDefault="00120CB3" w:rsidP="00300AC6">
      <w:pPr>
        <w:spacing w:after="0" w:line="240" w:lineRule="auto"/>
        <w:jc w:val="center"/>
        <w:rPr>
          <w:rFonts w:cs="Times New Roman"/>
          <w:szCs w:val="28"/>
          <w:lang w:val="ru-RU"/>
        </w:rPr>
      </w:pPr>
      <w:r w:rsidRPr="00300AC6">
        <w:rPr>
          <w:rFonts w:cs="Times New Roman"/>
          <w:szCs w:val="28"/>
          <w:lang w:val="ru-RU"/>
        </w:rPr>
        <w:t xml:space="preserve">Рисунок 5.11 </w:t>
      </w:r>
      <w:r w:rsidR="00300AC6" w:rsidRPr="00300AC6">
        <w:rPr>
          <w:rFonts w:cs="Times New Roman"/>
          <w:szCs w:val="28"/>
          <w:lang w:val="ru-RU"/>
        </w:rPr>
        <w:t>–</w:t>
      </w:r>
      <w:r w:rsidR="00300AC6">
        <w:rPr>
          <w:rFonts w:cs="Times New Roman"/>
          <w:szCs w:val="28"/>
          <w:lang w:val="ru-RU"/>
        </w:rPr>
        <w:t xml:space="preserve"> Результат при 65</w:t>
      </w:r>
    </w:p>
    <w:p w14:paraId="37D415A7" w14:textId="77777777" w:rsidR="00300AC6" w:rsidRPr="00300AC6" w:rsidRDefault="00300AC6" w:rsidP="00300AC6">
      <w:pPr>
        <w:spacing w:after="0"/>
        <w:ind w:firstLine="0"/>
        <w:jc w:val="both"/>
        <w:rPr>
          <w:rFonts w:cs="Times New Roman"/>
          <w:b/>
          <w:bCs/>
          <w:szCs w:val="20"/>
          <w:lang w:val="ru-RU"/>
        </w:rPr>
      </w:pPr>
      <w:r w:rsidRPr="00300AC6">
        <w:rPr>
          <w:rFonts w:cs="Times New Roman"/>
          <w:b/>
          <w:bCs/>
          <w:szCs w:val="20"/>
          <w:lang w:val="ru-RU"/>
        </w:rPr>
        <w:t>Разбор:</w:t>
      </w:r>
    </w:p>
    <w:p w14:paraId="5E4F67CE" w14:textId="77777777" w:rsidR="00300AC6" w:rsidRPr="00300AC6" w:rsidRDefault="00300AC6" w:rsidP="00E178E6">
      <w:pPr>
        <w:numPr>
          <w:ilvl w:val="0"/>
          <w:numId w:val="64"/>
        </w:numPr>
        <w:spacing w:after="0"/>
        <w:ind w:left="0" w:firstLine="0"/>
        <w:jc w:val="both"/>
        <w:rPr>
          <w:rFonts w:cs="Times New Roman"/>
          <w:szCs w:val="20"/>
          <w:lang w:val="ru-RU"/>
        </w:rPr>
      </w:pPr>
      <w:r w:rsidRPr="00300AC6">
        <w:rPr>
          <w:rFonts w:cs="Times New Roman"/>
          <w:szCs w:val="20"/>
          <w:lang w:val="ru-RU"/>
        </w:rPr>
        <w:t>Проверка идёт сверху вниз;</w:t>
      </w:r>
    </w:p>
    <w:p w14:paraId="274E3642" w14:textId="77777777" w:rsidR="00300AC6" w:rsidRPr="00300AC6" w:rsidRDefault="00300AC6" w:rsidP="00E178E6">
      <w:pPr>
        <w:numPr>
          <w:ilvl w:val="0"/>
          <w:numId w:val="64"/>
        </w:numPr>
        <w:spacing w:after="0"/>
        <w:ind w:left="0" w:firstLine="0"/>
        <w:jc w:val="both"/>
        <w:rPr>
          <w:rFonts w:cs="Times New Roman"/>
          <w:szCs w:val="20"/>
          <w:lang w:val="ru-RU"/>
        </w:rPr>
      </w:pPr>
      <w:r w:rsidRPr="00300AC6">
        <w:rPr>
          <w:rFonts w:cs="Times New Roman"/>
          <w:szCs w:val="20"/>
          <w:lang w:val="ru-RU"/>
        </w:rPr>
        <w:t>Как только найден подходящий диапазон — остальные условия игнорируются;</w:t>
      </w:r>
    </w:p>
    <w:p w14:paraId="524E2E83" w14:textId="02E7357F" w:rsidR="00300AC6" w:rsidRPr="006E5D8B" w:rsidRDefault="00300AC6" w:rsidP="00E178E6">
      <w:pPr>
        <w:numPr>
          <w:ilvl w:val="0"/>
          <w:numId w:val="64"/>
        </w:numPr>
        <w:spacing w:after="0"/>
        <w:ind w:left="0" w:firstLine="0"/>
        <w:jc w:val="both"/>
        <w:rPr>
          <w:rFonts w:cs="Times New Roman"/>
          <w:szCs w:val="20"/>
          <w:lang w:val="ru-RU"/>
        </w:rPr>
      </w:pPr>
      <w:r w:rsidRPr="00300AC6">
        <w:rPr>
          <w:rFonts w:cs="Times New Roman"/>
          <w:szCs w:val="20"/>
          <w:lang w:val="ru-RU"/>
        </w:rPr>
        <w:t xml:space="preserve">Например, </w:t>
      </w:r>
      <w:r>
        <w:rPr>
          <w:rFonts w:cs="Times New Roman"/>
          <w:szCs w:val="20"/>
          <w:lang w:val="ru-RU"/>
        </w:rPr>
        <w:t>score = 65</w:t>
      </w:r>
      <w:r w:rsidRPr="00300AC6">
        <w:rPr>
          <w:rFonts w:cs="Times New Roman"/>
          <w:szCs w:val="20"/>
          <w:lang w:val="ru-RU"/>
        </w:rPr>
        <w:t xml:space="preserve"> → результат </w:t>
      </w:r>
      <w:r>
        <w:rPr>
          <w:rFonts w:cs="Times New Roman"/>
          <w:szCs w:val="20"/>
          <w:lang w:val="ru-RU"/>
        </w:rPr>
        <w:t>"</w:t>
      </w:r>
      <w:r>
        <w:rPr>
          <w:rFonts w:cs="Times New Roman"/>
          <w:szCs w:val="20"/>
        </w:rPr>
        <w:t>D</w:t>
      </w:r>
      <w:r w:rsidRPr="00300AC6">
        <w:rPr>
          <w:rFonts w:cs="Times New Roman"/>
          <w:szCs w:val="20"/>
          <w:lang w:val="ru-RU"/>
        </w:rPr>
        <w:t>".</w:t>
      </w:r>
    </w:p>
    <w:p w14:paraId="433A80BD" w14:textId="65F2A5BA" w:rsidR="001C2CCD" w:rsidRDefault="005379BF" w:rsidP="009D7A05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45" w:name="_Toc213885119"/>
      <w:r w:rsidRPr="009D7A05">
        <w:rPr>
          <w:rFonts w:ascii="Times New Roman" w:hAnsi="Times New Roman" w:cs="Times New Roman"/>
          <w:color w:val="000000" w:themeColor="text1"/>
          <w:lang w:val="ru-RU"/>
        </w:rPr>
        <w:lastRenderedPageBreak/>
        <w:t>5.8 Проверка принадлежности</w:t>
      </w:r>
      <w:bookmarkEnd w:id="45"/>
    </w:p>
    <w:p w14:paraId="28CCB966" w14:textId="735611AD" w:rsidR="00300AC6" w:rsidRPr="00300AC6" w:rsidRDefault="00300AC6" w:rsidP="00300AC6">
      <w:pPr>
        <w:rPr>
          <w:rFonts w:cs="Times New Roman"/>
          <w:szCs w:val="28"/>
          <w:lang w:val="ru-RU"/>
        </w:rPr>
      </w:pPr>
      <w:r w:rsidRPr="00300AC6">
        <w:rPr>
          <w:rFonts w:cs="Times New Roman"/>
          <w:szCs w:val="28"/>
          <w:lang w:val="ru-RU"/>
        </w:rPr>
        <w:t xml:space="preserve">Оператор </w:t>
      </w:r>
      <w:r w:rsidRPr="00300AC6">
        <w:rPr>
          <w:rStyle w:val="HTML"/>
          <w:rFonts w:ascii="Times New Roman" w:eastAsiaTheme="minorEastAsia" w:hAnsi="Times New Roman" w:cs="Times New Roman"/>
          <w:b/>
          <w:bCs/>
          <w:sz w:val="28"/>
          <w:szCs w:val="28"/>
        </w:rPr>
        <w:t>in</w:t>
      </w:r>
      <w:r w:rsidRPr="00300AC6">
        <w:rPr>
          <w:rFonts w:cs="Times New Roman"/>
          <w:szCs w:val="28"/>
          <w:lang w:val="ru-RU"/>
        </w:rPr>
        <w:t xml:space="preserve"> проверяет, есть ли элемент в коллекции (списке, множестве, строке и т.д.).</w:t>
      </w:r>
    </w:p>
    <w:p w14:paraId="0F89F67C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fruits</w:t>
      </w:r>
      <w:r w:rsidRPr="009D7A05">
        <w:rPr>
          <w:rFonts w:ascii="Courier New" w:hAnsi="Courier New" w:cs="Courier New"/>
          <w:sz w:val="24"/>
          <w:szCs w:val="20"/>
          <w:lang w:val="ru-RU"/>
        </w:rPr>
        <w:t xml:space="preserve"> = ["яблоко", "банан", "апельсин"]</w:t>
      </w:r>
    </w:p>
    <w:p w14:paraId="3AC1B090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fruit = input("Введите фрукт: ")</w:t>
      </w:r>
    </w:p>
    <w:p w14:paraId="339F6306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if fruit in fruits:</w:t>
      </w:r>
    </w:p>
    <w:p w14:paraId="04A6A770" w14:textId="47F11FF8" w:rsidR="001C2CCD" w:rsidRPr="009D7A05" w:rsidRDefault="00300AC6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</w:rPr>
        <w:tab/>
      </w:r>
      <w:r w:rsidR="005379BF" w:rsidRPr="009D7A05">
        <w:rPr>
          <w:rFonts w:ascii="Courier New" w:hAnsi="Courier New" w:cs="Courier New"/>
          <w:sz w:val="24"/>
          <w:szCs w:val="20"/>
        </w:rPr>
        <w:t>print</w:t>
      </w:r>
      <w:r w:rsidR="005379BF" w:rsidRPr="009D7A05">
        <w:rPr>
          <w:rFonts w:ascii="Courier New" w:hAnsi="Courier New" w:cs="Courier New"/>
          <w:sz w:val="24"/>
          <w:szCs w:val="20"/>
          <w:lang w:val="ru-RU"/>
        </w:rPr>
        <w:t>(</w:t>
      </w:r>
      <w:r w:rsidR="005379BF" w:rsidRPr="009D7A05">
        <w:rPr>
          <w:rFonts w:ascii="Courier New" w:hAnsi="Courier New" w:cs="Courier New"/>
          <w:sz w:val="24"/>
          <w:szCs w:val="20"/>
        </w:rPr>
        <w:t>f</w:t>
      </w:r>
      <w:r w:rsidR="005379BF" w:rsidRPr="009D7A05">
        <w:rPr>
          <w:rFonts w:ascii="Courier New" w:hAnsi="Courier New" w:cs="Courier New"/>
          <w:sz w:val="24"/>
          <w:szCs w:val="20"/>
          <w:lang w:val="ru-RU"/>
        </w:rPr>
        <w:t>"{</w:t>
      </w:r>
      <w:r w:rsidR="005379BF" w:rsidRPr="009D7A05">
        <w:rPr>
          <w:rFonts w:ascii="Courier New" w:hAnsi="Courier New" w:cs="Courier New"/>
          <w:sz w:val="24"/>
          <w:szCs w:val="20"/>
        </w:rPr>
        <w:t>fruit</w:t>
      </w:r>
      <w:r w:rsidR="005379BF" w:rsidRPr="009D7A05">
        <w:rPr>
          <w:rFonts w:ascii="Courier New" w:hAnsi="Courier New" w:cs="Courier New"/>
          <w:sz w:val="24"/>
          <w:szCs w:val="20"/>
          <w:lang w:val="ru-RU"/>
        </w:rPr>
        <w:t>} есть в списке")</w:t>
      </w:r>
    </w:p>
    <w:p w14:paraId="08722764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else</w:t>
      </w:r>
      <w:r w:rsidRPr="009D7A05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1E5DE78B" w14:textId="0C244575" w:rsidR="001C2CCD" w:rsidRDefault="00300AC6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</w:rPr>
        <w:tab/>
      </w:r>
      <w:r w:rsidR="005379BF" w:rsidRPr="009D7A05">
        <w:rPr>
          <w:rFonts w:ascii="Courier New" w:hAnsi="Courier New" w:cs="Courier New"/>
          <w:sz w:val="24"/>
          <w:szCs w:val="20"/>
        </w:rPr>
        <w:t>print</w:t>
      </w:r>
      <w:r w:rsidR="005379BF" w:rsidRPr="009D7A05">
        <w:rPr>
          <w:rFonts w:ascii="Courier New" w:hAnsi="Courier New" w:cs="Courier New"/>
          <w:sz w:val="24"/>
          <w:szCs w:val="20"/>
          <w:lang w:val="ru-RU"/>
        </w:rPr>
        <w:t>(</w:t>
      </w:r>
      <w:r w:rsidR="005379BF" w:rsidRPr="009D7A05">
        <w:rPr>
          <w:rFonts w:ascii="Courier New" w:hAnsi="Courier New" w:cs="Courier New"/>
          <w:sz w:val="24"/>
          <w:szCs w:val="20"/>
        </w:rPr>
        <w:t>f</w:t>
      </w:r>
      <w:r w:rsidR="005379BF" w:rsidRPr="009D7A05">
        <w:rPr>
          <w:rFonts w:ascii="Courier New" w:hAnsi="Courier New" w:cs="Courier New"/>
          <w:sz w:val="24"/>
          <w:szCs w:val="20"/>
          <w:lang w:val="ru-RU"/>
        </w:rPr>
        <w:t>"{</w:t>
      </w:r>
      <w:r w:rsidR="005379BF" w:rsidRPr="009D7A05">
        <w:rPr>
          <w:rFonts w:ascii="Courier New" w:hAnsi="Courier New" w:cs="Courier New"/>
          <w:sz w:val="24"/>
          <w:szCs w:val="20"/>
        </w:rPr>
        <w:t>fruit</w:t>
      </w:r>
      <w:r w:rsidR="005379BF" w:rsidRPr="009D7A05">
        <w:rPr>
          <w:rFonts w:ascii="Courier New" w:hAnsi="Courier New" w:cs="Courier New"/>
          <w:sz w:val="24"/>
          <w:szCs w:val="20"/>
          <w:lang w:val="ru-RU"/>
        </w:rPr>
        <w:t>} нет в списке")</w:t>
      </w:r>
    </w:p>
    <w:p w14:paraId="66894BB4" w14:textId="46A535AE" w:rsidR="00300AC6" w:rsidRPr="00300AC6" w:rsidRDefault="00300AC6" w:rsidP="00300AC6">
      <w:pPr>
        <w:spacing w:after="0" w:line="240" w:lineRule="auto"/>
        <w:jc w:val="center"/>
        <w:rPr>
          <w:rFonts w:cs="Times New Roman"/>
          <w:szCs w:val="20"/>
          <w:lang w:val="ru-RU"/>
        </w:rPr>
      </w:pPr>
      <w:r w:rsidRPr="00300AC6">
        <w:rPr>
          <w:rFonts w:cs="Times New Roman"/>
          <w:szCs w:val="20"/>
          <w:lang w:val="ru-RU"/>
        </w:rPr>
        <w:drawing>
          <wp:inline distT="0" distB="0" distL="0" distR="0" wp14:anchorId="4D6FB3B7" wp14:editId="514E5F27">
            <wp:extent cx="1752845" cy="466790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3E3C" w14:textId="7440325C" w:rsidR="00300AC6" w:rsidRPr="00300AC6" w:rsidRDefault="00300AC6" w:rsidP="00300AC6">
      <w:pPr>
        <w:spacing w:after="0" w:line="240" w:lineRule="auto"/>
        <w:jc w:val="center"/>
        <w:rPr>
          <w:rFonts w:cs="Times New Roman"/>
          <w:szCs w:val="20"/>
        </w:rPr>
      </w:pPr>
      <w:r w:rsidRPr="00300AC6">
        <w:rPr>
          <w:rFonts w:cs="Times New Roman"/>
          <w:szCs w:val="20"/>
          <w:lang w:val="ru-RU"/>
        </w:rPr>
        <w:t xml:space="preserve">Рисунок 5.12 – Результат </w:t>
      </w:r>
      <w:r w:rsidRPr="00300AC6">
        <w:rPr>
          <w:rFonts w:cs="Times New Roman"/>
          <w:szCs w:val="20"/>
        </w:rPr>
        <w:t>in</w:t>
      </w:r>
    </w:p>
    <w:p w14:paraId="51477FA8" w14:textId="4C11E7B3" w:rsidR="00300AC6" w:rsidRPr="004C16F1" w:rsidRDefault="00300AC6" w:rsidP="009D7A05">
      <w:pPr>
        <w:spacing w:after="0" w:line="240" w:lineRule="auto"/>
        <w:jc w:val="both"/>
        <w:rPr>
          <w:rFonts w:cs="Times New Roman"/>
          <w:szCs w:val="28"/>
          <w:lang w:val="ru-RU"/>
        </w:rPr>
      </w:pPr>
      <w:r w:rsidRPr="004C16F1">
        <w:rPr>
          <w:rFonts w:cs="Times New Roman"/>
          <w:szCs w:val="28"/>
          <w:lang w:val="ru-RU"/>
        </w:rPr>
        <w:t xml:space="preserve">Можно также использовать </w:t>
      </w:r>
      <w:r w:rsidRPr="004C16F1">
        <w:rPr>
          <w:rStyle w:val="HTML"/>
          <w:rFonts w:ascii="Times New Roman" w:eastAsiaTheme="minorEastAsia" w:hAnsi="Times New Roman" w:cs="Times New Roman"/>
          <w:sz w:val="28"/>
          <w:szCs w:val="28"/>
        </w:rPr>
        <w:t>not</w:t>
      </w:r>
      <w:r w:rsidRPr="004C16F1">
        <w:rPr>
          <w:rStyle w:val="HTML"/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Pr="004C16F1">
        <w:rPr>
          <w:rStyle w:val="HTML"/>
          <w:rFonts w:ascii="Times New Roman" w:eastAsiaTheme="minorEastAsia" w:hAnsi="Times New Roman" w:cs="Times New Roman"/>
          <w:sz w:val="28"/>
          <w:szCs w:val="28"/>
        </w:rPr>
        <w:t>in</w:t>
      </w:r>
      <w:r w:rsidRPr="004C16F1">
        <w:rPr>
          <w:rFonts w:cs="Times New Roman"/>
          <w:szCs w:val="28"/>
          <w:lang w:val="ru-RU"/>
        </w:rPr>
        <w:t xml:space="preserve"> — "не содержится в".</w:t>
      </w:r>
    </w:p>
    <w:p w14:paraId="441512AD" w14:textId="77777777" w:rsidR="009D7A05" w:rsidRPr="009D7A05" w:rsidRDefault="009D7A05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7883C007" w14:textId="31A9CA1C" w:rsidR="001C2CCD" w:rsidRDefault="005379BF" w:rsidP="009D7A05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46" w:name="_Toc213885120"/>
      <w:r w:rsidRPr="009D7A05">
        <w:rPr>
          <w:rFonts w:ascii="Times New Roman" w:hAnsi="Times New Roman" w:cs="Times New Roman"/>
          <w:color w:val="000000" w:themeColor="text1"/>
          <w:lang w:val="ru-RU"/>
        </w:rPr>
        <w:t>5.9 Проверка типа данных</w:t>
      </w:r>
      <w:bookmarkEnd w:id="46"/>
    </w:p>
    <w:p w14:paraId="59BB60F9" w14:textId="051B9809" w:rsidR="004C16F1" w:rsidRPr="004C16F1" w:rsidRDefault="004C16F1" w:rsidP="004C16F1">
      <w:pPr>
        <w:jc w:val="both"/>
        <w:rPr>
          <w:lang w:val="ru-RU"/>
        </w:rPr>
      </w:pPr>
      <w:r w:rsidRPr="004C16F1">
        <w:rPr>
          <w:lang w:val="ru-RU"/>
        </w:rPr>
        <w:t xml:space="preserve">Методы строк позволяют определить, </w:t>
      </w:r>
      <w:r w:rsidRPr="004C16F1">
        <w:rPr>
          <w:rStyle w:val="af6"/>
          <w:lang w:val="ru-RU"/>
        </w:rPr>
        <w:t>что именно</w:t>
      </w:r>
      <w:r w:rsidRPr="004C16F1">
        <w:rPr>
          <w:lang w:val="ru-RU"/>
        </w:rPr>
        <w:t xml:space="preserve"> введено пользователем.</w:t>
      </w:r>
    </w:p>
    <w:p w14:paraId="258BD7C2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value</w:t>
      </w:r>
      <w:r w:rsidRPr="009D7A05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9D7A05">
        <w:rPr>
          <w:rFonts w:ascii="Courier New" w:hAnsi="Courier New" w:cs="Courier New"/>
          <w:sz w:val="24"/>
          <w:szCs w:val="20"/>
        </w:rPr>
        <w:t>input</w:t>
      </w:r>
      <w:r w:rsidRPr="009D7A05">
        <w:rPr>
          <w:rFonts w:ascii="Courier New" w:hAnsi="Courier New" w:cs="Courier New"/>
          <w:sz w:val="24"/>
          <w:szCs w:val="20"/>
          <w:lang w:val="ru-RU"/>
        </w:rPr>
        <w:t>("Введите значение: ")</w:t>
      </w:r>
    </w:p>
    <w:p w14:paraId="00E0FBA2" w14:textId="77777777" w:rsidR="001C2CCD" w:rsidRPr="003F4324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if</w:t>
      </w:r>
      <w:r w:rsidRPr="003F4324">
        <w:rPr>
          <w:rFonts w:ascii="Courier New" w:hAnsi="Courier New" w:cs="Courier New"/>
          <w:sz w:val="24"/>
          <w:szCs w:val="20"/>
        </w:rPr>
        <w:t xml:space="preserve"> </w:t>
      </w:r>
      <w:r w:rsidRPr="009D7A05">
        <w:rPr>
          <w:rFonts w:ascii="Courier New" w:hAnsi="Courier New" w:cs="Courier New"/>
          <w:sz w:val="24"/>
          <w:szCs w:val="20"/>
        </w:rPr>
        <w:t>value</w:t>
      </w:r>
      <w:r w:rsidRPr="003F4324">
        <w:rPr>
          <w:rFonts w:ascii="Courier New" w:hAnsi="Courier New" w:cs="Courier New"/>
          <w:sz w:val="24"/>
          <w:szCs w:val="20"/>
        </w:rPr>
        <w:t>.</w:t>
      </w:r>
      <w:r w:rsidRPr="009D7A05">
        <w:rPr>
          <w:rFonts w:ascii="Courier New" w:hAnsi="Courier New" w:cs="Courier New"/>
          <w:sz w:val="24"/>
          <w:szCs w:val="20"/>
        </w:rPr>
        <w:t>isdigit</w:t>
      </w:r>
      <w:r w:rsidRPr="003F4324">
        <w:rPr>
          <w:rFonts w:ascii="Courier New" w:hAnsi="Courier New" w:cs="Courier New"/>
          <w:sz w:val="24"/>
          <w:szCs w:val="20"/>
        </w:rPr>
        <w:t>():</w:t>
      </w:r>
    </w:p>
    <w:p w14:paraId="52221446" w14:textId="3425A47A" w:rsidR="001C2CCD" w:rsidRPr="003F4324" w:rsidRDefault="00F30C90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>
        <w:rPr>
          <w:rFonts w:ascii="Courier New" w:hAnsi="Courier New" w:cs="Courier New"/>
          <w:sz w:val="24"/>
          <w:szCs w:val="20"/>
        </w:rPr>
        <w:tab/>
      </w:r>
      <w:r w:rsidR="005379BF" w:rsidRPr="009D7A05">
        <w:rPr>
          <w:rFonts w:ascii="Courier New" w:hAnsi="Courier New" w:cs="Courier New"/>
          <w:sz w:val="24"/>
          <w:szCs w:val="20"/>
        </w:rPr>
        <w:t>print</w:t>
      </w:r>
      <w:r w:rsidR="005379BF" w:rsidRPr="003F4324">
        <w:rPr>
          <w:rFonts w:ascii="Courier New" w:hAnsi="Courier New" w:cs="Courier New"/>
          <w:sz w:val="24"/>
          <w:szCs w:val="20"/>
        </w:rPr>
        <w:t>("</w:t>
      </w:r>
      <w:r w:rsidR="005379BF" w:rsidRPr="009D7A05">
        <w:rPr>
          <w:rFonts w:ascii="Courier New" w:hAnsi="Courier New" w:cs="Courier New"/>
          <w:sz w:val="24"/>
          <w:szCs w:val="20"/>
          <w:lang w:val="ru-RU"/>
        </w:rPr>
        <w:t>Это</w:t>
      </w:r>
      <w:r w:rsidR="005379BF" w:rsidRPr="003F4324">
        <w:rPr>
          <w:rFonts w:ascii="Courier New" w:hAnsi="Courier New" w:cs="Courier New"/>
          <w:sz w:val="24"/>
          <w:szCs w:val="20"/>
        </w:rPr>
        <w:t xml:space="preserve"> </w:t>
      </w:r>
      <w:r w:rsidR="005379BF" w:rsidRPr="009D7A05">
        <w:rPr>
          <w:rFonts w:ascii="Courier New" w:hAnsi="Courier New" w:cs="Courier New"/>
          <w:sz w:val="24"/>
          <w:szCs w:val="20"/>
          <w:lang w:val="ru-RU"/>
        </w:rPr>
        <w:t>число</w:t>
      </w:r>
      <w:r w:rsidR="005379BF" w:rsidRPr="003F4324">
        <w:rPr>
          <w:rFonts w:ascii="Courier New" w:hAnsi="Courier New" w:cs="Courier New"/>
          <w:sz w:val="24"/>
          <w:szCs w:val="20"/>
        </w:rPr>
        <w:t>")</w:t>
      </w:r>
    </w:p>
    <w:p w14:paraId="00709189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elif</w:t>
      </w:r>
      <w:r w:rsidRPr="009D7A05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9D7A05">
        <w:rPr>
          <w:rFonts w:ascii="Courier New" w:hAnsi="Courier New" w:cs="Courier New"/>
          <w:sz w:val="24"/>
          <w:szCs w:val="20"/>
        </w:rPr>
        <w:t>value</w:t>
      </w:r>
      <w:r w:rsidRPr="009D7A05">
        <w:rPr>
          <w:rFonts w:ascii="Courier New" w:hAnsi="Courier New" w:cs="Courier New"/>
          <w:sz w:val="24"/>
          <w:szCs w:val="20"/>
          <w:lang w:val="ru-RU"/>
        </w:rPr>
        <w:t>.</w:t>
      </w:r>
      <w:r w:rsidRPr="009D7A05">
        <w:rPr>
          <w:rFonts w:ascii="Courier New" w:hAnsi="Courier New" w:cs="Courier New"/>
          <w:sz w:val="24"/>
          <w:szCs w:val="20"/>
        </w:rPr>
        <w:t>isalpha</w:t>
      </w:r>
      <w:r w:rsidRPr="009D7A05">
        <w:rPr>
          <w:rFonts w:ascii="Courier New" w:hAnsi="Courier New" w:cs="Courier New"/>
          <w:sz w:val="24"/>
          <w:szCs w:val="20"/>
          <w:lang w:val="ru-RU"/>
        </w:rPr>
        <w:t>():</w:t>
      </w:r>
    </w:p>
    <w:p w14:paraId="798BD403" w14:textId="23239CE9" w:rsidR="001C2CCD" w:rsidRPr="009D7A05" w:rsidRDefault="00F30C90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</w:rPr>
        <w:tab/>
      </w:r>
      <w:r w:rsidR="005379BF" w:rsidRPr="009D7A05">
        <w:rPr>
          <w:rFonts w:ascii="Courier New" w:hAnsi="Courier New" w:cs="Courier New"/>
          <w:sz w:val="24"/>
          <w:szCs w:val="20"/>
        </w:rPr>
        <w:t>print</w:t>
      </w:r>
      <w:r w:rsidR="005379BF" w:rsidRPr="009D7A05">
        <w:rPr>
          <w:rFonts w:ascii="Courier New" w:hAnsi="Courier New" w:cs="Courier New"/>
          <w:sz w:val="24"/>
          <w:szCs w:val="20"/>
          <w:lang w:val="ru-RU"/>
        </w:rPr>
        <w:t>("Это строка из букв")</w:t>
      </w:r>
    </w:p>
    <w:p w14:paraId="04516D7B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elif</w:t>
      </w:r>
      <w:r w:rsidRPr="009D7A05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9D7A05">
        <w:rPr>
          <w:rFonts w:ascii="Courier New" w:hAnsi="Courier New" w:cs="Courier New"/>
          <w:sz w:val="24"/>
          <w:szCs w:val="20"/>
        </w:rPr>
        <w:t>value</w:t>
      </w:r>
      <w:r w:rsidRPr="009D7A05">
        <w:rPr>
          <w:rFonts w:ascii="Courier New" w:hAnsi="Courier New" w:cs="Courier New"/>
          <w:sz w:val="24"/>
          <w:szCs w:val="20"/>
          <w:lang w:val="ru-RU"/>
        </w:rPr>
        <w:t>.</w:t>
      </w:r>
      <w:r w:rsidRPr="009D7A05">
        <w:rPr>
          <w:rFonts w:ascii="Courier New" w:hAnsi="Courier New" w:cs="Courier New"/>
          <w:sz w:val="24"/>
          <w:szCs w:val="20"/>
        </w:rPr>
        <w:t>isalnum</w:t>
      </w:r>
      <w:r w:rsidRPr="009D7A05">
        <w:rPr>
          <w:rFonts w:ascii="Courier New" w:hAnsi="Courier New" w:cs="Courier New"/>
          <w:sz w:val="24"/>
          <w:szCs w:val="20"/>
          <w:lang w:val="ru-RU"/>
        </w:rPr>
        <w:t>():</w:t>
      </w:r>
    </w:p>
    <w:p w14:paraId="42E1C666" w14:textId="28476027" w:rsidR="001C2CCD" w:rsidRPr="009D7A05" w:rsidRDefault="00F30C90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</w:rPr>
        <w:tab/>
      </w:r>
      <w:r w:rsidR="005379BF" w:rsidRPr="009D7A05">
        <w:rPr>
          <w:rFonts w:ascii="Courier New" w:hAnsi="Courier New" w:cs="Courier New"/>
          <w:sz w:val="24"/>
          <w:szCs w:val="20"/>
        </w:rPr>
        <w:t>print</w:t>
      </w:r>
      <w:r w:rsidR="005379BF" w:rsidRPr="009D7A05">
        <w:rPr>
          <w:rFonts w:ascii="Courier New" w:hAnsi="Courier New" w:cs="Courier New"/>
          <w:sz w:val="24"/>
          <w:szCs w:val="20"/>
          <w:lang w:val="ru-RU"/>
        </w:rPr>
        <w:t>("Это строка из букв и цифр")</w:t>
      </w:r>
    </w:p>
    <w:p w14:paraId="6A85122A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else</w:t>
      </w:r>
      <w:r w:rsidRPr="009D7A05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0E16D0AB" w14:textId="25EA826B" w:rsidR="001C2CCD" w:rsidRDefault="00F30C90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</w:rPr>
        <w:tab/>
      </w:r>
      <w:r w:rsidR="005379BF" w:rsidRPr="009D7A05">
        <w:rPr>
          <w:rFonts w:ascii="Courier New" w:hAnsi="Courier New" w:cs="Courier New"/>
          <w:sz w:val="24"/>
          <w:szCs w:val="20"/>
        </w:rPr>
        <w:t>print</w:t>
      </w:r>
      <w:r w:rsidR="005379BF" w:rsidRPr="009D7A05">
        <w:rPr>
          <w:rFonts w:ascii="Courier New" w:hAnsi="Courier New" w:cs="Courier New"/>
          <w:sz w:val="24"/>
          <w:szCs w:val="20"/>
          <w:lang w:val="ru-RU"/>
        </w:rPr>
        <w:t>("Это специальные символы")</w:t>
      </w:r>
    </w:p>
    <w:p w14:paraId="309A18BD" w14:textId="07BC57E1" w:rsidR="004C16F1" w:rsidRPr="004C16F1" w:rsidRDefault="004C16F1" w:rsidP="004C16F1">
      <w:pPr>
        <w:spacing w:after="0"/>
        <w:jc w:val="center"/>
        <w:rPr>
          <w:rFonts w:cs="Times New Roman"/>
          <w:szCs w:val="28"/>
          <w:lang w:val="ru-RU"/>
        </w:rPr>
      </w:pPr>
      <w:r w:rsidRPr="004C16F1">
        <w:rPr>
          <w:rFonts w:cs="Times New Roman"/>
          <w:szCs w:val="28"/>
          <w:lang w:val="ru-RU"/>
        </w:rPr>
        <w:drawing>
          <wp:inline distT="0" distB="0" distL="0" distR="0" wp14:anchorId="5F83F55B" wp14:editId="64687AC0">
            <wp:extent cx="2095792" cy="66684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7F02A" w14:textId="628A1A68" w:rsidR="004C16F1" w:rsidRPr="004C16F1" w:rsidRDefault="004C16F1" w:rsidP="004C16F1">
      <w:pPr>
        <w:spacing w:after="0"/>
        <w:jc w:val="center"/>
        <w:rPr>
          <w:rFonts w:cs="Times New Roman"/>
          <w:szCs w:val="28"/>
          <w:lang w:val="ru-RU"/>
        </w:rPr>
      </w:pPr>
      <w:r w:rsidRPr="004C16F1">
        <w:rPr>
          <w:rFonts w:cs="Times New Roman"/>
          <w:szCs w:val="28"/>
          <w:lang w:val="ru-RU"/>
        </w:rPr>
        <w:t xml:space="preserve">Рисунок 5.13 – «что введено </w:t>
      </w:r>
      <w:r w:rsidR="009767DD" w:rsidRPr="004C16F1">
        <w:rPr>
          <w:rFonts w:cs="Times New Roman"/>
          <w:szCs w:val="28"/>
          <w:lang w:val="ru-RU"/>
        </w:rPr>
        <w:t>пользователем»</w:t>
      </w:r>
    </w:p>
    <w:p w14:paraId="3CA91474" w14:textId="2B8A016A" w:rsidR="009D7A05" w:rsidRPr="004C16F1" w:rsidRDefault="004C16F1" w:rsidP="004C16F1">
      <w:pPr>
        <w:spacing w:after="0"/>
        <w:jc w:val="both"/>
        <w:rPr>
          <w:rFonts w:cs="Times New Roman"/>
          <w:szCs w:val="20"/>
          <w:lang w:val="ru-RU"/>
        </w:rPr>
      </w:pPr>
      <w:r w:rsidRPr="004C16F1">
        <w:rPr>
          <w:rFonts w:cs="Times New Roman"/>
          <w:szCs w:val="20"/>
          <w:lang w:val="ru-RU"/>
        </w:rPr>
        <w:t xml:space="preserve">Методы </w:t>
      </w:r>
      <w:r w:rsidRPr="004C16F1">
        <w:rPr>
          <w:rFonts w:cs="Times New Roman"/>
          <w:szCs w:val="20"/>
        </w:rPr>
        <w:t>isdigit</w:t>
      </w:r>
      <w:r w:rsidRPr="004C16F1">
        <w:rPr>
          <w:rFonts w:cs="Times New Roman"/>
          <w:szCs w:val="20"/>
          <w:lang w:val="ru-RU"/>
        </w:rPr>
        <w:t xml:space="preserve">(), </w:t>
      </w:r>
      <w:r w:rsidRPr="004C16F1">
        <w:rPr>
          <w:rFonts w:cs="Times New Roman"/>
          <w:szCs w:val="20"/>
        </w:rPr>
        <w:t>isalpha</w:t>
      </w:r>
      <w:r w:rsidRPr="004C16F1">
        <w:rPr>
          <w:rFonts w:cs="Times New Roman"/>
          <w:szCs w:val="20"/>
          <w:lang w:val="ru-RU"/>
        </w:rPr>
        <w:t xml:space="preserve">() и </w:t>
      </w:r>
      <w:r w:rsidRPr="004C16F1">
        <w:rPr>
          <w:rFonts w:cs="Times New Roman"/>
          <w:szCs w:val="20"/>
        </w:rPr>
        <w:t>isalnum</w:t>
      </w:r>
      <w:r w:rsidRPr="004C16F1">
        <w:rPr>
          <w:rFonts w:cs="Times New Roman"/>
          <w:szCs w:val="20"/>
          <w:lang w:val="ru-RU"/>
        </w:rPr>
        <w:t xml:space="preserve">() возвращают </w:t>
      </w:r>
      <w:r w:rsidRPr="004C16F1">
        <w:rPr>
          <w:rFonts w:cs="Times New Roman"/>
          <w:szCs w:val="20"/>
        </w:rPr>
        <w:t>True</w:t>
      </w:r>
      <w:r w:rsidRPr="004C16F1">
        <w:rPr>
          <w:rFonts w:cs="Times New Roman"/>
          <w:szCs w:val="20"/>
          <w:lang w:val="ru-RU"/>
        </w:rPr>
        <w:t xml:space="preserve"> или </w:t>
      </w:r>
      <w:r w:rsidRPr="004C16F1">
        <w:rPr>
          <w:rFonts w:cs="Times New Roman"/>
          <w:szCs w:val="20"/>
        </w:rPr>
        <w:t>False</w:t>
      </w:r>
      <w:r w:rsidRPr="004C16F1">
        <w:rPr>
          <w:rFonts w:cs="Times New Roman"/>
          <w:szCs w:val="20"/>
          <w:lang w:val="ru-RU"/>
        </w:rPr>
        <w:t>.</w:t>
      </w:r>
    </w:p>
    <w:p w14:paraId="40C9CB85" w14:textId="4C2E2BC5" w:rsidR="001C2CCD" w:rsidRDefault="005379BF" w:rsidP="009D7A05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47" w:name="_Toc213885121"/>
      <w:r w:rsidRPr="009D7A05">
        <w:rPr>
          <w:rFonts w:ascii="Times New Roman" w:hAnsi="Times New Roman" w:cs="Times New Roman"/>
          <w:color w:val="000000" w:themeColor="text1"/>
          <w:lang w:val="ru-RU"/>
        </w:rPr>
        <w:t>5.10 Множественные условия</w:t>
      </w:r>
      <w:bookmarkEnd w:id="47"/>
    </w:p>
    <w:p w14:paraId="22520A65" w14:textId="5AD3A4AB" w:rsidR="009767DD" w:rsidRPr="009767DD" w:rsidRDefault="009767DD" w:rsidP="009767DD">
      <w:pPr>
        <w:rPr>
          <w:lang w:val="ru-RU"/>
        </w:rPr>
      </w:pPr>
      <w:r w:rsidRPr="009767DD">
        <w:rPr>
          <w:lang w:val="ru-RU"/>
        </w:rPr>
        <w:t xml:space="preserve">Часто нужно проверять </w:t>
      </w:r>
      <w:r w:rsidRPr="009767DD">
        <w:rPr>
          <w:b/>
          <w:bCs/>
          <w:lang w:val="ru-RU"/>
        </w:rPr>
        <w:t>несколько факторов одновременно</w:t>
      </w:r>
      <w:r w:rsidRPr="009767DD">
        <w:rPr>
          <w:lang w:val="ru-RU"/>
        </w:rPr>
        <w:t>.</w:t>
      </w:r>
      <w:r w:rsidRPr="009767DD">
        <w:rPr>
          <w:lang w:val="ru-RU"/>
        </w:rPr>
        <w:br/>
        <w:t xml:space="preserve">Тогда удобно комбинировать условия через </w:t>
      </w:r>
      <w:r w:rsidRPr="009767DD">
        <w:t>and</w:t>
      </w:r>
      <w:r w:rsidRPr="009767DD">
        <w:rPr>
          <w:lang w:val="ru-RU"/>
        </w:rPr>
        <w:t xml:space="preserve">, </w:t>
      </w:r>
      <w:r w:rsidRPr="009767DD">
        <w:t>or</w:t>
      </w:r>
      <w:r w:rsidRPr="009767DD">
        <w:rPr>
          <w:lang w:val="ru-RU"/>
        </w:rPr>
        <w:t>.</w:t>
      </w:r>
    </w:p>
    <w:p w14:paraId="2265366C" w14:textId="77777777" w:rsidR="001C2CCD" w:rsidRPr="001F1681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temperature</w:t>
      </w:r>
      <w:r w:rsidRPr="001F1681">
        <w:rPr>
          <w:rFonts w:ascii="Courier New" w:hAnsi="Courier New" w:cs="Courier New"/>
          <w:sz w:val="24"/>
          <w:szCs w:val="20"/>
        </w:rPr>
        <w:t xml:space="preserve"> = </w:t>
      </w:r>
      <w:r w:rsidRPr="009D7A05">
        <w:rPr>
          <w:rFonts w:ascii="Courier New" w:hAnsi="Courier New" w:cs="Courier New"/>
          <w:sz w:val="24"/>
          <w:szCs w:val="20"/>
        </w:rPr>
        <w:t>int</w:t>
      </w:r>
      <w:r w:rsidRPr="001F1681">
        <w:rPr>
          <w:rFonts w:ascii="Courier New" w:hAnsi="Courier New" w:cs="Courier New"/>
          <w:sz w:val="24"/>
          <w:szCs w:val="20"/>
        </w:rPr>
        <w:t>(</w:t>
      </w:r>
      <w:r w:rsidRPr="009D7A05">
        <w:rPr>
          <w:rFonts w:ascii="Courier New" w:hAnsi="Courier New" w:cs="Courier New"/>
          <w:sz w:val="24"/>
          <w:szCs w:val="20"/>
        </w:rPr>
        <w:t>input</w:t>
      </w:r>
      <w:r w:rsidRPr="001F1681">
        <w:rPr>
          <w:rFonts w:ascii="Courier New" w:hAnsi="Courier New" w:cs="Courier New"/>
          <w:sz w:val="24"/>
          <w:szCs w:val="20"/>
        </w:rPr>
        <w:t>("</w:t>
      </w:r>
      <w:r w:rsidRPr="009D7A05">
        <w:rPr>
          <w:rFonts w:ascii="Courier New" w:hAnsi="Courier New" w:cs="Courier New"/>
          <w:sz w:val="24"/>
          <w:szCs w:val="20"/>
          <w:lang w:val="ru-RU"/>
        </w:rPr>
        <w:t>Введите</w:t>
      </w:r>
      <w:r w:rsidRPr="001F1681">
        <w:rPr>
          <w:rFonts w:ascii="Courier New" w:hAnsi="Courier New" w:cs="Courier New"/>
          <w:sz w:val="24"/>
          <w:szCs w:val="20"/>
        </w:rPr>
        <w:t xml:space="preserve"> </w:t>
      </w:r>
      <w:r w:rsidRPr="009D7A05">
        <w:rPr>
          <w:rFonts w:ascii="Courier New" w:hAnsi="Courier New" w:cs="Courier New"/>
          <w:sz w:val="24"/>
          <w:szCs w:val="20"/>
          <w:lang w:val="ru-RU"/>
        </w:rPr>
        <w:t>температуру</w:t>
      </w:r>
      <w:r w:rsidRPr="001F1681">
        <w:rPr>
          <w:rFonts w:ascii="Courier New" w:hAnsi="Courier New" w:cs="Courier New"/>
          <w:sz w:val="24"/>
          <w:szCs w:val="20"/>
        </w:rPr>
        <w:t>: "))</w:t>
      </w:r>
    </w:p>
    <w:p w14:paraId="1FE5813D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lastRenderedPageBreak/>
        <w:t>humidity</w:t>
      </w:r>
      <w:r w:rsidRPr="009D7A05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9D7A05">
        <w:rPr>
          <w:rFonts w:ascii="Courier New" w:hAnsi="Courier New" w:cs="Courier New"/>
          <w:sz w:val="24"/>
          <w:szCs w:val="20"/>
        </w:rPr>
        <w:t>int</w:t>
      </w:r>
      <w:r w:rsidRPr="009D7A05">
        <w:rPr>
          <w:rFonts w:ascii="Courier New" w:hAnsi="Courier New" w:cs="Courier New"/>
          <w:sz w:val="24"/>
          <w:szCs w:val="20"/>
          <w:lang w:val="ru-RU"/>
        </w:rPr>
        <w:t>(</w:t>
      </w:r>
      <w:r w:rsidRPr="009D7A05">
        <w:rPr>
          <w:rFonts w:ascii="Courier New" w:hAnsi="Courier New" w:cs="Courier New"/>
          <w:sz w:val="24"/>
          <w:szCs w:val="20"/>
        </w:rPr>
        <w:t>input</w:t>
      </w:r>
      <w:r w:rsidRPr="009D7A05">
        <w:rPr>
          <w:rFonts w:ascii="Courier New" w:hAnsi="Courier New" w:cs="Courier New"/>
          <w:sz w:val="24"/>
          <w:szCs w:val="20"/>
          <w:lang w:val="ru-RU"/>
        </w:rPr>
        <w:t>("Введите влажность (0-100): "))</w:t>
      </w:r>
    </w:p>
    <w:p w14:paraId="429BB6E2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if temperature &gt; 30 and humidity &gt; 70:</w:t>
      </w:r>
    </w:p>
    <w:p w14:paraId="6AC3DF01" w14:textId="62296A57" w:rsidR="001C2CCD" w:rsidRPr="009D7A05" w:rsidRDefault="004C16F1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>
        <w:rPr>
          <w:rFonts w:ascii="Courier New" w:hAnsi="Courier New" w:cs="Courier New"/>
          <w:sz w:val="24"/>
          <w:szCs w:val="20"/>
        </w:rPr>
        <w:tab/>
      </w:r>
      <w:r w:rsidR="005379BF" w:rsidRPr="009D7A05">
        <w:rPr>
          <w:rFonts w:ascii="Courier New" w:hAnsi="Courier New" w:cs="Courier New"/>
          <w:sz w:val="24"/>
          <w:szCs w:val="20"/>
        </w:rPr>
        <w:t>print("Жарко и влажно")</w:t>
      </w:r>
    </w:p>
    <w:p w14:paraId="774F2092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elif temperature &gt; 30 and humidity &lt;= 70:</w:t>
      </w:r>
    </w:p>
    <w:p w14:paraId="31A180DE" w14:textId="69E1727B" w:rsidR="001C2CCD" w:rsidRPr="003F4324" w:rsidRDefault="004C16F1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>
        <w:rPr>
          <w:rFonts w:ascii="Courier New" w:hAnsi="Courier New" w:cs="Courier New"/>
          <w:sz w:val="24"/>
          <w:szCs w:val="20"/>
        </w:rPr>
        <w:tab/>
      </w:r>
      <w:r w:rsidR="005379BF" w:rsidRPr="009D7A05">
        <w:rPr>
          <w:rFonts w:ascii="Courier New" w:hAnsi="Courier New" w:cs="Courier New"/>
          <w:sz w:val="24"/>
          <w:szCs w:val="20"/>
        </w:rPr>
        <w:t>print</w:t>
      </w:r>
      <w:r w:rsidR="005379BF" w:rsidRPr="003F4324">
        <w:rPr>
          <w:rFonts w:ascii="Courier New" w:hAnsi="Courier New" w:cs="Courier New"/>
          <w:sz w:val="24"/>
          <w:szCs w:val="20"/>
        </w:rPr>
        <w:t>("</w:t>
      </w:r>
      <w:r w:rsidR="005379BF" w:rsidRPr="00F17E02">
        <w:rPr>
          <w:rFonts w:ascii="Courier New" w:hAnsi="Courier New" w:cs="Courier New"/>
          <w:sz w:val="24"/>
          <w:szCs w:val="20"/>
          <w:lang w:val="ru-RU"/>
        </w:rPr>
        <w:t>Жарко</w:t>
      </w:r>
      <w:r w:rsidR="005379BF" w:rsidRPr="003F4324">
        <w:rPr>
          <w:rFonts w:ascii="Courier New" w:hAnsi="Courier New" w:cs="Courier New"/>
          <w:sz w:val="24"/>
          <w:szCs w:val="20"/>
        </w:rPr>
        <w:t xml:space="preserve">, </w:t>
      </w:r>
      <w:r w:rsidR="005379BF" w:rsidRPr="00F17E02">
        <w:rPr>
          <w:rFonts w:ascii="Courier New" w:hAnsi="Courier New" w:cs="Courier New"/>
          <w:sz w:val="24"/>
          <w:szCs w:val="20"/>
          <w:lang w:val="ru-RU"/>
        </w:rPr>
        <w:t>но</w:t>
      </w:r>
      <w:r w:rsidR="005379BF" w:rsidRPr="003F4324">
        <w:rPr>
          <w:rFonts w:ascii="Courier New" w:hAnsi="Courier New" w:cs="Courier New"/>
          <w:sz w:val="24"/>
          <w:szCs w:val="20"/>
        </w:rPr>
        <w:t xml:space="preserve"> </w:t>
      </w:r>
      <w:r w:rsidR="005379BF" w:rsidRPr="00F17E02">
        <w:rPr>
          <w:rFonts w:ascii="Courier New" w:hAnsi="Courier New" w:cs="Courier New"/>
          <w:sz w:val="24"/>
          <w:szCs w:val="20"/>
          <w:lang w:val="ru-RU"/>
        </w:rPr>
        <w:t>не</w:t>
      </w:r>
      <w:r w:rsidR="005379BF" w:rsidRPr="003F4324">
        <w:rPr>
          <w:rFonts w:ascii="Courier New" w:hAnsi="Courier New" w:cs="Courier New"/>
          <w:sz w:val="24"/>
          <w:szCs w:val="20"/>
        </w:rPr>
        <w:t xml:space="preserve"> </w:t>
      </w:r>
      <w:r w:rsidR="005379BF" w:rsidRPr="00F17E02">
        <w:rPr>
          <w:rFonts w:ascii="Courier New" w:hAnsi="Courier New" w:cs="Courier New"/>
          <w:sz w:val="24"/>
          <w:szCs w:val="20"/>
          <w:lang w:val="ru-RU"/>
        </w:rPr>
        <w:t>влажно</w:t>
      </w:r>
      <w:r w:rsidR="005379BF" w:rsidRPr="003F4324">
        <w:rPr>
          <w:rFonts w:ascii="Courier New" w:hAnsi="Courier New" w:cs="Courier New"/>
          <w:sz w:val="24"/>
          <w:szCs w:val="20"/>
        </w:rPr>
        <w:t>")</w:t>
      </w:r>
    </w:p>
    <w:p w14:paraId="1BD999FF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elif temperature &lt;= 30 and humidity &gt; 70:</w:t>
      </w:r>
    </w:p>
    <w:p w14:paraId="05F57AD8" w14:textId="08F1C196" w:rsidR="001C2CCD" w:rsidRPr="009D7A05" w:rsidRDefault="004C16F1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>
        <w:rPr>
          <w:rFonts w:ascii="Courier New" w:hAnsi="Courier New" w:cs="Courier New"/>
          <w:sz w:val="24"/>
          <w:szCs w:val="20"/>
        </w:rPr>
        <w:tab/>
      </w:r>
      <w:r w:rsidR="005379BF" w:rsidRPr="009D7A05">
        <w:rPr>
          <w:rFonts w:ascii="Courier New" w:hAnsi="Courier New" w:cs="Courier New"/>
          <w:sz w:val="24"/>
          <w:szCs w:val="20"/>
        </w:rPr>
        <w:t>print("Прохладно и влажно")</w:t>
      </w:r>
    </w:p>
    <w:p w14:paraId="35767494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else</w:t>
      </w:r>
      <w:r w:rsidRPr="009D7A05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1C632FE1" w14:textId="6723E6DD" w:rsidR="001C2CCD" w:rsidRDefault="004C16F1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</w:rPr>
        <w:tab/>
      </w:r>
      <w:r w:rsidR="005379BF" w:rsidRPr="009D7A05">
        <w:rPr>
          <w:rFonts w:ascii="Courier New" w:hAnsi="Courier New" w:cs="Courier New"/>
          <w:sz w:val="24"/>
          <w:szCs w:val="20"/>
        </w:rPr>
        <w:t>print</w:t>
      </w:r>
      <w:r w:rsidR="005379BF" w:rsidRPr="009D7A05">
        <w:rPr>
          <w:rFonts w:ascii="Courier New" w:hAnsi="Courier New" w:cs="Courier New"/>
          <w:sz w:val="24"/>
          <w:szCs w:val="20"/>
          <w:lang w:val="ru-RU"/>
        </w:rPr>
        <w:t>("Прохладно и сухо")</w:t>
      </w:r>
    </w:p>
    <w:p w14:paraId="6D83EC69" w14:textId="77777777" w:rsidR="009767DD" w:rsidRPr="009767DD" w:rsidRDefault="009767DD" w:rsidP="009767DD">
      <w:pPr>
        <w:pStyle w:val="aff9"/>
        <w:rPr>
          <w:sz w:val="28"/>
        </w:rPr>
      </w:pPr>
      <w:r w:rsidRPr="009767DD">
        <w:rPr>
          <w:sz w:val="28"/>
        </w:rPr>
        <w:t>Python последовательно проверяет каждую комбинацию условий.</w:t>
      </w:r>
    </w:p>
    <w:p w14:paraId="675C9961" w14:textId="49920F8D" w:rsidR="009767DD" w:rsidRPr="009D7A05" w:rsidRDefault="009767DD" w:rsidP="009767DD">
      <w:pPr>
        <w:spacing w:after="0" w:line="240" w:lineRule="auto"/>
        <w:jc w:val="center"/>
        <w:rPr>
          <w:rFonts w:ascii="Courier New" w:hAnsi="Courier New" w:cs="Courier New"/>
          <w:sz w:val="24"/>
          <w:szCs w:val="20"/>
          <w:lang w:val="ru-RU"/>
        </w:rPr>
      </w:pPr>
      <w:r w:rsidRPr="009767DD">
        <w:rPr>
          <w:rFonts w:ascii="Courier New" w:hAnsi="Courier New" w:cs="Courier New"/>
          <w:sz w:val="24"/>
          <w:szCs w:val="20"/>
          <w:lang w:val="ru-RU"/>
        </w:rPr>
        <w:drawing>
          <wp:inline distT="0" distB="0" distL="0" distR="0" wp14:anchorId="036B7748" wp14:editId="4CCBBD94">
            <wp:extent cx="2495898" cy="100026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8DCC" w14:textId="76FBB667" w:rsidR="009767DD" w:rsidRPr="009767DD" w:rsidRDefault="009767DD" w:rsidP="009767DD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32"/>
          <w:lang w:val="ru-RU"/>
        </w:rPr>
      </w:pPr>
      <w:bookmarkStart w:id="48" w:name="_Toc213885122"/>
      <w:r w:rsidRPr="009767DD">
        <w:rPr>
          <w:rFonts w:ascii="Times New Roman" w:eastAsiaTheme="minorEastAsia" w:hAnsi="Times New Roman" w:cs="Times New Roman"/>
          <w:b w:val="0"/>
          <w:bCs w:val="0"/>
          <w:color w:val="auto"/>
          <w:szCs w:val="20"/>
          <w:lang w:val="ru-RU"/>
        </w:rPr>
        <w:t>Рисунок 5.14 – Результат нескольких условий</w:t>
      </w:r>
    </w:p>
    <w:p w14:paraId="7435CC57" w14:textId="09C9CB7E" w:rsidR="001C2CCD" w:rsidRDefault="005379BF" w:rsidP="009D7A05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9D7A05">
        <w:rPr>
          <w:rFonts w:ascii="Times New Roman" w:hAnsi="Times New Roman" w:cs="Times New Roman"/>
          <w:color w:val="000000" w:themeColor="text1"/>
          <w:lang w:val="ru-RU"/>
        </w:rPr>
        <w:t>5.11 Сложные логические выражения</w:t>
      </w:r>
      <w:bookmarkEnd w:id="48"/>
    </w:p>
    <w:p w14:paraId="1D9047E3" w14:textId="2C393620" w:rsidR="009767DD" w:rsidRPr="009767DD" w:rsidRDefault="009767DD" w:rsidP="009767DD">
      <w:pPr>
        <w:rPr>
          <w:lang w:val="ru-RU"/>
        </w:rPr>
      </w:pPr>
      <w:r w:rsidRPr="009767DD">
        <w:rPr>
          <w:lang w:val="ru-RU"/>
        </w:rPr>
        <w:t xml:space="preserve">Можно объединять разные условия и использовать </w:t>
      </w:r>
      <w:r w:rsidRPr="009767DD">
        <w:rPr>
          <w:rStyle w:val="af6"/>
          <w:lang w:val="ru-RU"/>
        </w:rPr>
        <w:t>скобки</w:t>
      </w:r>
      <w:r w:rsidRPr="009767DD">
        <w:rPr>
          <w:lang w:val="ru-RU"/>
        </w:rPr>
        <w:t>, чтобы задать приоритет.</w:t>
      </w:r>
    </w:p>
    <w:p w14:paraId="76863958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age</w:t>
      </w:r>
      <w:r w:rsidRPr="009D7A05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9D7A05">
        <w:rPr>
          <w:rFonts w:ascii="Courier New" w:hAnsi="Courier New" w:cs="Courier New"/>
          <w:sz w:val="24"/>
          <w:szCs w:val="20"/>
        </w:rPr>
        <w:t>int</w:t>
      </w:r>
      <w:r w:rsidRPr="009D7A05">
        <w:rPr>
          <w:rFonts w:ascii="Courier New" w:hAnsi="Courier New" w:cs="Courier New"/>
          <w:sz w:val="24"/>
          <w:szCs w:val="20"/>
          <w:lang w:val="ru-RU"/>
        </w:rPr>
        <w:t>(</w:t>
      </w:r>
      <w:r w:rsidRPr="009D7A05">
        <w:rPr>
          <w:rFonts w:ascii="Courier New" w:hAnsi="Courier New" w:cs="Courier New"/>
          <w:sz w:val="24"/>
          <w:szCs w:val="20"/>
        </w:rPr>
        <w:t>input</w:t>
      </w:r>
      <w:r w:rsidRPr="009D7A05">
        <w:rPr>
          <w:rFonts w:ascii="Courier New" w:hAnsi="Courier New" w:cs="Courier New"/>
          <w:sz w:val="24"/>
          <w:szCs w:val="20"/>
          <w:lang w:val="ru-RU"/>
        </w:rPr>
        <w:t>("Введите возраст: "))</w:t>
      </w:r>
    </w:p>
    <w:p w14:paraId="1652ED0B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income = int(input("Введите доход: "))</w:t>
      </w:r>
    </w:p>
    <w:p w14:paraId="065C6D15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has</w:t>
      </w:r>
      <w:r w:rsidRPr="009D7A05">
        <w:rPr>
          <w:rFonts w:ascii="Courier New" w:hAnsi="Courier New" w:cs="Courier New"/>
          <w:sz w:val="24"/>
          <w:szCs w:val="20"/>
          <w:lang w:val="ru-RU"/>
        </w:rPr>
        <w:t>_</w:t>
      </w:r>
      <w:r w:rsidRPr="009D7A05">
        <w:rPr>
          <w:rFonts w:ascii="Courier New" w:hAnsi="Courier New" w:cs="Courier New"/>
          <w:sz w:val="24"/>
          <w:szCs w:val="20"/>
        </w:rPr>
        <w:t>credit</w:t>
      </w:r>
      <w:r w:rsidRPr="009D7A05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9D7A05">
        <w:rPr>
          <w:rFonts w:ascii="Courier New" w:hAnsi="Courier New" w:cs="Courier New"/>
          <w:sz w:val="24"/>
          <w:szCs w:val="20"/>
        </w:rPr>
        <w:t>input</w:t>
      </w:r>
      <w:r w:rsidRPr="009D7A05">
        <w:rPr>
          <w:rFonts w:ascii="Courier New" w:hAnsi="Courier New" w:cs="Courier New"/>
          <w:sz w:val="24"/>
          <w:szCs w:val="20"/>
          <w:lang w:val="ru-RU"/>
        </w:rPr>
        <w:t xml:space="preserve">("Есть ли кредитная история? </w:t>
      </w:r>
      <w:r w:rsidRPr="009D7A05">
        <w:rPr>
          <w:rFonts w:ascii="Courier New" w:hAnsi="Courier New" w:cs="Courier New"/>
          <w:sz w:val="24"/>
          <w:szCs w:val="20"/>
        </w:rPr>
        <w:t>(да/нет): ").lower() == "да"</w:t>
      </w:r>
    </w:p>
    <w:p w14:paraId="22D166F1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if (age &gt;= 21 and income &gt;= 50000) or (age &gt;= 25 and has_credit):</w:t>
      </w:r>
    </w:p>
    <w:p w14:paraId="5666FAC0" w14:textId="3CE6981A" w:rsidR="001C2CCD" w:rsidRPr="009D7A05" w:rsidRDefault="009767DD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</w:rPr>
        <w:tab/>
      </w:r>
      <w:r w:rsidR="005379BF" w:rsidRPr="009D7A05">
        <w:rPr>
          <w:rFonts w:ascii="Courier New" w:hAnsi="Courier New" w:cs="Courier New"/>
          <w:sz w:val="24"/>
          <w:szCs w:val="20"/>
        </w:rPr>
        <w:t>print</w:t>
      </w:r>
      <w:r w:rsidR="005379BF" w:rsidRPr="009D7A05">
        <w:rPr>
          <w:rFonts w:ascii="Courier New" w:hAnsi="Courier New" w:cs="Courier New"/>
          <w:sz w:val="24"/>
          <w:szCs w:val="20"/>
          <w:lang w:val="ru-RU"/>
        </w:rPr>
        <w:t>("Кредит одобрен")</w:t>
      </w:r>
    </w:p>
    <w:p w14:paraId="47AE715D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else</w:t>
      </w:r>
      <w:r w:rsidRPr="009D7A05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0A3FDFEB" w14:textId="24DC9255" w:rsidR="001C2CCD" w:rsidRPr="009D7A05" w:rsidRDefault="009767DD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</w:rPr>
        <w:tab/>
      </w:r>
      <w:r w:rsidR="005379BF" w:rsidRPr="009D7A05">
        <w:rPr>
          <w:rFonts w:ascii="Courier New" w:hAnsi="Courier New" w:cs="Courier New"/>
          <w:sz w:val="24"/>
          <w:szCs w:val="20"/>
        </w:rPr>
        <w:t>print</w:t>
      </w:r>
      <w:r w:rsidR="005379BF" w:rsidRPr="009D7A05">
        <w:rPr>
          <w:rFonts w:ascii="Courier New" w:hAnsi="Courier New" w:cs="Courier New"/>
          <w:sz w:val="24"/>
          <w:szCs w:val="20"/>
          <w:lang w:val="ru-RU"/>
        </w:rPr>
        <w:t>("Кредит не одобрен")</w:t>
      </w:r>
    </w:p>
    <w:p w14:paraId="6FE76B1F" w14:textId="77777777" w:rsidR="009767DD" w:rsidRPr="009767DD" w:rsidRDefault="009767DD" w:rsidP="009767DD">
      <w:pPr>
        <w:spacing w:after="0"/>
        <w:jc w:val="both"/>
        <w:rPr>
          <w:rFonts w:cs="Times New Roman"/>
          <w:b/>
          <w:bCs/>
          <w:szCs w:val="20"/>
          <w:lang w:val="ru-RU"/>
        </w:rPr>
      </w:pPr>
      <w:r w:rsidRPr="009767DD">
        <w:rPr>
          <w:rFonts w:cs="Times New Roman"/>
          <w:b/>
          <w:bCs/>
          <w:szCs w:val="20"/>
          <w:lang w:val="ru-RU"/>
        </w:rPr>
        <w:t>Разбор:</w:t>
      </w:r>
    </w:p>
    <w:p w14:paraId="1C0566CC" w14:textId="77777777" w:rsidR="009767DD" w:rsidRPr="009767DD" w:rsidRDefault="009767DD" w:rsidP="00E178E6">
      <w:pPr>
        <w:numPr>
          <w:ilvl w:val="0"/>
          <w:numId w:val="65"/>
        </w:numPr>
        <w:spacing w:after="0"/>
        <w:ind w:left="0" w:firstLine="720"/>
        <w:jc w:val="both"/>
        <w:rPr>
          <w:rFonts w:cs="Times New Roman"/>
          <w:szCs w:val="20"/>
          <w:lang w:val="ru-RU"/>
        </w:rPr>
      </w:pPr>
      <w:r w:rsidRPr="009767DD">
        <w:rPr>
          <w:rFonts w:cs="Times New Roman"/>
          <w:szCs w:val="20"/>
          <w:lang w:val="ru-RU"/>
        </w:rPr>
        <w:t xml:space="preserve">Условие внутри скобок выполняется </w:t>
      </w:r>
      <w:r w:rsidRPr="009767DD">
        <w:rPr>
          <w:rFonts w:cs="Times New Roman"/>
          <w:b/>
          <w:bCs/>
          <w:szCs w:val="20"/>
          <w:lang w:val="ru-RU"/>
        </w:rPr>
        <w:t>первым</w:t>
      </w:r>
      <w:r w:rsidRPr="009767DD">
        <w:rPr>
          <w:rFonts w:cs="Times New Roman"/>
          <w:szCs w:val="20"/>
          <w:lang w:val="ru-RU"/>
        </w:rPr>
        <w:t>;</w:t>
      </w:r>
    </w:p>
    <w:p w14:paraId="16454E31" w14:textId="77777777" w:rsidR="009767DD" w:rsidRPr="009767DD" w:rsidRDefault="009767DD" w:rsidP="00E178E6">
      <w:pPr>
        <w:numPr>
          <w:ilvl w:val="0"/>
          <w:numId w:val="65"/>
        </w:numPr>
        <w:spacing w:after="0"/>
        <w:ind w:left="0" w:firstLine="720"/>
        <w:jc w:val="both"/>
        <w:rPr>
          <w:rFonts w:cs="Times New Roman"/>
          <w:szCs w:val="20"/>
          <w:lang w:val="ru-RU"/>
        </w:rPr>
      </w:pPr>
      <w:r w:rsidRPr="009767DD">
        <w:rPr>
          <w:rFonts w:cs="Times New Roman"/>
          <w:szCs w:val="20"/>
          <w:lang w:val="ru-RU"/>
        </w:rPr>
        <w:t xml:space="preserve">Если выполняется </w:t>
      </w:r>
      <w:r w:rsidRPr="009767DD">
        <w:rPr>
          <w:rFonts w:cs="Times New Roman"/>
          <w:b/>
          <w:bCs/>
          <w:szCs w:val="20"/>
          <w:lang w:val="ru-RU"/>
        </w:rPr>
        <w:t>хотя бы одно</w:t>
      </w:r>
      <w:r w:rsidRPr="009767DD">
        <w:rPr>
          <w:rFonts w:cs="Times New Roman"/>
          <w:szCs w:val="20"/>
          <w:lang w:val="ru-RU"/>
        </w:rPr>
        <w:t xml:space="preserve"> из объединённых условий → результат True;</w:t>
      </w:r>
    </w:p>
    <w:p w14:paraId="7BD57C79" w14:textId="77777777" w:rsidR="009767DD" w:rsidRPr="009767DD" w:rsidRDefault="009767DD" w:rsidP="00E178E6">
      <w:pPr>
        <w:numPr>
          <w:ilvl w:val="0"/>
          <w:numId w:val="65"/>
        </w:numPr>
        <w:spacing w:after="0"/>
        <w:ind w:left="0" w:firstLine="720"/>
        <w:jc w:val="both"/>
        <w:rPr>
          <w:rFonts w:cs="Times New Roman"/>
          <w:szCs w:val="20"/>
          <w:lang w:val="ru-RU"/>
        </w:rPr>
      </w:pPr>
      <w:r w:rsidRPr="009767DD">
        <w:rPr>
          <w:rFonts w:cs="Times New Roman"/>
          <w:szCs w:val="20"/>
          <w:lang w:val="ru-RU"/>
        </w:rPr>
        <w:t>Иначе → False.</w:t>
      </w:r>
    </w:p>
    <w:p w14:paraId="52664ECF" w14:textId="34FD038A" w:rsidR="009D7A05" w:rsidRDefault="009767DD" w:rsidP="009767DD">
      <w:pPr>
        <w:spacing w:after="0" w:line="240" w:lineRule="auto"/>
        <w:jc w:val="center"/>
        <w:rPr>
          <w:rFonts w:ascii="Courier New" w:hAnsi="Courier New" w:cs="Courier New"/>
          <w:sz w:val="24"/>
          <w:szCs w:val="20"/>
          <w:lang w:val="ru-RU"/>
        </w:rPr>
      </w:pPr>
      <w:r w:rsidRPr="009767DD">
        <w:rPr>
          <w:rFonts w:ascii="Courier New" w:hAnsi="Courier New" w:cs="Courier New"/>
          <w:sz w:val="24"/>
          <w:szCs w:val="20"/>
          <w:lang w:val="ru-RU"/>
        </w:rPr>
        <w:lastRenderedPageBreak/>
        <w:drawing>
          <wp:inline distT="0" distB="0" distL="0" distR="0" wp14:anchorId="19BA6335" wp14:editId="1E7CB429">
            <wp:extent cx="3400900" cy="1009791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93CE" w14:textId="7F1F7260" w:rsidR="009767DD" w:rsidRPr="009D7A05" w:rsidRDefault="009767DD" w:rsidP="009767DD">
      <w:pPr>
        <w:spacing w:after="0" w:line="240" w:lineRule="auto"/>
        <w:jc w:val="center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  <w:lang w:val="ru-RU"/>
        </w:rPr>
        <w:t xml:space="preserve">Рисунок </w:t>
      </w:r>
      <w:r w:rsidR="00935457">
        <w:rPr>
          <w:rFonts w:ascii="Courier New" w:hAnsi="Courier New" w:cs="Courier New"/>
          <w:sz w:val="24"/>
          <w:szCs w:val="20"/>
          <w:lang w:val="ru-RU"/>
        </w:rPr>
        <w:t>5.15 – «Одобрен ли кредит»</w:t>
      </w:r>
    </w:p>
    <w:p w14:paraId="67F045DE" w14:textId="7473CF3F" w:rsidR="001C2CCD" w:rsidRDefault="005379BF" w:rsidP="001F1681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49" w:name="_Toc213885123"/>
      <w:r w:rsidRPr="009D7A05">
        <w:rPr>
          <w:rFonts w:ascii="Times New Roman" w:hAnsi="Times New Roman" w:cs="Times New Roman"/>
          <w:color w:val="000000" w:themeColor="text1"/>
          <w:lang w:val="ru-RU"/>
        </w:rPr>
        <w:t>5.12 Обработка исключений в условиях</w:t>
      </w:r>
      <w:bookmarkEnd w:id="49"/>
    </w:p>
    <w:p w14:paraId="19E2A631" w14:textId="54169CCA" w:rsidR="00935457" w:rsidRPr="00935457" w:rsidRDefault="00935457" w:rsidP="00935457">
      <w:pPr>
        <w:rPr>
          <w:lang w:val="ru-RU"/>
        </w:rPr>
      </w:pPr>
      <w:r w:rsidRPr="00935457">
        <w:rPr>
          <w:lang w:val="ru-RU"/>
        </w:rPr>
        <w:t>Иногда программа получает некорректный ввод, например, пользователь вводит текст вместо числа.</w:t>
      </w:r>
      <w:r w:rsidRPr="00935457">
        <w:rPr>
          <w:lang w:val="ru-RU"/>
        </w:rPr>
        <w:br/>
      </w:r>
      <w:r w:rsidRPr="00935457">
        <w:t xml:space="preserve">Чтобы программа не "упала", используется конструкция </w:t>
      </w:r>
      <w:r w:rsidRPr="00935457">
        <w:rPr>
          <w:b/>
          <w:bCs/>
        </w:rPr>
        <w:t>try-except</w:t>
      </w:r>
      <w:r w:rsidRPr="00935457">
        <w:t>.</w:t>
      </w:r>
    </w:p>
    <w:p w14:paraId="07B53915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try</w:t>
      </w:r>
      <w:r w:rsidRPr="009D7A05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4E5B8F87" w14:textId="7DE3DD3E" w:rsidR="001C2CCD" w:rsidRPr="009D7A05" w:rsidRDefault="00935457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>
        <w:rPr>
          <w:rFonts w:ascii="Courier New" w:hAnsi="Courier New" w:cs="Courier New"/>
          <w:sz w:val="24"/>
          <w:szCs w:val="20"/>
        </w:rPr>
        <w:tab/>
      </w:r>
      <w:r w:rsidR="005379BF" w:rsidRPr="009D7A05">
        <w:rPr>
          <w:rFonts w:ascii="Courier New" w:hAnsi="Courier New" w:cs="Courier New"/>
          <w:sz w:val="24"/>
          <w:szCs w:val="20"/>
        </w:rPr>
        <w:t>number = int(input("Введите число: "))</w:t>
      </w:r>
    </w:p>
    <w:p w14:paraId="299E1106" w14:textId="77777777" w:rsidR="001C2CCD" w:rsidRPr="00A116AB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if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9D7A05">
        <w:rPr>
          <w:rFonts w:ascii="Courier New" w:hAnsi="Courier New" w:cs="Courier New"/>
          <w:sz w:val="24"/>
          <w:szCs w:val="20"/>
        </w:rPr>
        <w:t>number</w:t>
      </w:r>
      <w:r w:rsidRPr="00A116AB">
        <w:rPr>
          <w:rFonts w:ascii="Courier New" w:hAnsi="Courier New" w:cs="Courier New"/>
          <w:sz w:val="24"/>
          <w:szCs w:val="20"/>
          <w:lang w:val="ru-RU"/>
        </w:rPr>
        <w:t xml:space="preserve"> &gt; 0:</w:t>
      </w:r>
    </w:p>
    <w:p w14:paraId="2FFFEAFF" w14:textId="29AB9228" w:rsidR="001C2CCD" w:rsidRPr="00A116AB" w:rsidRDefault="00935457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</w:rPr>
        <w:tab/>
      </w:r>
      <w:r w:rsidR="005379BF" w:rsidRPr="009D7A05">
        <w:rPr>
          <w:rFonts w:ascii="Courier New" w:hAnsi="Courier New" w:cs="Courier New"/>
          <w:sz w:val="24"/>
          <w:szCs w:val="20"/>
        </w:rPr>
        <w:t>print</w:t>
      </w:r>
      <w:r w:rsidR="005379BF" w:rsidRPr="00A116AB">
        <w:rPr>
          <w:rFonts w:ascii="Courier New" w:hAnsi="Courier New" w:cs="Courier New"/>
          <w:sz w:val="24"/>
          <w:szCs w:val="20"/>
          <w:lang w:val="ru-RU"/>
        </w:rPr>
        <w:t>("</w:t>
      </w:r>
      <w:r w:rsidR="005379BF" w:rsidRPr="009D7A05">
        <w:rPr>
          <w:rFonts w:ascii="Courier New" w:hAnsi="Courier New" w:cs="Courier New"/>
          <w:sz w:val="24"/>
          <w:szCs w:val="20"/>
          <w:lang w:val="ru-RU"/>
        </w:rPr>
        <w:t>Положительное</w:t>
      </w:r>
      <w:r w:rsidR="005379BF" w:rsidRPr="00A116AB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="005379BF" w:rsidRPr="009D7A05">
        <w:rPr>
          <w:rFonts w:ascii="Courier New" w:hAnsi="Courier New" w:cs="Courier New"/>
          <w:sz w:val="24"/>
          <w:szCs w:val="20"/>
          <w:lang w:val="ru-RU"/>
        </w:rPr>
        <w:t>число</w:t>
      </w:r>
      <w:r w:rsidR="005379BF" w:rsidRPr="00A116AB">
        <w:rPr>
          <w:rFonts w:ascii="Courier New" w:hAnsi="Courier New" w:cs="Courier New"/>
          <w:sz w:val="24"/>
          <w:szCs w:val="20"/>
          <w:lang w:val="ru-RU"/>
        </w:rPr>
        <w:t>")</w:t>
      </w:r>
    </w:p>
    <w:p w14:paraId="07E70DFC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elif number &lt; 0:</w:t>
      </w:r>
    </w:p>
    <w:p w14:paraId="46102BC0" w14:textId="3612D209" w:rsidR="001C2CCD" w:rsidRPr="00A116AB" w:rsidRDefault="00935457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>
        <w:rPr>
          <w:rFonts w:ascii="Courier New" w:hAnsi="Courier New" w:cs="Courier New"/>
          <w:sz w:val="24"/>
          <w:szCs w:val="20"/>
        </w:rPr>
        <w:tab/>
      </w:r>
      <w:r w:rsidR="005379BF" w:rsidRPr="009D7A05">
        <w:rPr>
          <w:rFonts w:ascii="Courier New" w:hAnsi="Courier New" w:cs="Courier New"/>
          <w:sz w:val="24"/>
          <w:szCs w:val="20"/>
        </w:rPr>
        <w:t>print</w:t>
      </w:r>
      <w:r w:rsidR="005379BF" w:rsidRPr="00A116AB">
        <w:rPr>
          <w:rFonts w:ascii="Courier New" w:hAnsi="Courier New" w:cs="Courier New"/>
          <w:sz w:val="24"/>
          <w:szCs w:val="20"/>
        </w:rPr>
        <w:t>("</w:t>
      </w:r>
      <w:r w:rsidR="005379BF" w:rsidRPr="009D7A05">
        <w:rPr>
          <w:rFonts w:ascii="Courier New" w:hAnsi="Courier New" w:cs="Courier New"/>
          <w:sz w:val="24"/>
          <w:szCs w:val="20"/>
          <w:lang w:val="ru-RU"/>
        </w:rPr>
        <w:t>Отрицательное</w:t>
      </w:r>
      <w:r w:rsidR="005379BF" w:rsidRPr="00A116AB">
        <w:rPr>
          <w:rFonts w:ascii="Courier New" w:hAnsi="Courier New" w:cs="Courier New"/>
          <w:sz w:val="24"/>
          <w:szCs w:val="20"/>
        </w:rPr>
        <w:t xml:space="preserve"> </w:t>
      </w:r>
      <w:r w:rsidR="005379BF" w:rsidRPr="009D7A05">
        <w:rPr>
          <w:rFonts w:ascii="Courier New" w:hAnsi="Courier New" w:cs="Courier New"/>
          <w:sz w:val="24"/>
          <w:szCs w:val="20"/>
          <w:lang w:val="ru-RU"/>
        </w:rPr>
        <w:t>число</w:t>
      </w:r>
      <w:r w:rsidR="005379BF" w:rsidRPr="00A116AB">
        <w:rPr>
          <w:rFonts w:ascii="Courier New" w:hAnsi="Courier New" w:cs="Courier New"/>
          <w:sz w:val="24"/>
          <w:szCs w:val="20"/>
        </w:rPr>
        <w:t>")</w:t>
      </w:r>
    </w:p>
    <w:p w14:paraId="756B4F38" w14:textId="77777777" w:rsidR="001C2CCD" w:rsidRPr="00A116AB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9D7A05">
        <w:rPr>
          <w:rFonts w:ascii="Courier New" w:hAnsi="Courier New" w:cs="Courier New"/>
          <w:sz w:val="24"/>
          <w:szCs w:val="20"/>
        </w:rPr>
        <w:t>else</w:t>
      </w:r>
      <w:r w:rsidRPr="00A116AB">
        <w:rPr>
          <w:rFonts w:ascii="Courier New" w:hAnsi="Courier New" w:cs="Courier New"/>
          <w:sz w:val="24"/>
          <w:szCs w:val="20"/>
        </w:rPr>
        <w:t>:</w:t>
      </w:r>
    </w:p>
    <w:p w14:paraId="30CB1BD1" w14:textId="0B108461" w:rsidR="001C2CCD" w:rsidRPr="009D7A05" w:rsidRDefault="00935457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</w:rPr>
        <w:tab/>
      </w:r>
      <w:r w:rsidR="005379BF" w:rsidRPr="009D7A05">
        <w:rPr>
          <w:rFonts w:ascii="Courier New" w:hAnsi="Courier New" w:cs="Courier New"/>
          <w:sz w:val="24"/>
          <w:szCs w:val="20"/>
        </w:rPr>
        <w:t>print</w:t>
      </w:r>
      <w:r w:rsidR="005379BF" w:rsidRPr="009D7A05">
        <w:rPr>
          <w:rFonts w:ascii="Courier New" w:hAnsi="Courier New" w:cs="Courier New"/>
          <w:sz w:val="24"/>
          <w:szCs w:val="20"/>
          <w:lang w:val="ru-RU"/>
        </w:rPr>
        <w:t>("Ноль")</w:t>
      </w:r>
    </w:p>
    <w:p w14:paraId="7AF70028" w14:textId="77777777" w:rsidR="001C2CCD" w:rsidRPr="009D7A05" w:rsidRDefault="005379B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9D7A05">
        <w:rPr>
          <w:rFonts w:ascii="Courier New" w:hAnsi="Courier New" w:cs="Courier New"/>
          <w:sz w:val="24"/>
          <w:szCs w:val="20"/>
        </w:rPr>
        <w:t>except</w:t>
      </w:r>
      <w:r w:rsidRPr="009D7A05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9D7A05">
        <w:rPr>
          <w:rFonts w:ascii="Courier New" w:hAnsi="Courier New" w:cs="Courier New"/>
          <w:sz w:val="24"/>
          <w:szCs w:val="20"/>
        </w:rPr>
        <w:t>ValueError</w:t>
      </w:r>
      <w:r w:rsidRPr="009D7A05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70CDF990" w14:textId="13B3404D" w:rsidR="001C2CCD" w:rsidRPr="009D7A05" w:rsidRDefault="00935457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>
        <w:rPr>
          <w:rFonts w:ascii="Courier New" w:hAnsi="Courier New" w:cs="Courier New"/>
          <w:sz w:val="24"/>
          <w:szCs w:val="20"/>
        </w:rPr>
        <w:tab/>
      </w:r>
      <w:r w:rsidR="005379BF" w:rsidRPr="009D7A05">
        <w:rPr>
          <w:rFonts w:ascii="Courier New" w:hAnsi="Courier New" w:cs="Courier New"/>
          <w:sz w:val="24"/>
          <w:szCs w:val="20"/>
        </w:rPr>
        <w:t>print</w:t>
      </w:r>
      <w:r w:rsidR="005379BF" w:rsidRPr="009D7A05">
        <w:rPr>
          <w:rFonts w:ascii="Courier New" w:hAnsi="Courier New" w:cs="Courier New"/>
          <w:sz w:val="24"/>
          <w:szCs w:val="20"/>
          <w:lang w:val="ru-RU"/>
        </w:rPr>
        <w:t>("Ошибка: введено не число")</w:t>
      </w:r>
    </w:p>
    <w:p w14:paraId="6DDB773A" w14:textId="77777777" w:rsidR="00935457" w:rsidRPr="00935457" w:rsidRDefault="00935457" w:rsidP="00935457">
      <w:pPr>
        <w:spacing w:after="0"/>
        <w:jc w:val="both"/>
        <w:rPr>
          <w:rFonts w:cs="Times New Roman"/>
          <w:b/>
          <w:bCs/>
          <w:szCs w:val="20"/>
          <w:lang w:val="ru-RU"/>
        </w:rPr>
      </w:pPr>
      <w:r w:rsidRPr="00935457">
        <w:rPr>
          <w:rFonts w:cs="Times New Roman"/>
          <w:b/>
          <w:bCs/>
          <w:szCs w:val="20"/>
          <w:lang w:val="ru-RU"/>
        </w:rPr>
        <w:t>Как работает:</w:t>
      </w:r>
    </w:p>
    <w:p w14:paraId="1779E096" w14:textId="77777777" w:rsidR="00935457" w:rsidRPr="00935457" w:rsidRDefault="00935457" w:rsidP="00E178E6">
      <w:pPr>
        <w:numPr>
          <w:ilvl w:val="0"/>
          <w:numId w:val="66"/>
        </w:numPr>
        <w:spacing w:after="0"/>
        <w:ind w:left="0" w:firstLine="720"/>
        <w:jc w:val="both"/>
        <w:rPr>
          <w:rFonts w:cs="Times New Roman"/>
          <w:szCs w:val="20"/>
          <w:lang w:val="ru-RU"/>
        </w:rPr>
      </w:pPr>
      <w:r w:rsidRPr="00935457">
        <w:rPr>
          <w:rFonts w:cs="Times New Roman"/>
          <w:szCs w:val="20"/>
          <w:lang w:val="ru-RU"/>
        </w:rPr>
        <w:t>Блок try — Python пытается выполнить команды внутри;</w:t>
      </w:r>
    </w:p>
    <w:p w14:paraId="39A99F5A" w14:textId="77777777" w:rsidR="00935457" w:rsidRPr="00935457" w:rsidRDefault="00935457" w:rsidP="00E178E6">
      <w:pPr>
        <w:numPr>
          <w:ilvl w:val="0"/>
          <w:numId w:val="66"/>
        </w:numPr>
        <w:spacing w:after="0"/>
        <w:ind w:left="0" w:firstLine="720"/>
        <w:jc w:val="both"/>
        <w:rPr>
          <w:rFonts w:cs="Times New Roman"/>
          <w:szCs w:val="20"/>
          <w:lang w:val="ru-RU"/>
        </w:rPr>
      </w:pPr>
      <w:r w:rsidRPr="00935457">
        <w:rPr>
          <w:rFonts w:cs="Times New Roman"/>
          <w:szCs w:val="20"/>
          <w:lang w:val="ru-RU"/>
        </w:rPr>
        <w:t>Если всё прошло успешно, выполняются условия if;</w:t>
      </w:r>
    </w:p>
    <w:p w14:paraId="3B5316C3" w14:textId="77777777" w:rsidR="00935457" w:rsidRPr="00935457" w:rsidRDefault="00935457" w:rsidP="00E178E6">
      <w:pPr>
        <w:numPr>
          <w:ilvl w:val="0"/>
          <w:numId w:val="66"/>
        </w:numPr>
        <w:spacing w:after="0"/>
        <w:ind w:left="0" w:firstLine="720"/>
        <w:jc w:val="both"/>
        <w:rPr>
          <w:rFonts w:cs="Times New Roman"/>
          <w:szCs w:val="20"/>
          <w:lang w:val="ru-RU"/>
        </w:rPr>
      </w:pPr>
      <w:r w:rsidRPr="00935457">
        <w:rPr>
          <w:rFonts w:cs="Times New Roman"/>
          <w:szCs w:val="20"/>
          <w:lang w:val="ru-RU"/>
        </w:rPr>
        <w:t>Если возникает ошибка (ValueError) — переход к блоку except;</w:t>
      </w:r>
    </w:p>
    <w:p w14:paraId="7D9D1339" w14:textId="77777777" w:rsidR="00935457" w:rsidRPr="00935457" w:rsidRDefault="00935457" w:rsidP="00E178E6">
      <w:pPr>
        <w:numPr>
          <w:ilvl w:val="0"/>
          <w:numId w:val="66"/>
        </w:numPr>
        <w:spacing w:after="0"/>
        <w:ind w:left="0" w:firstLine="720"/>
        <w:jc w:val="both"/>
        <w:rPr>
          <w:rFonts w:cs="Times New Roman"/>
          <w:szCs w:val="20"/>
          <w:lang w:val="ru-RU"/>
        </w:rPr>
      </w:pPr>
      <w:r w:rsidRPr="00935457">
        <w:rPr>
          <w:rFonts w:cs="Times New Roman"/>
          <w:szCs w:val="20"/>
          <w:lang w:val="ru-RU"/>
        </w:rPr>
        <w:t>Программа продолжает работу, не завершаясь с ошибкой.</w:t>
      </w:r>
    </w:p>
    <w:p w14:paraId="47480501" w14:textId="7847A9B4" w:rsidR="00E26C3F" w:rsidRPr="00E26C3F" w:rsidRDefault="00E26C3F" w:rsidP="00E26C3F">
      <w:pPr>
        <w:spacing w:after="0" w:line="240" w:lineRule="auto"/>
        <w:jc w:val="center"/>
        <w:rPr>
          <w:rFonts w:cs="Times New Roman"/>
          <w:szCs w:val="20"/>
          <w:lang w:val="ru-RU"/>
        </w:rPr>
      </w:pPr>
      <w:r w:rsidRPr="00E26C3F">
        <w:rPr>
          <w:rFonts w:cs="Times New Roman"/>
          <w:szCs w:val="20"/>
          <w:lang w:val="ru-RU"/>
        </w:rPr>
        <w:drawing>
          <wp:inline distT="0" distB="0" distL="0" distR="0" wp14:anchorId="704647F6" wp14:editId="5343A605">
            <wp:extent cx="2057687" cy="47631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7D44" w14:textId="6544FF2E" w:rsidR="00CB1D7A" w:rsidRPr="00E26C3F" w:rsidRDefault="00E26C3F" w:rsidP="00E26C3F">
      <w:pPr>
        <w:spacing w:after="0" w:line="240" w:lineRule="auto"/>
        <w:jc w:val="center"/>
        <w:rPr>
          <w:rFonts w:cs="Times New Roman"/>
          <w:szCs w:val="20"/>
          <w:lang w:val="ru-RU"/>
        </w:rPr>
      </w:pPr>
      <w:r w:rsidRPr="00E26C3F">
        <w:rPr>
          <w:rFonts w:cs="Times New Roman"/>
          <w:szCs w:val="20"/>
          <w:lang w:val="ru-RU"/>
        </w:rPr>
        <w:t>Рисунок 5.16 – Результат программы</w:t>
      </w:r>
    </w:p>
    <w:p w14:paraId="189248B4" w14:textId="77777777" w:rsidR="00E26C3F" w:rsidRPr="009D7A05" w:rsidRDefault="00E26C3F" w:rsidP="009D7A0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7DF18FD7" w14:textId="77777777" w:rsidR="001C2CCD" w:rsidRPr="00CB1D7A" w:rsidRDefault="005379BF" w:rsidP="009D7A05">
      <w:pPr>
        <w:spacing w:after="0"/>
        <w:jc w:val="both"/>
        <w:rPr>
          <w:b/>
          <w:bCs/>
          <w:lang w:val="ru-RU"/>
        </w:rPr>
      </w:pPr>
      <w:r w:rsidRPr="00CB1D7A">
        <w:rPr>
          <w:b/>
          <w:bCs/>
          <w:lang w:val="ru-RU"/>
        </w:rPr>
        <w:t>Контрольные вопросы:</w:t>
      </w:r>
    </w:p>
    <w:p w14:paraId="37282AEF" w14:textId="64318A90" w:rsidR="001C2CCD" w:rsidRPr="00CB1D7A" w:rsidRDefault="005379BF" w:rsidP="00D724E2">
      <w:pPr>
        <w:pStyle w:val="ae"/>
        <w:numPr>
          <w:ilvl w:val="0"/>
          <w:numId w:val="24"/>
        </w:numPr>
        <w:spacing w:after="0"/>
        <w:ind w:left="0" w:firstLine="357"/>
        <w:jc w:val="both"/>
        <w:rPr>
          <w:lang w:val="ru-RU"/>
        </w:rPr>
      </w:pPr>
      <w:r w:rsidRPr="00CB1D7A">
        <w:rPr>
          <w:lang w:val="ru-RU"/>
        </w:rPr>
        <w:t xml:space="preserve">Как работает инструкция </w:t>
      </w:r>
      <w:r>
        <w:t>if</w:t>
      </w:r>
      <w:r w:rsidRPr="00CB1D7A">
        <w:rPr>
          <w:lang w:val="ru-RU"/>
        </w:rPr>
        <w:t xml:space="preserve"> в </w:t>
      </w:r>
      <w:r>
        <w:t>Python</w:t>
      </w:r>
      <w:r w:rsidRPr="00CB1D7A">
        <w:rPr>
          <w:lang w:val="ru-RU"/>
        </w:rPr>
        <w:t>?</w:t>
      </w:r>
    </w:p>
    <w:p w14:paraId="4F051D75" w14:textId="77777777" w:rsidR="00CB1D7A" w:rsidRPr="00CB1D7A" w:rsidRDefault="005379BF" w:rsidP="00D724E2">
      <w:pPr>
        <w:pStyle w:val="ae"/>
        <w:numPr>
          <w:ilvl w:val="0"/>
          <w:numId w:val="24"/>
        </w:numPr>
        <w:spacing w:after="0"/>
        <w:ind w:left="0" w:firstLine="357"/>
        <w:jc w:val="both"/>
        <w:rPr>
          <w:lang w:val="ru-RU"/>
        </w:rPr>
      </w:pPr>
      <w:r w:rsidRPr="00CB1D7A">
        <w:rPr>
          <w:lang w:val="ru-RU"/>
        </w:rPr>
        <w:t xml:space="preserve">В чем разница между </w:t>
      </w:r>
      <w:r>
        <w:t>if</w:t>
      </w:r>
      <w:r w:rsidRPr="00CB1D7A">
        <w:rPr>
          <w:lang w:val="ru-RU"/>
        </w:rPr>
        <w:t xml:space="preserve"> и </w:t>
      </w:r>
      <w:r>
        <w:t>if</w:t>
      </w:r>
      <w:r w:rsidRPr="00CB1D7A">
        <w:rPr>
          <w:lang w:val="ru-RU"/>
        </w:rPr>
        <w:t>-</w:t>
      </w:r>
      <w:r>
        <w:t>else</w:t>
      </w:r>
      <w:r w:rsidRPr="00CB1D7A">
        <w:rPr>
          <w:lang w:val="ru-RU"/>
        </w:rPr>
        <w:t>?</w:t>
      </w:r>
    </w:p>
    <w:p w14:paraId="7FEE8F30" w14:textId="03D9A114" w:rsidR="001C2CCD" w:rsidRPr="00CB1D7A" w:rsidRDefault="005379BF" w:rsidP="00D724E2">
      <w:pPr>
        <w:pStyle w:val="ae"/>
        <w:numPr>
          <w:ilvl w:val="0"/>
          <w:numId w:val="24"/>
        </w:numPr>
        <w:spacing w:after="0"/>
        <w:ind w:left="0" w:firstLine="357"/>
        <w:jc w:val="both"/>
        <w:rPr>
          <w:lang w:val="ru-RU"/>
        </w:rPr>
      </w:pPr>
      <w:r w:rsidRPr="00CB1D7A">
        <w:rPr>
          <w:lang w:val="ru-RU"/>
        </w:rPr>
        <w:t xml:space="preserve">Что такое вложенные инструкции </w:t>
      </w:r>
      <w:r>
        <w:t>if</w:t>
      </w:r>
      <w:r w:rsidRPr="00CB1D7A">
        <w:rPr>
          <w:lang w:val="ru-RU"/>
        </w:rPr>
        <w:t>?</w:t>
      </w:r>
    </w:p>
    <w:p w14:paraId="7DF80EE8" w14:textId="0B7128D7" w:rsidR="001C2CCD" w:rsidRPr="00CB1D7A" w:rsidRDefault="005379BF" w:rsidP="00D724E2">
      <w:pPr>
        <w:pStyle w:val="ae"/>
        <w:numPr>
          <w:ilvl w:val="0"/>
          <w:numId w:val="24"/>
        </w:numPr>
        <w:spacing w:after="0"/>
        <w:ind w:left="0" w:firstLine="357"/>
        <w:jc w:val="both"/>
        <w:rPr>
          <w:lang w:val="ru-RU"/>
        </w:rPr>
      </w:pPr>
      <w:r w:rsidRPr="00CB1D7A">
        <w:rPr>
          <w:lang w:val="ru-RU"/>
        </w:rPr>
        <w:lastRenderedPageBreak/>
        <w:t xml:space="preserve">Для чего используется инструкция </w:t>
      </w:r>
      <w:r>
        <w:t>elif</w:t>
      </w:r>
      <w:r w:rsidRPr="00CB1D7A">
        <w:rPr>
          <w:lang w:val="ru-RU"/>
        </w:rPr>
        <w:t>?</w:t>
      </w:r>
    </w:p>
    <w:p w14:paraId="3060DED5" w14:textId="000DEC1E" w:rsidR="001C2CCD" w:rsidRPr="00CB1D7A" w:rsidRDefault="005379BF" w:rsidP="00D724E2">
      <w:pPr>
        <w:pStyle w:val="ae"/>
        <w:numPr>
          <w:ilvl w:val="0"/>
          <w:numId w:val="24"/>
        </w:numPr>
        <w:spacing w:after="0"/>
        <w:ind w:left="0" w:firstLine="357"/>
        <w:jc w:val="both"/>
        <w:rPr>
          <w:lang w:val="ru-RU"/>
        </w:rPr>
      </w:pPr>
      <w:r w:rsidRPr="00CB1D7A">
        <w:rPr>
          <w:lang w:val="ru-RU"/>
        </w:rPr>
        <w:t>Что такое тернарный оператор?</w:t>
      </w:r>
    </w:p>
    <w:p w14:paraId="0F51514C" w14:textId="542A9E16" w:rsidR="001C2CCD" w:rsidRPr="00CB1D7A" w:rsidRDefault="005379BF" w:rsidP="00D724E2">
      <w:pPr>
        <w:pStyle w:val="ae"/>
        <w:numPr>
          <w:ilvl w:val="0"/>
          <w:numId w:val="24"/>
        </w:numPr>
        <w:spacing w:after="0"/>
        <w:ind w:left="0" w:firstLine="357"/>
        <w:jc w:val="both"/>
        <w:rPr>
          <w:lang w:val="ru-RU"/>
        </w:rPr>
      </w:pPr>
      <w:r w:rsidRPr="00CB1D7A">
        <w:rPr>
          <w:lang w:val="ru-RU"/>
        </w:rPr>
        <w:t>Как использовать логические операторы в условиях?</w:t>
      </w:r>
    </w:p>
    <w:p w14:paraId="3DA881C3" w14:textId="39ED8ECE" w:rsidR="001C2CCD" w:rsidRPr="00CB1D7A" w:rsidRDefault="005379BF" w:rsidP="00D724E2">
      <w:pPr>
        <w:pStyle w:val="ae"/>
        <w:numPr>
          <w:ilvl w:val="0"/>
          <w:numId w:val="24"/>
        </w:numPr>
        <w:spacing w:after="0"/>
        <w:ind w:left="0" w:firstLine="357"/>
        <w:jc w:val="both"/>
        <w:rPr>
          <w:lang w:val="ru-RU"/>
        </w:rPr>
      </w:pPr>
      <w:r w:rsidRPr="00CB1D7A">
        <w:rPr>
          <w:lang w:val="ru-RU"/>
        </w:rPr>
        <w:t>Как проверить принадлежность элемента списку?</w:t>
      </w:r>
    </w:p>
    <w:p w14:paraId="0486F5AD" w14:textId="24A2F482" w:rsidR="001C2CCD" w:rsidRPr="00CB1D7A" w:rsidRDefault="005379BF" w:rsidP="00D724E2">
      <w:pPr>
        <w:pStyle w:val="ae"/>
        <w:numPr>
          <w:ilvl w:val="0"/>
          <w:numId w:val="24"/>
        </w:numPr>
        <w:spacing w:after="0"/>
        <w:ind w:left="0" w:firstLine="357"/>
        <w:jc w:val="both"/>
        <w:rPr>
          <w:lang w:val="ru-RU"/>
        </w:rPr>
      </w:pPr>
      <w:r w:rsidRPr="00CB1D7A">
        <w:rPr>
          <w:lang w:val="ru-RU"/>
        </w:rPr>
        <w:t>Как обработать исключения в условиях?</w:t>
      </w:r>
    </w:p>
    <w:p w14:paraId="60653082" w14:textId="77777777" w:rsidR="0029643D" w:rsidRDefault="005379BF">
      <w:pPr>
        <w:rPr>
          <w:lang w:val="ru-RU"/>
        </w:rPr>
        <w:sectPr w:rsidR="0029643D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 w:rsidRPr="004B4147">
        <w:rPr>
          <w:lang w:val="ru-RU"/>
        </w:rPr>
        <w:br w:type="page"/>
      </w:r>
    </w:p>
    <w:p w14:paraId="1452EA39" w14:textId="3A11EEC1" w:rsidR="001C2CCD" w:rsidRPr="00A116AB" w:rsidRDefault="005379BF" w:rsidP="00F21716">
      <w:pPr>
        <w:pStyle w:val="1"/>
        <w:spacing w:before="0" w:after="0"/>
        <w:ind w:firstLine="0"/>
        <w:rPr>
          <w:rFonts w:ascii="Times New Roman" w:hAnsi="Times New Roman" w:cs="Times New Roman"/>
          <w:color w:val="000000" w:themeColor="text1"/>
          <w:lang w:val="ru-RU"/>
        </w:rPr>
      </w:pPr>
      <w:bookmarkStart w:id="50" w:name="_Toc213885124"/>
      <w:r w:rsidRPr="0029643D">
        <w:rPr>
          <w:rFonts w:ascii="Times New Roman" w:hAnsi="Times New Roman" w:cs="Times New Roman"/>
          <w:color w:val="000000" w:themeColor="text1"/>
          <w:lang w:val="ru-RU"/>
        </w:rPr>
        <w:lastRenderedPageBreak/>
        <w:t>Лекция 6</w:t>
      </w:r>
      <w:r w:rsidR="00F21716">
        <w:rPr>
          <w:rFonts w:ascii="Times New Roman" w:hAnsi="Times New Roman" w:cs="Times New Roman"/>
          <w:color w:val="000000" w:themeColor="text1"/>
          <w:lang w:val="ru-RU"/>
        </w:rPr>
        <w:br/>
      </w:r>
      <w:r w:rsidRPr="0029643D">
        <w:rPr>
          <w:rFonts w:ascii="Times New Roman" w:hAnsi="Times New Roman" w:cs="Times New Roman"/>
          <w:color w:val="000000" w:themeColor="text1"/>
          <w:lang w:val="ru-RU"/>
        </w:rPr>
        <w:t xml:space="preserve">Циклы в </w:t>
      </w:r>
      <w:r w:rsidRPr="0029643D">
        <w:rPr>
          <w:rFonts w:ascii="Times New Roman" w:hAnsi="Times New Roman" w:cs="Times New Roman"/>
          <w:color w:val="000000" w:themeColor="text1"/>
        </w:rPr>
        <w:t>Python</w:t>
      </w:r>
      <w:bookmarkEnd w:id="50"/>
    </w:p>
    <w:p w14:paraId="7B291308" w14:textId="77777777" w:rsidR="0029643D" w:rsidRPr="00A116AB" w:rsidRDefault="0029643D" w:rsidP="0029643D">
      <w:pPr>
        <w:rPr>
          <w:lang w:val="ru-RU"/>
        </w:rPr>
      </w:pPr>
    </w:p>
    <w:p w14:paraId="4BF04B46" w14:textId="51383AFB" w:rsidR="001C2CCD" w:rsidRDefault="005379BF" w:rsidP="0029643D">
      <w:pPr>
        <w:spacing w:after="0"/>
        <w:jc w:val="both"/>
        <w:rPr>
          <w:lang w:val="ru-RU"/>
        </w:rPr>
      </w:pPr>
      <w:r w:rsidRPr="0029643D">
        <w:rPr>
          <w:b/>
          <w:bCs/>
          <w:lang w:val="ru-RU"/>
        </w:rPr>
        <w:t>Цель лекции</w:t>
      </w:r>
      <w:r w:rsidR="0029643D" w:rsidRPr="0029643D">
        <w:rPr>
          <w:b/>
          <w:bCs/>
          <w:lang w:val="ru-RU"/>
        </w:rPr>
        <w:t>:</w:t>
      </w:r>
      <w:r w:rsidR="0029643D" w:rsidRPr="004B4147">
        <w:rPr>
          <w:lang w:val="ru-RU"/>
        </w:rPr>
        <w:t xml:space="preserve"> изучить</w:t>
      </w:r>
      <w:r w:rsidRPr="004B4147">
        <w:rPr>
          <w:lang w:val="ru-RU"/>
        </w:rPr>
        <w:t xml:space="preserve"> решение циклической формы с помощью языка </w:t>
      </w:r>
      <w:r>
        <w:t>Python</w:t>
      </w:r>
      <w:r w:rsidRPr="004B4147">
        <w:rPr>
          <w:lang w:val="ru-RU"/>
        </w:rPr>
        <w:t>. Рассмотреть операторы цикла, их назначение и применение. Дать определение цикла.</w:t>
      </w:r>
    </w:p>
    <w:p w14:paraId="753B7ED4" w14:textId="77777777" w:rsidR="0029643D" w:rsidRPr="004B4147" w:rsidRDefault="0029643D" w:rsidP="0029643D">
      <w:pPr>
        <w:spacing w:after="0"/>
        <w:jc w:val="both"/>
        <w:rPr>
          <w:lang w:val="ru-RU"/>
        </w:rPr>
      </w:pPr>
    </w:p>
    <w:p w14:paraId="5C84899B" w14:textId="77777777" w:rsidR="001C2CCD" w:rsidRPr="0029643D" w:rsidRDefault="005379BF" w:rsidP="0029643D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51" w:name="_Toc213885125"/>
      <w:r w:rsidRPr="0029643D">
        <w:rPr>
          <w:rFonts w:ascii="Times New Roman" w:hAnsi="Times New Roman" w:cs="Times New Roman"/>
          <w:color w:val="000000" w:themeColor="text1"/>
          <w:lang w:val="ru-RU"/>
        </w:rPr>
        <w:t>6.1 Операторы цикла</w:t>
      </w:r>
      <w:bookmarkEnd w:id="51"/>
    </w:p>
    <w:p w14:paraId="0FC60AEA" w14:textId="77777777" w:rsidR="002A6175" w:rsidRPr="002A6175" w:rsidRDefault="002A6175" w:rsidP="002A6175">
      <w:pPr>
        <w:spacing w:after="0"/>
        <w:jc w:val="both"/>
        <w:rPr>
          <w:lang w:val="ru-RU"/>
        </w:rPr>
      </w:pPr>
      <w:r w:rsidRPr="002A6175">
        <w:rPr>
          <w:lang w:val="ru-RU"/>
        </w:rPr>
        <w:t>Цикл — это структура, выполняющая блок инструкций многократно.</w:t>
      </w:r>
      <w:r w:rsidRPr="002A6175">
        <w:rPr>
          <w:lang w:val="ru-RU"/>
        </w:rPr>
        <w:br/>
        <w:t>В Python основные конструкции:</w:t>
      </w:r>
    </w:p>
    <w:p w14:paraId="3B9D7C10" w14:textId="77777777" w:rsidR="002A6175" w:rsidRPr="002A6175" w:rsidRDefault="002A6175" w:rsidP="00E178E6">
      <w:pPr>
        <w:numPr>
          <w:ilvl w:val="0"/>
          <w:numId w:val="67"/>
        </w:numPr>
        <w:spacing w:after="0"/>
        <w:jc w:val="both"/>
        <w:rPr>
          <w:lang w:val="ru-RU"/>
        </w:rPr>
      </w:pPr>
      <w:r w:rsidRPr="002A6175">
        <w:rPr>
          <w:lang w:val="ru-RU"/>
        </w:rPr>
        <w:t>for — цикл для перебора элементов итерируемых объектов (списков, строк, кортежей, словарей и т.д.);</w:t>
      </w:r>
    </w:p>
    <w:p w14:paraId="23AD4F7A" w14:textId="77777777" w:rsidR="002A6175" w:rsidRPr="002A6175" w:rsidRDefault="002A6175" w:rsidP="00E178E6">
      <w:pPr>
        <w:numPr>
          <w:ilvl w:val="0"/>
          <w:numId w:val="67"/>
        </w:numPr>
        <w:spacing w:after="0"/>
        <w:jc w:val="both"/>
        <w:rPr>
          <w:lang w:val="ru-RU"/>
        </w:rPr>
      </w:pPr>
      <w:r w:rsidRPr="002A6175">
        <w:rPr>
          <w:lang w:val="ru-RU"/>
        </w:rPr>
        <w:t>while — цикл, который выполняет блок, пока условие истинно;</w:t>
      </w:r>
    </w:p>
    <w:p w14:paraId="4ACEB0BE" w14:textId="77777777" w:rsidR="002A6175" w:rsidRPr="002A6175" w:rsidRDefault="002A6175" w:rsidP="00E178E6">
      <w:pPr>
        <w:numPr>
          <w:ilvl w:val="0"/>
          <w:numId w:val="67"/>
        </w:numPr>
        <w:spacing w:after="0"/>
        <w:jc w:val="both"/>
        <w:rPr>
          <w:lang w:val="ru-RU"/>
        </w:rPr>
      </w:pPr>
      <w:r w:rsidRPr="002A6175">
        <w:rPr>
          <w:lang w:val="ru-RU"/>
        </w:rPr>
        <w:t>специальные операторы управления циклом: break, continue, else в цикле;</w:t>
      </w:r>
    </w:p>
    <w:p w14:paraId="06DE9288" w14:textId="1BFA3446" w:rsidR="001C2CCD" w:rsidRPr="002A6175" w:rsidRDefault="002A6175" w:rsidP="00E178E6">
      <w:pPr>
        <w:numPr>
          <w:ilvl w:val="0"/>
          <w:numId w:val="67"/>
        </w:numPr>
        <w:spacing w:after="0"/>
        <w:jc w:val="both"/>
        <w:rPr>
          <w:lang w:val="ru-RU"/>
        </w:rPr>
      </w:pPr>
      <w:r w:rsidRPr="002A6175">
        <w:rPr>
          <w:lang w:val="ru-RU"/>
        </w:rPr>
        <w:t>генераторы, генераторы списков и выражения-генераторы — компактные формы для создани</w:t>
      </w:r>
      <w:r>
        <w:rPr>
          <w:lang w:val="ru-RU"/>
        </w:rPr>
        <w:t>я последовательностей</w:t>
      </w:r>
      <w:r w:rsidR="005379BF" w:rsidRPr="002A6175">
        <w:rPr>
          <w:lang w:val="ru-RU"/>
        </w:rPr>
        <w:t>.</w:t>
      </w:r>
    </w:p>
    <w:p w14:paraId="7821BE85" w14:textId="77777777" w:rsidR="0029643D" w:rsidRPr="004B4147" w:rsidRDefault="0029643D" w:rsidP="0029643D">
      <w:pPr>
        <w:spacing w:after="0"/>
        <w:jc w:val="both"/>
        <w:rPr>
          <w:lang w:val="ru-RU"/>
        </w:rPr>
      </w:pPr>
    </w:p>
    <w:p w14:paraId="23A820AF" w14:textId="77777777" w:rsidR="001C2CCD" w:rsidRPr="0029643D" w:rsidRDefault="005379BF" w:rsidP="0029643D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52" w:name="_Toc213885126"/>
      <w:r w:rsidRPr="0029643D">
        <w:rPr>
          <w:rFonts w:ascii="Times New Roman" w:hAnsi="Times New Roman" w:cs="Times New Roman"/>
          <w:color w:val="000000" w:themeColor="text1"/>
          <w:lang w:val="ru-RU"/>
        </w:rPr>
        <w:t xml:space="preserve">6.2 Цикл </w:t>
      </w:r>
      <w:r w:rsidRPr="0029643D">
        <w:rPr>
          <w:rFonts w:ascii="Times New Roman" w:hAnsi="Times New Roman" w:cs="Times New Roman"/>
          <w:color w:val="000000" w:themeColor="text1"/>
        </w:rPr>
        <w:t>for</w:t>
      </w:r>
      <w:bookmarkEnd w:id="52"/>
    </w:p>
    <w:p w14:paraId="101A01FB" w14:textId="77777777" w:rsidR="002A6175" w:rsidRPr="002A6175" w:rsidRDefault="002A6175" w:rsidP="002A6175">
      <w:pPr>
        <w:spacing w:after="0"/>
        <w:jc w:val="both"/>
        <w:rPr>
          <w:rFonts w:cs="Times New Roman"/>
          <w:szCs w:val="28"/>
          <w:lang w:val="ru-RU"/>
        </w:rPr>
      </w:pPr>
      <w:r w:rsidRPr="002A6175">
        <w:rPr>
          <w:rStyle w:val="HTML"/>
          <w:rFonts w:ascii="Times New Roman" w:eastAsiaTheme="minorEastAsia" w:hAnsi="Times New Roman" w:cs="Times New Roman"/>
          <w:sz w:val="28"/>
          <w:szCs w:val="28"/>
        </w:rPr>
        <w:t>for</w:t>
      </w:r>
      <w:r w:rsidRPr="002A6175">
        <w:rPr>
          <w:rFonts w:cs="Times New Roman"/>
          <w:szCs w:val="28"/>
          <w:lang w:val="ru-RU"/>
        </w:rPr>
        <w:t xml:space="preserve"> в </w:t>
      </w:r>
      <w:r w:rsidRPr="002A6175">
        <w:rPr>
          <w:rFonts w:cs="Times New Roman"/>
          <w:szCs w:val="28"/>
        </w:rPr>
        <w:t>Python</w:t>
      </w:r>
      <w:r w:rsidRPr="002A6175">
        <w:rPr>
          <w:rFonts w:cs="Times New Roman"/>
          <w:szCs w:val="28"/>
          <w:lang w:val="ru-RU"/>
        </w:rPr>
        <w:t xml:space="preserve"> — это итерация по элементам итерируемого объекта. Здесь нет явного счётчика (хотя можно использовать </w:t>
      </w:r>
      <w:r w:rsidRPr="002A6175">
        <w:rPr>
          <w:rStyle w:val="HTML"/>
          <w:rFonts w:ascii="Times New Roman" w:eastAsiaTheme="minorEastAsia" w:hAnsi="Times New Roman" w:cs="Times New Roman"/>
          <w:sz w:val="28"/>
          <w:szCs w:val="28"/>
        </w:rPr>
        <w:t>range</w:t>
      </w:r>
      <w:r w:rsidRPr="002A6175">
        <w:rPr>
          <w:rStyle w:val="HTML"/>
          <w:rFonts w:ascii="Times New Roman" w:eastAsiaTheme="minorEastAsia" w:hAnsi="Times New Roman" w:cs="Times New Roman"/>
          <w:sz w:val="28"/>
          <w:szCs w:val="28"/>
          <w:lang w:val="ru-RU"/>
        </w:rPr>
        <w:t>()</w:t>
      </w:r>
      <w:r w:rsidRPr="002A6175">
        <w:rPr>
          <w:rFonts w:cs="Times New Roman"/>
          <w:szCs w:val="28"/>
          <w:lang w:val="ru-RU"/>
        </w:rPr>
        <w:t>), и цикл работает с каждым элементом по очереди.</w:t>
      </w:r>
    </w:p>
    <w:p w14:paraId="3ED993B2" w14:textId="15CA61E3" w:rsidR="001C2CCD" w:rsidRPr="004B4147" w:rsidRDefault="005379BF" w:rsidP="0029643D">
      <w:pPr>
        <w:spacing w:after="0"/>
        <w:jc w:val="both"/>
        <w:rPr>
          <w:lang w:val="ru-RU"/>
        </w:rPr>
      </w:pPr>
      <w:r w:rsidRPr="004B4147">
        <w:rPr>
          <w:lang w:val="ru-RU"/>
        </w:rPr>
        <w:t>Синтаксис:</w:t>
      </w:r>
    </w:p>
    <w:p w14:paraId="7D56A40F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</w:rPr>
        <w:t>for</w:t>
      </w:r>
      <w:r w:rsidRPr="0029643D">
        <w:rPr>
          <w:rFonts w:ascii="Courier New" w:hAnsi="Courier New" w:cs="Courier New"/>
          <w:sz w:val="24"/>
          <w:szCs w:val="20"/>
          <w:lang w:val="ru-RU"/>
        </w:rPr>
        <w:t xml:space="preserve"> переменная </w:t>
      </w:r>
      <w:r w:rsidRPr="0029643D">
        <w:rPr>
          <w:rFonts w:ascii="Courier New" w:hAnsi="Courier New" w:cs="Courier New"/>
          <w:sz w:val="24"/>
          <w:szCs w:val="20"/>
        </w:rPr>
        <w:t>in</w:t>
      </w:r>
      <w:r w:rsidRPr="0029643D">
        <w:rPr>
          <w:rFonts w:ascii="Courier New" w:hAnsi="Courier New" w:cs="Courier New"/>
          <w:sz w:val="24"/>
          <w:szCs w:val="20"/>
          <w:lang w:val="ru-RU"/>
        </w:rPr>
        <w:t xml:space="preserve"> последовательность:</w:t>
      </w:r>
    </w:p>
    <w:p w14:paraId="7FE0C9FB" w14:textId="77777777" w:rsidR="001C2CCD" w:rsidRPr="0029643D" w:rsidRDefault="005379BF" w:rsidP="0029643D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29643D">
        <w:rPr>
          <w:rFonts w:ascii="Courier New" w:hAnsi="Courier New" w:cs="Courier New"/>
          <w:sz w:val="24"/>
          <w:szCs w:val="20"/>
          <w:lang w:val="ru-RU"/>
        </w:rPr>
        <w:t>блок_инструкций</w:t>
      </w:r>
    </w:p>
    <w:p w14:paraId="54C069EA" w14:textId="77777777" w:rsidR="001C2CCD" w:rsidRPr="004B4147" w:rsidRDefault="005379BF" w:rsidP="0029643D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Пример 1. Вывод последовательности чисел.</w:t>
      </w:r>
    </w:p>
    <w:p w14:paraId="68BE63F9" w14:textId="77777777" w:rsidR="000D78D7" w:rsidRPr="00634A64" w:rsidRDefault="000D78D7" w:rsidP="00634A64">
      <w:pPr>
        <w:spacing w:after="0"/>
        <w:rPr>
          <w:rFonts w:cs="Times New Roman"/>
          <w:szCs w:val="28"/>
          <w:lang w:val="ru-RU"/>
        </w:rPr>
      </w:pPr>
      <w:r w:rsidRPr="00634A64">
        <w:rPr>
          <w:rFonts w:cs="Times New Roman"/>
          <w:szCs w:val="28"/>
          <w:lang w:val="ru-RU"/>
        </w:rPr>
        <w:lastRenderedPageBreak/>
        <w:t>for в Python — это итерация по элементам итерируемого объекта. Здесь нет явного счётчика (хотя можно использовать range()), и цикл работает с каждым элементом по очереди.</w:t>
      </w:r>
    </w:p>
    <w:p w14:paraId="19EC2BFA" w14:textId="77777777" w:rsidR="000D78D7" w:rsidRPr="000D78D7" w:rsidRDefault="000D78D7" w:rsidP="000D78D7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D78D7">
        <w:rPr>
          <w:rFonts w:ascii="Courier New" w:hAnsi="Courier New" w:cs="Courier New"/>
          <w:sz w:val="24"/>
          <w:szCs w:val="20"/>
          <w:lang w:val="ru-RU"/>
        </w:rPr>
        <w:t># Вывод чисел от 0 до 9</w:t>
      </w:r>
    </w:p>
    <w:p w14:paraId="145FE360" w14:textId="77777777" w:rsidR="000D78D7" w:rsidRPr="000D78D7" w:rsidRDefault="000D78D7" w:rsidP="000D78D7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D78D7">
        <w:rPr>
          <w:rFonts w:ascii="Courier New" w:hAnsi="Courier New" w:cs="Courier New"/>
          <w:sz w:val="24"/>
          <w:szCs w:val="20"/>
          <w:lang w:val="ru-RU"/>
        </w:rPr>
        <w:t>for i in range(10):</w:t>
      </w:r>
    </w:p>
    <w:p w14:paraId="3DA28D47" w14:textId="77777777" w:rsidR="000D78D7" w:rsidRPr="000D78D7" w:rsidRDefault="000D78D7" w:rsidP="000D78D7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D78D7">
        <w:rPr>
          <w:rFonts w:ascii="Courier New" w:hAnsi="Courier New" w:cs="Courier New"/>
          <w:sz w:val="24"/>
          <w:szCs w:val="20"/>
          <w:lang w:val="ru-RU"/>
        </w:rPr>
        <w:t xml:space="preserve">    # range(10) генерирует последовательность 0,1,2,...,9</w:t>
      </w:r>
    </w:p>
    <w:p w14:paraId="2012A780" w14:textId="77777777" w:rsidR="000D78D7" w:rsidRPr="000D78D7" w:rsidRDefault="000D78D7" w:rsidP="000D78D7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D78D7">
        <w:rPr>
          <w:rFonts w:ascii="Courier New" w:hAnsi="Courier New" w:cs="Courier New"/>
          <w:sz w:val="24"/>
          <w:szCs w:val="20"/>
          <w:lang w:val="ru-RU"/>
        </w:rPr>
        <w:t xml:space="preserve">    # Переменная i принимает по очереди каждое значение из range(10)</w:t>
      </w:r>
    </w:p>
    <w:p w14:paraId="06B090A7" w14:textId="77777777" w:rsidR="000D78D7" w:rsidRPr="000D78D7" w:rsidRDefault="000D78D7" w:rsidP="000D78D7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D78D7">
        <w:rPr>
          <w:rFonts w:ascii="Courier New" w:hAnsi="Courier New" w:cs="Courier New"/>
          <w:sz w:val="24"/>
          <w:szCs w:val="20"/>
          <w:lang w:val="ru-RU"/>
        </w:rPr>
        <w:t xml:space="preserve">    print(f"i = {i}")  # Печатаем текущее значение i</w:t>
      </w:r>
    </w:p>
    <w:p w14:paraId="3EA9FE28" w14:textId="77777777" w:rsidR="000D78D7" w:rsidRPr="000D78D7" w:rsidRDefault="000D78D7" w:rsidP="000D78D7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1A8813CF" w14:textId="77777777" w:rsidR="000D78D7" w:rsidRPr="000D78D7" w:rsidRDefault="000D78D7" w:rsidP="000D78D7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D78D7">
        <w:rPr>
          <w:rFonts w:ascii="Courier New" w:hAnsi="Courier New" w:cs="Courier New"/>
          <w:sz w:val="24"/>
          <w:szCs w:val="20"/>
          <w:lang w:val="ru-RU"/>
        </w:rPr>
        <w:t># Вывод элементов списка</w:t>
      </w:r>
    </w:p>
    <w:p w14:paraId="716CA66A" w14:textId="77777777" w:rsidR="000D78D7" w:rsidRPr="000D78D7" w:rsidRDefault="000D78D7" w:rsidP="000D78D7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D78D7">
        <w:rPr>
          <w:rFonts w:ascii="Courier New" w:hAnsi="Courier New" w:cs="Courier New"/>
          <w:sz w:val="24"/>
          <w:szCs w:val="20"/>
          <w:lang w:val="ru-RU"/>
        </w:rPr>
        <w:t>fruits = ["яблоко", "банан", "апельсин"]</w:t>
      </w:r>
    </w:p>
    <w:p w14:paraId="703935E1" w14:textId="77777777" w:rsidR="000D78D7" w:rsidRPr="000D78D7" w:rsidRDefault="000D78D7" w:rsidP="000D78D7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D78D7">
        <w:rPr>
          <w:rFonts w:ascii="Courier New" w:hAnsi="Courier New" w:cs="Courier New"/>
          <w:sz w:val="24"/>
          <w:szCs w:val="20"/>
          <w:lang w:val="ru-RU"/>
        </w:rPr>
        <w:t>for fruit in fruits:</w:t>
      </w:r>
    </w:p>
    <w:p w14:paraId="5DD4DEDD" w14:textId="77777777" w:rsidR="000D78D7" w:rsidRPr="000D78D7" w:rsidRDefault="000D78D7" w:rsidP="000D78D7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D78D7">
        <w:rPr>
          <w:rFonts w:ascii="Courier New" w:hAnsi="Courier New" w:cs="Courier New"/>
          <w:sz w:val="24"/>
          <w:szCs w:val="20"/>
          <w:lang w:val="ru-RU"/>
        </w:rPr>
        <w:t xml:space="preserve">    # Каждый проход цикла переменная fruit ссылается на очередной элемент списка fruits</w:t>
      </w:r>
    </w:p>
    <w:p w14:paraId="4A76B44D" w14:textId="09C277C4" w:rsidR="000D78D7" w:rsidRDefault="000D78D7" w:rsidP="000D78D7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0D78D7">
        <w:rPr>
          <w:rFonts w:ascii="Courier New" w:hAnsi="Courier New" w:cs="Courier New"/>
          <w:sz w:val="24"/>
          <w:szCs w:val="20"/>
          <w:lang w:val="ru-RU"/>
        </w:rPr>
        <w:t xml:space="preserve">    print(fruit)  # Печатаем название фрукта</w:t>
      </w:r>
    </w:p>
    <w:p w14:paraId="04794BCF" w14:textId="0AA0ABE2" w:rsidR="000679B5" w:rsidRPr="000679B5" w:rsidRDefault="000679B5" w:rsidP="000679B5">
      <w:pPr>
        <w:spacing w:after="0" w:line="240" w:lineRule="auto"/>
        <w:ind w:left="720" w:firstLine="0"/>
        <w:jc w:val="center"/>
        <w:rPr>
          <w:rFonts w:cs="Times New Roman"/>
          <w:szCs w:val="20"/>
          <w:lang w:val="ru-RU"/>
        </w:rPr>
      </w:pPr>
      <w:r w:rsidRPr="000679B5">
        <w:rPr>
          <w:rFonts w:cs="Times New Roman"/>
          <w:szCs w:val="20"/>
          <w:lang w:val="ru-RU"/>
        </w:rPr>
        <w:drawing>
          <wp:inline distT="0" distB="0" distL="0" distR="0" wp14:anchorId="50EEB526" wp14:editId="70A8478C">
            <wp:extent cx="1066949" cy="2676899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1CE0" w14:textId="1753ED47" w:rsidR="000679B5" w:rsidRPr="000679B5" w:rsidRDefault="000679B5" w:rsidP="000679B5">
      <w:pPr>
        <w:spacing w:after="0" w:line="240" w:lineRule="auto"/>
        <w:ind w:left="720" w:firstLine="0"/>
        <w:jc w:val="center"/>
        <w:rPr>
          <w:rFonts w:cs="Times New Roman"/>
          <w:szCs w:val="20"/>
          <w:lang w:val="ru-RU"/>
        </w:rPr>
      </w:pPr>
      <w:r w:rsidRPr="000679B5">
        <w:rPr>
          <w:rFonts w:cs="Times New Roman"/>
          <w:szCs w:val="20"/>
          <w:lang w:val="ru-RU"/>
        </w:rPr>
        <w:t>Рисунок 6.1 – Вывод последовательности чисел и фуктов</w:t>
      </w:r>
    </w:p>
    <w:p w14:paraId="46EFDD04" w14:textId="77777777" w:rsidR="000D78D7" w:rsidRPr="00634A64" w:rsidRDefault="000D78D7" w:rsidP="00634A64">
      <w:pPr>
        <w:spacing w:after="0"/>
        <w:rPr>
          <w:rFonts w:cs="Times New Roman"/>
          <w:szCs w:val="28"/>
          <w:lang w:val="ru-RU"/>
        </w:rPr>
      </w:pPr>
      <w:r w:rsidRPr="00634A64">
        <w:rPr>
          <w:rFonts w:cs="Times New Roman"/>
          <w:szCs w:val="28"/>
          <w:lang w:val="ru-RU"/>
        </w:rPr>
        <w:t>Пояснения:</w:t>
      </w:r>
    </w:p>
    <w:p w14:paraId="7AFEC3A2" w14:textId="77777777" w:rsidR="000D78D7" w:rsidRPr="00634A64" w:rsidRDefault="000D78D7" w:rsidP="00E178E6">
      <w:pPr>
        <w:numPr>
          <w:ilvl w:val="0"/>
          <w:numId w:val="69"/>
        </w:numPr>
        <w:spacing w:after="0"/>
        <w:ind w:left="0" w:firstLine="720"/>
        <w:rPr>
          <w:rFonts w:cs="Times New Roman"/>
          <w:szCs w:val="28"/>
          <w:lang w:val="ru-RU"/>
        </w:rPr>
      </w:pPr>
      <w:r w:rsidRPr="00634A64">
        <w:rPr>
          <w:rFonts w:cs="Times New Roman"/>
          <w:szCs w:val="28"/>
          <w:lang w:val="ru-RU"/>
        </w:rPr>
        <w:t>for удобен, когда нужно пройтись по всем элементам коллекции;</w:t>
      </w:r>
    </w:p>
    <w:p w14:paraId="1AA40E3F" w14:textId="77777777" w:rsidR="000D78D7" w:rsidRPr="00634A64" w:rsidRDefault="000D78D7" w:rsidP="00E178E6">
      <w:pPr>
        <w:numPr>
          <w:ilvl w:val="0"/>
          <w:numId w:val="69"/>
        </w:numPr>
        <w:spacing w:after="0"/>
        <w:ind w:left="0" w:firstLine="720"/>
        <w:rPr>
          <w:rFonts w:cs="Times New Roman"/>
          <w:szCs w:val="28"/>
          <w:lang w:val="ru-RU"/>
        </w:rPr>
      </w:pPr>
      <w:r w:rsidRPr="00634A64">
        <w:rPr>
          <w:rFonts w:cs="Times New Roman"/>
          <w:szCs w:val="28"/>
          <w:lang w:val="ru-RU"/>
        </w:rPr>
        <w:t>нет риска перепутать начало/конец — цикл остановится сам, когда элементы закончатся;</w:t>
      </w:r>
    </w:p>
    <w:p w14:paraId="22C34C0C" w14:textId="77777777" w:rsidR="000D78D7" w:rsidRPr="00634A64" w:rsidRDefault="000D78D7" w:rsidP="00E178E6">
      <w:pPr>
        <w:numPr>
          <w:ilvl w:val="0"/>
          <w:numId w:val="69"/>
        </w:numPr>
        <w:spacing w:after="0"/>
        <w:ind w:left="0" w:firstLine="720"/>
        <w:rPr>
          <w:rFonts w:cs="Times New Roman"/>
          <w:szCs w:val="28"/>
          <w:lang w:val="ru-RU"/>
        </w:rPr>
      </w:pPr>
      <w:r w:rsidRPr="00634A64">
        <w:rPr>
          <w:rFonts w:cs="Times New Roman"/>
          <w:szCs w:val="28"/>
          <w:lang w:val="ru-RU"/>
        </w:rPr>
        <w:lastRenderedPageBreak/>
        <w:t>можно перебирать любые итерируемые: файлы, наборы, генераторы, dict (ключи), enumerate, zip.</w:t>
      </w:r>
    </w:p>
    <w:p w14:paraId="61CBB2FB" w14:textId="77777777" w:rsidR="0029643D" w:rsidRPr="000D78D7" w:rsidRDefault="0029643D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70F43DBB" w14:textId="77777777" w:rsidR="001C2CCD" w:rsidRPr="0029643D" w:rsidRDefault="005379BF" w:rsidP="0029643D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53" w:name="_Toc213885127"/>
      <w:r w:rsidRPr="0029643D">
        <w:rPr>
          <w:rFonts w:ascii="Times New Roman" w:hAnsi="Times New Roman" w:cs="Times New Roman"/>
          <w:color w:val="000000" w:themeColor="text1"/>
          <w:lang w:val="ru-RU"/>
        </w:rPr>
        <w:t xml:space="preserve">6.3 Функция </w:t>
      </w:r>
      <w:r w:rsidRPr="0029643D">
        <w:rPr>
          <w:rFonts w:ascii="Times New Roman" w:hAnsi="Times New Roman" w:cs="Times New Roman"/>
          <w:color w:val="000000" w:themeColor="text1"/>
        </w:rPr>
        <w:t>range</w:t>
      </w:r>
      <w:r w:rsidRPr="0029643D">
        <w:rPr>
          <w:rFonts w:ascii="Times New Roman" w:hAnsi="Times New Roman" w:cs="Times New Roman"/>
          <w:color w:val="000000" w:themeColor="text1"/>
          <w:lang w:val="ru-RU"/>
        </w:rPr>
        <w:t>()</w:t>
      </w:r>
      <w:bookmarkEnd w:id="53"/>
    </w:p>
    <w:p w14:paraId="4BDF99F7" w14:textId="72BD6A76" w:rsidR="002A6175" w:rsidRPr="002A6175" w:rsidRDefault="002A6175" w:rsidP="00634A64">
      <w:pPr>
        <w:spacing w:after="0"/>
        <w:rPr>
          <w:rFonts w:eastAsia="Times New Roman" w:cs="Times New Roman"/>
          <w:szCs w:val="28"/>
          <w:lang w:val="ru-RU" w:eastAsia="ru-RU"/>
        </w:rPr>
      </w:pPr>
      <w:bookmarkStart w:id="54" w:name="_Toc213885128"/>
      <w:r w:rsidRPr="00634A64">
        <w:rPr>
          <w:rFonts w:eastAsia="Times New Roman" w:cs="Times New Roman"/>
          <w:szCs w:val="28"/>
          <w:lang w:val="ru-RU" w:eastAsia="ru-RU"/>
        </w:rPr>
        <w:t>range()</w:t>
      </w:r>
      <w:r w:rsidRPr="002A6175">
        <w:rPr>
          <w:rFonts w:eastAsia="Times New Roman" w:cs="Times New Roman"/>
          <w:szCs w:val="28"/>
          <w:lang w:val="ru-RU" w:eastAsia="ru-RU"/>
        </w:rPr>
        <w:t xml:space="preserve"> — часто используемый инструмент для получения числовой последовательности. Возвращает объект </w:t>
      </w:r>
      <w:r w:rsidRPr="00634A64">
        <w:rPr>
          <w:rFonts w:eastAsia="Times New Roman" w:cs="Times New Roman"/>
          <w:szCs w:val="28"/>
          <w:lang w:val="ru-RU" w:eastAsia="ru-RU"/>
        </w:rPr>
        <w:t>range</w:t>
      </w:r>
      <w:r w:rsidRPr="002A6175">
        <w:rPr>
          <w:rFonts w:eastAsia="Times New Roman" w:cs="Times New Roman"/>
          <w:szCs w:val="28"/>
          <w:lang w:val="ru-RU" w:eastAsia="ru-RU"/>
        </w:rPr>
        <w:t>, который лениво генерирует значения (экономичен по памяти).</w:t>
      </w:r>
    </w:p>
    <w:p w14:paraId="5C227065" w14:textId="77777777" w:rsidR="002A6175" w:rsidRPr="002A6175" w:rsidRDefault="002A6175" w:rsidP="002A6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A6175">
        <w:rPr>
          <w:rFonts w:ascii="Courier New" w:eastAsia="Times New Roman" w:hAnsi="Courier New" w:cs="Courier New"/>
          <w:sz w:val="20"/>
          <w:szCs w:val="20"/>
          <w:lang w:eastAsia="ru-RU"/>
        </w:rPr>
        <w:t># range(5) -&gt; 0, 1, 2, 3, 4</w:t>
      </w:r>
    </w:p>
    <w:p w14:paraId="303EC076" w14:textId="77777777" w:rsidR="002A6175" w:rsidRPr="002A6175" w:rsidRDefault="002A6175" w:rsidP="002A6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A6175">
        <w:rPr>
          <w:rFonts w:ascii="Courier New" w:eastAsia="Times New Roman" w:hAnsi="Courier New" w:cs="Courier New"/>
          <w:sz w:val="20"/>
          <w:szCs w:val="20"/>
          <w:lang w:eastAsia="ru-RU"/>
        </w:rPr>
        <w:t>for i in range(5):</w:t>
      </w:r>
    </w:p>
    <w:p w14:paraId="726A4CAD" w14:textId="77777777" w:rsidR="002A6175" w:rsidRPr="002A6175" w:rsidRDefault="002A6175" w:rsidP="002A6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2A617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2A6175">
        <w:rPr>
          <w:rFonts w:ascii="Courier New" w:eastAsia="Times New Roman" w:hAnsi="Courier New" w:cs="Courier New"/>
          <w:sz w:val="20"/>
          <w:szCs w:val="20"/>
          <w:lang w:val="ru-RU" w:eastAsia="ru-RU"/>
        </w:rPr>
        <w:t># Перебираем числа от 0 до 4</w:t>
      </w:r>
    </w:p>
    <w:p w14:paraId="730C7292" w14:textId="77777777" w:rsidR="002A6175" w:rsidRPr="002A6175" w:rsidRDefault="002A6175" w:rsidP="002A6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2A6175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print(i)</w:t>
      </w:r>
    </w:p>
    <w:p w14:paraId="3F943044" w14:textId="77777777" w:rsidR="002A6175" w:rsidRPr="002A6175" w:rsidRDefault="002A6175" w:rsidP="002A6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</w:p>
    <w:p w14:paraId="330C89D4" w14:textId="77777777" w:rsidR="002A6175" w:rsidRPr="002A6175" w:rsidRDefault="002A6175" w:rsidP="002A6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A6175">
        <w:rPr>
          <w:rFonts w:ascii="Courier New" w:eastAsia="Times New Roman" w:hAnsi="Courier New" w:cs="Courier New"/>
          <w:sz w:val="20"/>
          <w:szCs w:val="20"/>
          <w:lang w:eastAsia="ru-RU"/>
        </w:rPr>
        <w:t># range(2, 7) -&gt; 2, 3, 4, 5, 6</w:t>
      </w:r>
    </w:p>
    <w:p w14:paraId="03105DCA" w14:textId="77777777" w:rsidR="002A6175" w:rsidRPr="002A6175" w:rsidRDefault="002A6175" w:rsidP="002A6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A6175">
        <w:rPr>
          <w:rFonts w:ascii="Courier New" w:eastAsia="Times New Roman" w:hAnsi="Courier New" w:cs="Courier New"/>
          <w:sz w:val="20"/>
          <w:szCs w:val="20"/>
          <w:lang w:eastAsia="ru-RU"/>
        </w:rPr>
        <w:t>for i in range(2, 7):</w:t>
      </w:r>
    </w:p>
    <w:p w14:paraId="25EAC4B5" w14:textId="77777777" w:rsidR="002A6175" w:rsidRPr="002A6175" w:rsidRDefault="002A6175" w:rsidP="002A6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2A617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2A6175">
        <w:rPr>
          <w:rFonts w:ascii="Courier New" w:eastAsia="Times New Roman" w:hAnsi="Courier New" w:cs="Courier New"/>
          <w:sz w:val="20"/>
          <w:szCs w:val="20"/>
          <w:lang w:val="ru-RU" w:eastAsia="ru-RU"/>
        </w:rPr>
        <w:t># Перебираем значения от 2 до 6 включительно</w:t>
      </w:r>
    </w:p>
    <w:p w14:paraId="3A8921AF" w14:textId="77777777" w:rsidR="002A6175" w:rsidRPr="002A6175" w:rsidRDefault="002A6175" w:rsidP="002A6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2A6175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print(i)</w:t>
      </w:r>
    </w:p>
    <w:p w14:paraId="39DDFD75" w14:textId="77777777" w:rsidR="002A6175" w:rsidRPr="002A6175" w:rsidRDefault="002A6175" w:rsidP="002A6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</w:p>
    <w:p w14:paraId="145144E7" w14:textId="77777777" w:rsidR="002A6175" w:rsidRPr="002A6175" w:rsidRDefault="002A6175" w:rsidP="002A6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A6175">
        <w:rPr>
          <w:rFonts w:ascii="Courier New" w:eastAsia="Times New Roman" w:hAnsi="Courier New" w:cs="Courier New"/>
          <w:sz w:val="20"/>
          <w:szCs w:val="20"/>
          <w:lang w:eastAsia="ru-RU"/>
        </w:rPr>
        <w:t># range(0, 10, 2) -&gt; 0, 2, 4, 6, 8</w:t>
      </w:r>
    </w:p>
    <w:p w14:paraId="0CCD0BC4" w14:textId="77777777" w:rsidR="002A6175" w:rsidRPr="002A6175" w:rsidRDefault="002A6175" w:rsidP="002A6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A6175">
        <w:rPr>
          <w:rFonts w:ascii="Courier New" w:eastAsia="Times New Roman" w:hAnsi="Courier New" w:cs="Courier New"/>
          <w:sz w:val="20"/>
          <w:szCs w:val="20"/>
          <w:lang w:eastAsia="ru-RU"/>
        </w:rPr>
        <w:t>for i in range(0, 10, 2):</w:t>
      </w:r>
    </w:p>
    <w:p w14:paraId="31491A5F" w14:textId="77777777" w:rsidR="002A6175" w:rsidRPr="002A6175" w:rsidRDefault="002A6175" w:rsidP="002A6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2A617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2A6175">
        <w:rPr>
          <w:rFonts w:ascii="Courier New" w:eastAsia="Times New Roman" w:hAnsi="Courier New" w:cs="Courier New"/>
          <w:sz w:val="20"/>
          <w:szCs w:val="20"/>
          <w:lang w:val="ru-RU" w:eastAsia="ru-RU"/>
        </w:rPr>
        <w:t># Третий аргумент — шаг (step). Здесь шаг=2, перебираем чётные числа от 0 до 8.</w:t>
      </w:r>
    </w:p>
    <w:p w14:paraId="5C8582E1" w14:textId="77777777" w:rsidR="002A6175" w:rsidRPr="002A6175" w:rsidRDefault="002A6175" w:rsidP="002A6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2A6175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print(i)</w:t>
      </w:r>
    </w:p>
    <w:p w14:paraId="55E8AC69" w14:textId="36162113" w:rsidR="000679B5" w:rsidRDefault="000679B5" w:rsidP="000679B5">
      <w:pPr>
        <w:spacing w:after="0"/>
        <w:jc w:val="center"/>
        <w:rPr>
          <w:rFonts w:eastAsia="Times New Roman" w:cs="Times New Roman"/>
          <w:szCs w:val="28"/>
          <w:lang w:val="ru-RU" w:eastAsia="ru-RU"/>
        </w:rPr>
      </w:pPr>
      <w:r w:rsidRPr="000679B5">
        <w:rPr>
          <w:rFonts w:eastAsia="Times New Roman" w:cs="Times New Roman"/>
          <w:szCs w:val="28"/>
          <w:lang w:val="ru-RU" w:eastAsia="ru-RU"/>
        </w:rPr>
        <w:drawing>
          <wp:inline distT="0" distB="0" distL="0" distR="0" wp14:anchorId="09FF9D8A" wp14:editId="2E4B5D1F">
            <wp:extent cx="285790" cy="334374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AF99" w14:textId="05E78F21" w:rsidR="000679B5" w:rsidRDefault="000679B5" w:rsidP="000679B5">
      <w:pPr>
        <w:spacing w:after="0"/>
        <w:jc w:val="center"/>
        <w:rPr>
          <w:rFonts w:eastAsia="Times New Roman" w:cs="Times New Roman"/>
          <w:szCs w:val="28"/>
          <w:lang w:val="ru-RU" w:eastAsia="ru-RU"/>
        </w:rPr>
      </w:pPr>
      <w:r>
        <w:rPr>
          <w:rFonts w:eastAsia="Times New Roman" w:cs="Times New Roman"/>
          <w:szCs w:val="28"/>
          <w:lang w:val="ru-RU" w:eastAsia="ru-RU"/>
        </w:rPr>
        <w:t>Рисунок 6.2 – Перебор чисел от 0 до 4, от 2 до 6, и перебор с шагом</w:t>
      </w:r>
    </w:p>
    <w:p w14:paraId="08FADFD0" w14:textId="5A2B1CC6" w:rsidR="002A6175" w:rsidRPr="002A6175" w:rsidRDefault="002A6175" w:rsidP="00634A64">
      <w:pPr>
        <w:spacing w:after="0"/>
        <w:rPr>
          <w:rFonts w:eastAsia="Times New Roman" w:cs="Times New Roman"/>
          <w:szCs w:val="28"/>
          <w:lang w:val="ru-RU" w:eastAsia="ru-RU"/>
        </w:rPr>
      </w:pPr>
      <w:r w:rsidRPr="002A6175">
        <w:rPr>
          <w:rFonts w:eastAsia="Times New Roman" w:cs="Times New Roman"/>
          <w:szCs w:val="28"/>
          <w:lang w:val="ru-RU" w:eastAsia="ru-RU"/>
        </w:rPr>
        <w:lastRenderedPageBreak/>
        <w:t>Советы:</w:t>
      </w:r>
    </w:p>
    <w:p w14:paraId="1B68DB86" w14:textId="77777777" w:rsidR="002A6175" w:rsidRPr="002A6175" w:rsidRDefault="002A6175" w:rsidP="00E178E6">
      <w:pPr>
        <w:numPr>
          <w:ilvl w:val="0"/>
          <w:numId w:val="68"/>
        </w:numPr>
        <w:spacing w:after="0"/>
        <w:ind w:left="0" w:firstLine="720"/>
        <w:rPr>
          <w:rFonts w:eastAsia="Times New Roman" w:cs="Times New Roman"/>
          <w:szCs w:val="28"/>
          <w:lang w:val="ru-RU" w:eastAsia="ru-RU"/>
        </w:rPr>
      </w:pPr>
      <w:r w:rsidRPr="00634A64">
        <w:rPr>
          <w:rFonts w:eastAsia="Times New Roman" w:cs="Times New Roman"/>
          <w:szCs w:val="28"/>
          <w:lang w:val="ru-RU" w:eastAsia="ru-RU"/>
        </w:rPr>
        <w:t>range</w:t>
      </w:r>
      <w:r w:rsidRPr="002A6175">
        <w:rPr>
          <w:rFonts w:eastAsia="Times New Roman" w:cs="Times New Roman"/>
          <w:szCs w:val="28"/>
          <w:lang w:val="ru-RU" w:eastAsia="ru-RU"/>
        </w:rPr>
        <w:t xml:space="preserve"> часто используется с </w:t>
      </w:r>
      <w:r w:rsidRPr="00634A64">
        <w:rPr>
          <w:rFonts w:eastAsia="Times New Roman" w:cs="Times New Roman"/>
          <w:szCs w:val="28"/>
          <w:lang w:val="ru-RU" w:eastAsia="ru-RU"/>
        </w:rPr>
        <w:t>len()</w:t>
      </w:r>
      <w:r w:rsidRPr="002A6175">
        <w:rPr>
          <w:rFonts w:eastAsia="Times New Roman" w:cs="Times New Roman"/>
          <w:szCs w:val="28"/>
          <w:lang w:val="ru-RU" w:eastAsia="ru-RU"/>
        </w:rPr>
        <w:t xml:space="preserve"> для индексированной итерации: </w:t>
      </w:r>
      <w:r w:rsidRPr="00634A64">
        <w:rPr>
          <w:rFonts w:eastAsia="Times New Roman" w:cs="Times New Roman"/>
          <w:szCs w:val="28"/>
          <w:lang w:val="ru-RU" w:eastAsia="ru-RU"/>
        </w:rPr>
        <w:t>for i in range(len(lst)):</w:t>
      </w:r>
      <w:r w:rsidRPr="002A6175">
        <w:rPr>
          <w:rFonts w:eastAsia="Times New Roman" w:cs="Times New Roman"/>
          <w:szCs w:val="28"/>
          <w:lang w:val="ru-RU" w:eastAsia="ru-RU"/>
        </w:rPr>
        <w:t>;</w:t>
      </w:r>
    </w:p>
    <w:p w14:paraId="20BA568F" w14:textId="77777777" w:rsidR="002A6175" w:rsidRPr="002A6175" w:rsidRDefault="002A6175" w:rsidP="00E178E6">
      <w:pPr>
        <w:numPr>
          <w:ilvl w:val="0"/>
          <w:numId w:val="68"/>
        </w:numPr>
        <w:spacing w:after="0"/>
        <w:ind w:left="0" w:firstLine="720"/>
        <w:rPr>
          <w:rFonts w:eastAsia="Times New Roman" w:cs="Times New Roman"/>
          <w:szCs w:val="28"/>
          <w:lang w:val="ru-RU" w:eastAsia="ru-RU"/>
        </w:rPr>
      </w:pPr>
      <w:r w:rsidRPr="002A6175">
        <w:rPr>
          <w:rFonts w:eastAsia="Times New Roman" w:cs="Times New Roman"/>
          <w:szCs w:val="28"/>
          <w:lang w:val="ru-RU" w:eastAsia="ru-RU"/>
        </w:rPr>
        <w:t xml:space="preserve">предпочтительнее </w:t>
      </w:r>
      <w:r w:rsidRPr="00634A64">
        <w:rPr>
          <w:rFonts w:eastAsia="Times New Roman" w:cs="Times New Roman"/>
          <w:szCs w:val="28"/>
          <w:lang w:val="ru-RU" w:eastAsia="ru-RU"/>
        </w:rPr>
        <w:t>for item in lst:</w:t>
      </w:r>
      <w:r w:rsidRPr="002A6175">
        <w:rPr>
          <w:rFonts w:eastAsia="Times New Roman" w:cs="Times New Roman"/>
          <w:szCs w:val="28"/>
          <w:lang w:val="ru-RU" w:eastAsia="ru-RU"/>
        </w:rPr>
        <w:t xml:space="preserve"> — это чище и избегает ошибок при изменении структуры;</w:t>
      </w:r>
    </w:p>
    <w:p w14:paraId="27976C3D" w14:textId="77777777" w:rsidR="002A6175" w:rsidRPr="002A6175" w:rsidRDefault="002A6175" w:rsidP="00E178E6">
      <w:pPr>
        <w:numPr>
          <w:ilvl w:val="0"/>
          <w:numId w:val="68"/>
        </w:numPr>
        <w:spacing w:after="0"/>
        <w:ind w:left="0" w:firstLine="720"/>
        <w:rPr>
          <w:rFonts w:eastAsia="Times New Roman" w:cs="Times New Roman"/>
          <w:szCs w:val="28"/>
          <w:lang w:val="ru-RU" w:eastAsia="ru-RU"/>
        </w:rPr>
      </w:pPr>
      <w:r w:rsidRPr="00634A64">
        <w:rPr>
          <w:rFonts w:eastAsia="Times New Roman" w:cs="Times New Roman"/>
          <w:szCs w:val="28"/>
          <w:lang w:val="ru-RU" w:eastAsia="ru-RU"/>
        </w:rPr>
        <w:t>range</w:t>
      </w:r>
      <w:r w:rsidRPr="002A6175">
        <w:rPr>
          <w:rFonts w:eastAsia="Times New Roman" w:cs="Times New Roman"/>
          <w:szCs w:val="28"/>
          <w:lang w:val="ru-RU" w:eastAsia="ru-RU"/>
        </w:rPr>
        <w:t xml:space="preserve"> поддерживает отрицательный шаг: </w:t>
      </w:r>
      <w:r w:rsidRPr="00634A64">
        <w:rPr>
          <w:rFonts w:eastAsia="Times New Roman" w:cs="Times New Roman"/>
          <w:szCs w:val="28"/>
          <w:lang w:val="ru-RU" w:eastAsia="ru-RU"/>
        </w:rPr>
        <w:t>range(10, 0, -1)</w:t>
      </w:r>
      <w:r w:rsidRPr="002A6175">
        <w:rPr>
          <w:rFonts w:eastAsia="Times New Roman" w:cs="Times New Roman"/>
          <w:szCs w:val="28"/>
          <w:lang w:val="ru-RU" w:eastAsia="ru-RU"/>
        </w:rPr>
        <w:t xml:space="preserve"> — убывающая последовательность.</w:t>
      </w:r>
    </w:p>
    <w:p w14:paraId="27C255CD" w14:textId="77777777" w:rsidR="001C2CCD" w:rsidRPr="0029643D" w:rsidRDefault="005379BF" w:rsidP="0029643D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29643D">
        <w:rPr>
          <w:rFonts w:ascii="Times New Roman" w:hAnsi="Times New Roman" w:cs="Times New Roman"/>
          <w:color w:val="000000" w:themeColor="text1"/>
          <w:lang w:val="ru-RU"/>
        </w:rPr>
        <w:t xml:space="preserve">6.4 Цикл </w:t>
      </w:r>
      <w:r w:rsidRPr="0029643D">
        <w:rPr>
          <w:rFonts w:ascii="Times New Roman" w:hAnsi="Times New Roman" w:cs="Times New Roman"/>
          <w:color w:val="000000" w:themeColor="text1"/>
        </w:rPr>
        <w:t>while</w:t>
      </w:r>
      <w:bookmarkEnd w:id="54"/>
    </w:p>
    <w:p w14:paraId="2D8C6E6E" w14:textId="77777777" w:rsidR="00634A64" w:rsidRPr="00634A64" w:rsidRDefault="00634A64" w:rsidP="00634A64">
      <w:pPr>
        <w:spacing w:before="100" w:beforeAutospacing="1" w:after="100" w:afterAutospacing="1"/>
        <w:rPr>
          <w:rFonts w:eastAsia="Times New Roman" w:cs="Times New Roman"/>
          <w:szCs w:val="28"/>
          <w:lang w:val="ru-RU" w:eastAsia="ru-RU"/>
        </w:rPr>
      </w:pPr>
      <w:r w:rsidRPr="00634A64">
        <w:rPr>
          <w:rFonts w:eastAsia="Times New Roman" w:cs="Times New Roman"/>
          <w:szCs w:val="28"/>
          <w:lang w:val="ru-RU" w:eastAsia="ru-RU"/>
        </w:rPr>
        <w:t>while выполняет блок до тех пор, пока условие истинно. Полезен, когда количество итераций заранее неизвестно.</w:t>
      </w:r>
    </w:p>
    <w:p w14:paraId="7F753757" w14:textId="77777777" w:rsidR="00634A64" w:rsidRPr="00634A64" w:rsidRDefault="00634A64" w:rsidP="00634A64">
      <w:pPr>
        <w:spacing w:before="100" w:beforeAutospacing="1" w:after="100" w:afterAutospacing="1"/>
        <w:outlineLvl w:val="2"/>
        <w:rPr>
          <w:rFonts w:eastAsia="Times New Roman" w:cs="Times New Roman"/>
          <w:bCs/>
          <w:szCs w:val="28"/>
          <w:lang w:val="ru-RU" w:eastAsia="ru-RU"/>
        </w:rPr>
      </w:pPr>
      <w:r w:rsidRPr="00634A64">
        <w:rPr>
          <w:rFonts w:eastAsia="Times New Roman" w:cs="Times New Roman"/>
          <w:bCs/>
          <w:szCs w:val="28"/>
          <w:lang w:val="ru-RU" w:eastAsia="ru-RU"/>
        </w:rPr>
        <w:t>Пример 2. Вычисление значений функций.</w:t>
      </w:r>
    </w:p>
    <w:p w14:paraId="4ED90C73" w14:textId="77777777" w:rsidR="00634A64" w:rsidRPr="00634A64" w:rsidRDefault="00634A64" w:rsidP="00634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34A64">
        <w:rPr>
          <w:rFonts w:ascii="Courier New" w:eastAsia="Times New Roman" w:hAnsi="Courier New" w:cs="Courier New"/>
          <w:sz w:val="20"/>
          <w:szCs w:val="20"/>
          <w:lang w:val="ru-RU" w:eastAsia="ru-RU"/>
        </w:rPr>
        <w:t>import math  # Подключаем математические функции, такие как cos, exp</w:t>
      </w:r>
    </w:p>
    <w:p w14:paraId="77BF7DC0" w14:textId="77777777" w:rsidR="00634A64" w:rsidRPr="00634A64" w:rsidRDefault="00634A64" w:rsidP="00634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</w:p>
    <w:p w14:paraId="08483720" w14:textId="77777777" w:rsidR="00634A64" w:rsidRPr="00634A64" w:rsidRDefault="00634A64" w:rsidP="00634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34A64">
        <w:rPr>
          <w:rFonts w:ascii="Courier New" w:eastAsia="Times New Roman" w:hAnsi="Courier New" w:cs="Courier New"/>
          <w:sz w:val="20"/>
          <w:szCs w:val="20"/>
          <w:lang w:val="ru-RU" w:eastAsia="ru-RU"/>
        </w:rPr>
        <w:t># Параметры</w:t>
      </w:r>
    </w:p>
    <w:p w14:paraId="55776A37" w14:textId="77777777" w:rsidR="00634A64" w:rsidRPr="00634A64" w:rsidRDefault="00634A64" w:rsidP="00634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34A64">
        <w:rPr>
          <w:rFonts w:ascii="Courier New" w:eastAsia="Times New Roman" w:hAnsi="Courier New" w:cs="Courier New"/>
          <w:sz w:val="20"/>
          <w:szCs w:val="20"/>
          <w:lang w:val="ru-RU" w:eastAsia="ru-RU"/>
        </w:rPr>
        <w:t>a = 1.3</w:t>
      </w:r>
    </w:p>
    <w:p w14:paraId="6132A488" w14:textId="77777777" w:rsidR="00634A64" w:rsidRPr="00634A64" w:rsidRDefault="00634A64" w:rsidP="00634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34A64">
        <w:rPr>
          <w:rFonts w:ascii="Courier New" w:eastAsia="Times New Roman" w:hAnsi="Courier New" w:cs="Courier New"/>
          <w:sz w:val="20"/>
          <w:szCs w:val="20"/>
          <w:lang w:val="ru-RU" w:eastAsia="ru-RU"/>
        </w:rPr>
        <w:t>b = 1.29</w:t>
      </w:r>
    </w:p>
    <w:p w14:paraId="6EDEEC77" w14:textId="77777777" w:rsidR="00634A64" w:rsidRPr="00634A64" w:rsidRDefault="00634A64" w:rsidP="00634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34A64">
        <w:rPr>
          <w:rFonts w:ascii="Courier New" w:eastAsia="Times New Roman" w:hAnsi="Courier New" w:cs="Courier New"/>
          <w:sz w:val="20"/>
          <w:szCs w:val="20"/>
          <w:lang w:val="ru-RU" w:eastAsia="ru-RU"/>
        </w:rPr>
        <w:t>tn = 0.1</w:t>
      </w:r>
    </w:p>
    <w:p w14:paraId="7922831E" w14:textId="77777777" w:rsidR="00634A64" w:rsidRPr="00634A64" w:rsidRDefault="00634A64" w:rsidP="00634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34A64">
        <w:rPr>
          <w:rFonts w:ascii="Courier New" w:eastAsia="Times New Roman" w:hAnsi="Courier New" w:cs="Courier New"/>
          <w:sz w:val="20"/>
          <w:szCs w:val="20"/>
          <w:lang w:val="ru-RU" w:eastAsia="ru-RU"/>
        </w:rPr>
        <w:t>tk = 2.2</w:t>
      </w:r>
    </w:p>
    <w:p w14:paraId="3C0D19B3" w14:textId="77777777" w:rsidR="00634A64" w:rsidRPr="00634A64" w:rsidRDefault="00634A64" w:rsidP="00634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34A64">
        <w:rPr>
          <w:rFonts w:ascii="Courier New" w:eastAsia="Times New Roman" w:hAnsi="Courier New" w:cs="Courier New"/>
          <w:sz w:val="20"/>
          <w:szCs w:val="20"/>
          <w:lang w:val="ru-RU" w:eastAsia="ru-RU"/>
        </w:rPr>
        <w:t>h = 0.3</w:t>
      </w:r>
    </w:p>
    <w:p w14:paraId="5D9FAEFC" w14:textId="77777777" w:rsidR="00634A64" w:rsidRPr="00634A64" w:rsidRDefault="00634A64" w:rsidP="00634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</w:p>
    <w:p w14:paraId="5208D3E9" w14:textId="77777777" w:rsidR="00634A64" w:rsidRPr="00634A64" w:rsidRDefault="00634A64" w:rsidP="00634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34A64">
        <w:rPr>
          <w:rFonts w:ascii="Courier New" w:eastAsia="Times New Roman" w:hAnsi="Courier New" w:cs="Courier New"/>
          <w:sz w:val="20"/>
          <w:szCs w:val="20"/>
          <w:lang w:val="ru-RU" w:eastAsia="ru-RU"/>
        </w:rPr>
        <w:t>print("Таблица расчета функции s")</w:t>
      </w:r>
    </w:p>
    <w:p w14:paraId="37B66DBB" w14:textId="77777777" w:rsidR="00634A64" w:rsidRPr="00634A64" w:rsidRDefault="00634A64" w:rsidP="00634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34A64">
        <w:rPr>
          <w:rFonts w:ascii="Courier New" w:eastAsia="Times New Roman" w:hAnsi="Courier New" w:cs="Courier New"/>
          <w:sz w:val="20"/>
          <w:szCs w:val="20"/>
          <w:lang w:val="ru-RU" w:eastAsia="ru-RU"/>
        </w:rPr>
        <w:t>print()  # Пустая строка для визуального разделения</w:t>
      </w:r>
    </w:p>
    <w:p w14:paraId="6C9C81D6" w14:textId="77777777" w:rsidR="00634A64" w:rsidRPr="00634A64" w:rsidRDefault="00634A64" w:rsidP="00634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</w:p>
    <w:p w14:paraId="4B2DE5F4" w14:textId="77777777" w:rsidR="00634A64" w:rsidRPr="00634A64" w:rsidRDefault="00634A64" w:rsidP="00634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34A64">
        <w:rPr>
          <w:rFonts w:ascii="Courier New" w:eastAsia="Times New Roman" w:hAnsi="Courier New" w:cs="Courier New"/>
          <w:sz w:val="20"/>
          <w:szCs w:val="20"/>
          <w:lang w:val="ru-RU" w:eastAsia="ru-RU"/>
        </w:rPr>
        <w:t>t = tn  # Начальное значение параметра t</w:t>
      </w:r>
    </w:p>
    <w:p w14:paraId="3ADB9B2E" w14:textId="77777777" w:rsidR="00634A64" w:rsidRPr="00634A64" w:rsidRDefault="00634A64" w:rsidP="00634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34A64">
        <w:rPr>
          <w:rFonts w:ascii="Courier New" w:eastAsia="Times New Roman" w:hAnsi="Courier New" w:cs="Courier New"/>
          <w:sz w:val="20"/>
          <w:szCs w:val="20"/>
          <w:lang w:val="ru-RU" w:eastAsia="ru-RU"/>
        </w:rPr>
        <w:t>while t &lt;= tk:</w:t>
      </w:r>
    </w:p>
    <w:p w14:paraId="15DD0FE0" w14:textId="77777777" w:rsidR="00634A64" w:rsidRPr="00634A64" w:rsidRDefault="00634A64" w:rsidP="00634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34A64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# В теле цикла вычисляем значение x и затем s в зависимости от x</w:t>
      </w:r>
    </w:p>
    <w:p w14:paraId="5CB6C7E2" w14:textId="77777777" w:rsidR="00634A64" w:rsidRPr="00634A64" w:rsidRDefault="00634A64" w:rsidP="00634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34A64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x = a * t</w:t>
      </w:r>
    </w:p>
    <w:p w14:paraId="6B1F1C30" w14:textId="77777777" w:rsidR="00634A64" w:rsidRPr="00634A64" w:rsidRDefault="00634A64" w:rsidP="00634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34A64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if x &lt; 1:</w:t>
      </w:r>
    </w:p>
    <w:p w14:paraId="23895DA4" w14:textId="77777777" w:rsidR="00634A64" w:rsidRPr="00634A64" w:rsidRDefault="00634A64" w:rsidP="00634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34A64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    # Если x меньше 1, используем простую формулу s = x + b</w:t>
      </w:r>
    </w:p>
    <w:p w14:paraId="67DA2E53" w14:textId="77777777" w:rsidR="00634A64" w:rsidRPr="00634A64" w:rsidRDefault="00634A64" w:rsidP="00634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34A64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    s = x + b</w:t>
      </w:r>
    </w:p>
    <w:p w14:paraId="38300683" w14:textId="77777777" w:rsidR="00634A64" w:rsidRPr="00634A64" w:rsidRDefault="00634A64" w:rsidP="00634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34A64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elif x == 1:</w:t>
      </w:r>
    </w:p>
    <w:p w14:paraId="257699B2" w14:textId="77777777" w:rsidR="00634A64" w:rsidRPr="00634A64" w:rsidRDefault="00634A64" w:rsidP="00634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34A64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    # Если x ровно 1, используем косинус (пример особого случая)</w:t>
      </w:r>
    </w:p>
    <w:p w14:paraId="51F30DCA" w14:textId="77777777" w:rsidR="00634A64" w:rsidRPr="00634A64" w:rsidRDefault="00634A64" w:rsidP="00634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34A64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    s = math.cos(x)</w:t>
      </w:r>
    </w:p>
    <w:p w14:paraId="7464ED33" w14:textId="77777777" w:rsidR="00634A64" w:rsidRPr="00634A64" w:rsidRDefault="00634A64" w:rsidP="00634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34A64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else:</w:t>
      </w:r>
    </w:p>
    <w:p w14:paraId="5EECB02B" w14:textId="77777777" w:rsidR="00634A64" w:rsidRPr="00634A64" w:rsidRDefault="00634A64" w:rsidP="00634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34A64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    # В остальных случаях — более сложная формула</w:t>
      </w:r>
    </w:p>
    <w:p w14:paraId="392F382A" w14:textId="77777777" w:rsidR="00634A64" w:rsidRPr="00634A64" w:rsidRDefault="00634A64" w:rsidP="00634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4A64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    </w:t>
      </w:r>
      <w:r w:rsidRPr="00634A64">
        <w:rPr>
          <w:rFonts w:ascii="Courier New" w:eastAsia="Times New Roman" w:hAnsi="Courier New" w:cs="Courier New"/>
          <w:sz w:val="20"/>
          <w:szCs w:val="20"/>
          <w:lang w:eastAsia="ru-RU"/>
        </w:rPr>
        <w:t>s = math.exp(x) * math.cos(x)</w:t>
      </w:r>
    </w:p>
    <w:p w14:paraId="638A753A" w14:textId="77777777" w:rsidR="00634A64" w:rsidRPr="00634A64" w:rsidRDefault="00634A64" w:rsidP="00634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1C02755" w14:textId="77777777" w:rsidR="00634A64" w:rsidRPr="00634A64" w:rsidRDefault="00634A64" w:rsidP="00634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34A6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634A64">
        <w:rPr>
          <w:rFonts w:ascii="Courier New" w:eastAsia="Times New Roman" w:hAnsi="Courier New" w:cs="Courier New"/>
          <w:sz w:val="20"/>
          <w:szCs w:val="20"/>
          <w:lang w:val="ru-RU" w:eastAsia="ru-RU"/>
        </w:rPr>
        <w:t># Печатаем разделитель и значения x и s форматированно</w:t>
      </w:r>
    </w:p>
    <w:p w14:paraId="66EB4FCC" w14:textId="77777777" w:rsidR="00634A64" w:rsidRPr="00634A64" w:rsidRDefault="00634A64" w:rsidP="00634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34A6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print(f" * x= {x:4.1f} * s= {s:6.3f} *")</w:t>
      </w:r>
    </w:p>
    <w:p w14:paraId="6C61295C" w14:textId="77777777" w:rsidR="00634A64" w:rsidRPr="00634A64" w:rsidRDefault="00634A64" w:rsidP="00634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67CAFF9" w14:textId="77777777" w:rsidR="00634A64" w:rsidRPr="00634A64" w:rsidRDefault="00634A64" w:rsidP="00634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634A64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</w:t>
      </w:r>
      <w:r w:rsidRPr="00634A64">
        <w:rPr>
          <w:rFonts w:ascii="Courier New" w:eastAsia="Times New Roman" w:hAnsi="Courier New" w:cs="Courier New"/>
          <w:sz w:val="20"/>
          <w:szCs w:val="20"/>
          <w:lang w:val="ru-RU" w:eastAsia="ru-RU"/>
        </w:rPr>
        <w:t>t += h  # Увеличиваем t на шаг h; без этой строки цикл мог бы стать бесконечным</w:t>
      </w:r>
    </w:p>
    <w:p w14:paraId="059798A4" w14:textId="08A6E6A6" w:rsidR="000679B5" w:rsidRDefault="000679B5" w:rsidP="000679B5">
      <w:pPr>
        <w:spacing w:after="0"/>
        <w:jc w:val="center"/>
        <w:rPr>
          <w:rFonts w:eastAsia="Times New Roman" w:cs="Times New Roman"/>
          <w:szCs w:val="28"/>
          <w:lang w:val="ru-RU" w:eastAsia="ru-RU"/>
        </w:rPr>
      </w:pPr>
      <w:r w:rsidRPr="000679B5">
        <w:rPr>
          <w:rFonts w:eastAsia="Times New Roman" w:cs="Times New Roman"/>
          <w:szCs w:val="28"/>
          <w:lang w:val="ru-RU" w:eastAsia="ru-RU"/>
        </w:rPr>
        <w:drawing>
          <wp:inline distT="0" distB="0" distL="0" distR="0" wp14:anchorId="05EB35F1" wp14:editId="2B81048A">
            <wp:extent cx="2534004" cy="207674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B981" w14:textId="32D98485" w:rsidR="000679B5" w:rsidRDefault="000679B5" w:rsidP="000679B5">
      <w:pPr>
        <w:spacing w:after="0"/>
        <w:jc w:val="center"/>
        <w:rPr>
          <w:rFonts w:eastAsia="Times New Roman" w:cs="Times New Roman"/>
          <w:szCs w:val="28"/>
          <w:lang w:val="ru-RU" w:eastAsia="ru-RU"/>
        </w:rPr>
      </w:pPr>
      <w:r>
        <w:rPr>
          <w:rFonts w:eastAsia="Times New Roman" w:cs="Times New Roman"/>
          <w:szCs w:val="28"/>
          <w:lang w:val="ru-RU" w:eastAsia="ru-RU"/>
        </w:rPr>
        <w:t xml:space="preserve">Рисунок  6.3 - </w:t>
      </w:r>
      <w:r w:rsidR="00F1311E" w:rsidRPr="00634A64">
        <w:rPr>
          <w:rFonts w:eastAsia="Times New Roman" w:cs="Times New Roman"/>
          <w:bCs/>
          <w:szCs w:val="28"/>
          <w:lang w:val="ru-RU" w:eastAsia="ru-RU"/>
        </w:rPr>
        <w:t>Вычисление значений функций.</w:t>
      </w:r>
    </w:p>
    <w:p w14:paraId="5877BF8B" w14:textId="23C786C6" w:rsidR="00634A64" w:rsidRPr="00634A64" w:rsidRDefault="00634A64" w:rsidP="00634A64">
      <w:pPr>
        <w:spacing w:after="0"/>
        <w:jc w:val="both"/>
        <w:rPr>
          <w:rFonts w:eastAsia="Times New Roman" w:cs="Times New Roman"/>
          <w:szCs w:val="28"/>
          <w:lang w:val="ru-RU" w:eastAsia="ru-RU"/>
        </w:rPr>
      </w:pPr>
      <w:r w:rsidRPr="00634A64">
        <w:rPr>
          <w:rFonts w:eastAsia="Times New Roman" w:cs="Times New Roman"/>
          <w:szCs w:val="28"/>
          <w:lang w:val="ru-RU" w:eastAsia="ru-RU"/>
        </w:rPr>
        <w:t>Ключевые моменты:</w:t>
      </w:r>
    </w:p>
    <w:p w14:paraId="04FC1A68" w14:textId="77777777" w:rsidR="00634A64" w:rsidRPr="00634A64" w:rsidRDefault="00634A64" w:rsidP="00E178E6">
      <w:pPr>
        <w:numPr>
          <w:ilvl w:val="0"/>
          <w:numId w:val="81"/>
        </w:numPr>
        <w:spacing w:after="0"/>
        <w:ind w:left="0" w:firstLine="720"/>
        <w:jc w:val="both"/>
        <w:rPr>
          <w:rFonts w:eastAsia="Times New Roman" w:cs="Times New Roman"/>
          <w:szCs w:val="28"/>
          <w:lang w:val="ru-RU" w:eastAsia="ru-RU"/>
        </w:rPr>
      </w:pPr>
      <w:r w:rsidRPr="00634A64">
        <w:rPr>
          <w:rFonts w:eastAsia="Times New Roman" w:cs="Times New Roman"/>
          <w:szCs w:val="28"/>
          <w:lang w:val="ru-RU" w:eastAsia="ru-RU"/>
        </w:rPr>
        <w:t>важно гарантировать изменение состояния, чтобы цикл завершился (в примере — t += h);</w:t>
      </w:r>
    </w:p>
    <w:p w14:paraId="568DB244" w14:textId="77777777" w:rsidR="00634A64" w:rsidRPr="00634A64" w:rsidRDefault="00634A64" w:rsidP="00E178E6">
      <w:pPr>
        <w:numPr>
          <w:ilvl w:val="0"/>
          <w:numId w:val="81"/>
        </w:numPr>
        <w:spacing w:after="0"/>
        <w:ind w:left="0" w:firstLine="720"/>
        <w:jc w:val="both"/>
        <w:rPr>
          <w:rFonts w:eastAsia="Times New Roman" w:cs="Times New Roman"/>
          <w:szCs w:val="28"/>
          <w:lang w:val="ru-RU" w:eastAsia="ru-RU"/>
        </w:rPr>
      </w:pPr>
      <w:r w:rsidRPr="00634A64">
        <w:rPr>
          <w:rFonts w:eastAsia="Times New Roman" w:cs="Times New Roman"/>
          <w:szCs w:val="28"/>
          <w:lang w:val="ru-RU" w:eastAsia="ru-RU"/>
        </w:rPr>
        <w:t>следите за точностью с плавающей точкой (порой условие t &lt;= tk может дать неожиданный результат из-за округлений);</w:t>
      </w:r>
    </w:p>
    <w:p w14:paraId="14FCB42C" w14:textId="77777777" w:rsidR="00634A64" w:rsidRPr="00634A64" w:rsidRDefault="00634A64" w:rsidP="00E178E6">
      <w:pPr>
        <w:numPr>
          <w:ilvl w:val="0"/>
          <w:numId w:val="81"/>
        </w:numPr>
        <w:spacing w:after="0"/>
        <w:ind w:left="0" w:firstLine="720"/>
        <w:jc w:val="both"/>
        <w:rPr>
          <w:rFonts w:eastAsia="Times New Roman" w:cs="Times New Roman"/>
          <w:szCs w:val="28"/>
          <w:lang w:val="ru-RU" w:eastAsia="ru-RU"/>
        </w:rPr>
      </w:pPr>
      <w:r w:rsidRPr="00634A64">
        <w:rPr>
          <w:rFonts w:eastAsia="Times New Roman" w:cs="Times New Roman"/>
          <w:szCs w:val="28"/>
          <w:lang w:val="ru-RU" w:eastAsia="ru-RU"/>
        </w:rPr>
        <w:t>while удобен для итераций с выходом по внешнему условию, счётчиками, ожиданием событий.</w:t>
      </w:r>
    </w:p>
    <w:p w14:paraId="00933DC0" w14:textId="77777777" w:rsidR="0029643D" w:rsidRPr="00A116AB" w:rsidRDefault="0029643D" w:rsidP="0029643D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6129BF74" w14:textId="77777777" w:rsidR="001C2CCD" w:rsidRPr="0029643D" w:rsidRDefault="005379BF" w:rsidP="0029643D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55" w:name="_Toc213885129"/>
      <w:r w:rsidRPr="0029643D">
        <w:rPr>
          <w:rFonts w:ascii="Times New Roman" w:hAnsi="Times New Roman" w:cs="Times New Roman"/>
          <w:color w:val="000000" w:themeColor="text1"/>
          <w:lang w:val="ru-RU"/>
        </w:rPr>
        <w:t>6.5 Вложенные циклы</w:t>
      </w:r>
      <w:bookmarkEnd w:id="55"/>
    </w:p>
    <w:p w14:paraId="64DAB117" w14:textId="77777777" w:rsidR="000D78D7" w:rsidRPr="000D78D7" w:rsidRDefault="000D78D7" w:rsidP="00634A64">
      <w:pPr>
        <w:spacing w:after="0"/>
        <w:rPr>
          <w:rFonts w:eastAsia="Times New Roman" w:cs="Times New Roman"/>
          <w:szCs w:val="28"/>
          <w:lang w:val="ru-RU" w:eastAsia="ru-RU"/>
        </w:rPr>
      </w:pPr>
      <w:bookmarkStart w:id="56" w:name="_Toc213885130"/>
      <w:r w:rsidRPr="000D78D7">
        <w:rPr>
          <w:rFonts w:eastAsia="Times New Roman" w:cs="Times New Roman"/>
          <w:szCs w:val="28"/>
          <w:lang w:val="ru-RU" w:eastAsia="ru-RU"/>
        </w:rPr>
        <w:t>Можно вкладывать циклы друг в друга — полезно для матриц, двумерных таблиц, комбинаций.</w:t>
      </w:r>
    </w:p>
    <w:p w14:paraId="34C8B0CD" w14:textId="77777777" w:rsidR="000D78D7" w:rsidRPr="000D78D7" w:rsidRDefault="000D78D7" w:rsidP="00634A64">
      <w:pPr>
        <w:spacing w:after="0"/>
        <w:outlineLvl w:val="2"/>
        <w:rPr>
          <w:rFonts w:eastAsia="Times New Roman" w:cs="Times New Roman"/>
          <w:bCs/>
          <w:szCs w:val="28"/>
          <w:lang w:val="ru-RU" w:eastAsia="ru-RU"/>
        </w:rPr>
      </w:pPr>
      <w:r w:rsidRPr="000D78D7">
        <w:rPr>
          <w:rFonts w:eastAsia="Times New Roman" w:cs="Times New Roman"/>
          <w:bCs/>
          <w:szCs w:val="28"/>
          <w:lang w:val="ru-RU" w:eastAsia="ru-RU"/>
        </w:rPr>
        <w:t>Пример 3. Таблица умножения.</w:t>
      </w:r>
    </w:p>
    <w:p w14:paraId="12336791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# Таблица умножения 5x5</w:t>
      </w:r>
    </w:p>
    <w:p w14:paraId="5918D6E7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>for i in range(1, 6):</w:t>
      </w:r>
    </w:p>
    <w:p w14:paraId="28F942B9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# </w:t>
      </w: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Внешний</w:t>
      </w: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цикл</w:t>
      </w: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по</w:t>
      </w: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множителю</w:t>
      </w: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i (1..5)</w:t>
      </w:r>
    </w:p>
    <w:p w14:paraId="7D816EC6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for j in range(1, 6):</w:t>
      </w:r>
    </w:p>
    <w:p w14:paraId="69838B47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# Внутренний цикл по множителю j (1..5)</w:t>
      </w:r>
    </w:p>
    <w:p w14:paraId="76830B9D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    print(f"{i} x {j} = {i * j}", end="\t")  # Печатаем пару умножения, разделяя табуляцией</w:t>
      </w:r>
    </w:p>
    <w:p w14:paraId="1C618AA9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print()  # Переход на новую строку после завершения внутреннего цикла</w:t>
      </w:r>
    </w:p>
    <w:p w14:paraId="7A205C04" w14:textId="77777777" w:rsidR="00F1311E" w:rsidRDefault="00F1311E" w:rsidP="00634A64">
      <w:pPr>
        <w:spacing w:after="0"/>
        <w:rPr>
          <w:rFonts w:eastAsia="Times New Roman" w:cs="Times New Roman"/>
          <w:szCs w:val="28"/>
          <w:lang w:val="ru-RU" w:eastAsia="ru-RU"/>
        </w:rPr>
      </w:pPr>
    </w:p>
    <w:p w14:paraId="5FE446FB" w14:textId="3F1285A3" w:rsidR="00F1311E" w:rsidRDefault="00F1311E" w:rsidP="00634A64">
      <w:pPr>
        <w:spacing w:after="0"/>
        <w:rPr>
          <w:rFonts w:eastAsia="Times New Roman" w:cs="Times New Roman"/>
          <w:szCs w:val="28"/>
          <w:lang w:val="ru-RU" w:eastAsia="ru-RU"/>
        </w:rPr>
      </w:pPr>
      <w:r w:rsidRPr="00F1311E">
        <w:rPr>
          <w:rFonts w:eastAsia="Times New Roman" w:cs="Times New Roman"/>
          <w:szCs w:val="28"/>
          <w:lang w:val="ru-RU" w:eastAsia="ru-RU"/>
        </w:rPr>
        <w:lastRenderedPageBreak/>
        <w:drawing>
          <wp:inline distT="0" distB="0" distL="0" distR="0" wp14:anchorId="3ECFCA42" wp14:editId="448F0DD5">
            <wp:extent cx="4658375" cy="123842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8F36" w14:textId="2B215583" w:rsidR="00F1311E" w:rsidRDefault="00F1311E" w:rsidP="00634A64">
      <w:pPr>
        <w:spacing w:after="0"/>
        <w:rPr>
          <w:rFonts w:eastAsia="Times New Roman" w:cs="Times New Roman"/>
          <w:szCs w:val="28"/>
          <w:lang w:val="ru-RU" w:eastAsia="ru-RU"/>
        </w:rPr>
      </w:pPr>
      <w:r>
        <w:rPr>
          <w:rFonts w:eastAsia="Times New Roman" w:cs="Times New Roman"/>
          <w:szCs w:val="28"/>
          <w:lang w:val="ru-RU" w:eastAsia="ru-RU"/>
        </w:rPr>
        <w:t xml:space="preserve">Ричунок 6.4 - </w:t>
      </w:r>
      <w:r w:rsidRPr="000D78D7">
        <w:rPr>
          <w:rFonts w:eastAsia="Times New Roman" w:cs="Times New Roman"/>
          <w:bCs/>
          <w:szCs w:val="28"/>
          <w:lang w:val="ru-RU" w:eastAsia="ru-RU"/>
        </w:rPr>
        <w:t>Таблица умножения.</w:t>
      </w:r>
    </w:p>
    <w:p w14:paraId="65113C5A" w14:textId="46770AC0" w:rsidR="000D78D7" w:rsidRPr="000D78D7" w:rsidRDefault="000D78D7" w:rsidP="00634A64">
      <w:pPr>
        <w:spacing w:after="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>Пояснения:</w:t>
      </w:r>
    </w:p>
    <w:p w14:paraId="6145230F" w14:textId="77777777" w:rsidR="000D78D7" w:rsidRPr="000D78D7" w:rsidRDefault="000D78D7" w:rsidP="00E178E6">
      <w:pPr>
        <w:numPr>
          <w:ilvl w:val="0"/>
          <w:numId w:val="70"/>
        </w:numPr>
        <w:spacing w:after="0"/>
        <w:ind w:left="0" w:firstLine="72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>сложность вложенных циклов — произведение длин: O(n * m); учитывайте это при больших объёмах;</w:t>
      </w:r>
    </w:p>
    <w:p w14:paraId="345ED28A" w14:textId="77777777" w:rsidR="000D78D7" w:rsidRPr="000D78D7" w:rsidRDefault="000D78D7" w:rsidP="00E178E6">
      <w:pPr>
        <w:numPr>
          <w:ilvl w:val="0"/>
          <w:numId w:val="70"/>
        </w:numPr>
        <w:spacing w:after="0"/>
        <w:ind w:left="0" w:firstLine="72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>используйте вложенные списковые выражения или numpy для матриц, если нужны оптимизации.</w:t>
      </w:r>
    </w:p>
    <w:p w14:paraId="05786844" w14:textId="77777777" w:rsidR="001C2CCD" w:rsidRPr="0029643D" w:rsidRDefault="005379BF" w:rsidP="0029643D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29643D">
        <w:rPr>
          <w:rFonts w:ascii="Times New Roman" w:hAnsi="Times New Roman" w:cs="Times New Roman"/>
          <w:color w:val="000000" w:themeColor="text1"/>
          <w:lang w:val="ru-RU"/>
        </w:rPr>
        <w:t>6.6 Управление циклами</w:t>
      </w:r>
      <w:bookmarkEnd w:id="56"/>
    </w:p>
    <w:p w14:paraId="056F3B21" w14:textId="77777777" w:rsidR="000D78D7" w:rsidRPr="000D78D7" w:rsidRDefault="000D78D7" w:rsidP="000D78D7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8"/>
          <w:lang w:val="ru-RU" w:eastAsia="ru-RU"/>
        </w:rPr>
      </w:pPr>
      <w:bookmarkStart w:id="57" w:name="_Toc213885131"/>
      <w:r w:rsidRPr="000D78D7">
        <w:rPr>
          <w:rFonts w:eastAsia="Times New Roman" w:cs="Times New Roman"/>
          <w:szCs w:val="28"/>
          <w:lang w:val="ru-RU" w:eastAsia="ru-RU"/>
        </w:rPr>
        <w:t>break, continue и else — механизмы управления потоком внутри цикла.</w:t>
      </w:r>
    </w:p>
    <w:p w14:paraId="173C0209" w14:textId="77777777" w:rsidR="000D78D7" w:rsidRPr="000D78D7" w:rsidRDefault="000D78D7" w:rsidP="000D78D7">
      <w:pPr>
        <w:spacing w:before="100" w:beforeAutospacing="1" w:after="100" w:afterAutospacing="1" w:line="240" w:lineRule="auto"/>
        <w:ind w:firstLine="0"/>
        <w:outlineLvl w:val="2"/>
        <w:rPr>
          <w:rFonts w:eastAsia="Times New Roman" w:cs="Times New Roman"/>
          <w:bCs/>
          <w:szCs w:val="28"/>
          <w:lang w:val="ru-RU" w:eastAsia="ru-RU"/>
        </w:rPr>
      </w:pPr>
      <w:r w:rsidRPr="000D78D7">
        <w:rPr>
          <w:rFonts w:eastAsia="Times New Roman" w:cs="Times New Roman"/>
          <w:bCs/>
          <w:szCs w:val="28"/>
          <w:lang w:val="ru-RU" w:eastAsia="ru-RU"/>
        </w:rPr>
        <w:t>1. break — выход из цикла</w:t>
      </w:r>
    </w:p>
    <w:p w14:paraId="7426CAB7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# Поиск первого четного числа</w:t>
      </w:r>
    </w:p>
    <w:p w14:paraId="0F3BB835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>numbers = [1, 3, 5, 8, 9, 12]</w:t>
      </w:r>
    </w:p>
    <w:p w14:paraId="0116881F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>for num in numbers:</w:t>
      </w:r>
    </w:p>
    <w:p w14:paraId="5870CFF2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# Проверяем остаток от деления на 2: если 0 — число чётное</w:t>
      </w:r>
    </w:p>
    <w:p w14:paraId="7AE66A14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if num % 2 == 0:</w:t>
      </w:r>
    </w:p>
    <w:p w14:paraId="74806D89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    print(f"Первое четное число: {num}")  # Печатаем найденное</w:t>
      </w:r>
    </w:p>
    <w:p w14:paraId="7DF70CBD" w14:textId="3EF2D462" w:rsid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    break  # Прерываем цикл — больше проверять не нужно</w:t>
      </w:r>
    </w:p>
    <w:p w14:paraId="04CA983C" w14:textId="7D340EB9" w:rsidR="00F1311E" w:rsidRPr="00F1311E" w:rsidRDefault="00F1311E" w:rsidP="00F13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center"/>
        <w:rPr>
          <w:rFonts w:eastAsia="Times New Roman" w:cs="Times New Roman"/>
          <w:szCs w:val="20"/>
          <w:lang w:val="ru-RU" w:eastAsia="ru-RU"/>
        </w:rPr>
      </w:pPr>
      <w:r w:rsidRPr="00F1311E">
        <w:rPr>
          <w:rFonts w:eastAsia="Times New Roman" w:cs="Times New Roman"/>
          <w:szCs w:val="20"/>
          <w:lang w:val="ru-RU" w:eastAsia="ru-RU"/>
        </w:rPr>
        <w:drawing>
          <wp:inline distT="0" distB="0" distL="0" distR="0" wp14:anchorId="5125C2F8" wp14:editId="30B5965C">
            <wp:extent cx="1790950" cy="19052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D3D7" w14:textId="41562156" w:rsidR="00F1311E" w:rsidRPr="000D78D7" w:rsidRDefault="00F1311E" w:rsidP="00F13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center"/>
        <w:rPr>
          <w:rFonts w:eastAsia="Times New Roman" w:cs="Times New Roman"/>
          <w:szCs w:val="20"/>
          <w:lang w:val="ru-RU" w:eastAsia="ru-RU"/>
        </w:rPr>
      </w:pPr>
      <w:r w:rsidRPr="00F1311E">
        <w:rPr>
          <w:rFonts w:eastAsia="Times New Roman" w:cs="Times New Roman"/>
          <w:szCs w:val="20"/>
          <w:lang w:val="ru-RU" w:eastAsia="ru-RU"/>
        </w:rPr>
        <w:t>Рисунок 6.5 – первое четное число из массива</w:t>
      </w:r>
    </w:p>
    <w:p w14:paraId="763D2CA5" w14:textId="77777777" w:rsidR="00F1311E" w:rsidRDefault="00F1311E" w:rsidP="00634A64">
      <w:pPr>
        <w:spacing w:after="0"/>
        <w:rPr>
          <w:rFonts w:eastAsia="Times New Roman" w:cs="Times New Roman"/>
          <w:szCs w:val="28"/>
          <w:lang w:val="ru-RU" w:eastAsia="ru-RU"/>
        </w:rPr>
      </w:pPr>
    </w:p>
    <w:p w14:paraId="09B0A520" w14:textId="0E97F275" w:rsidR="000D78D7" w:rsidRPr="000D78D7" w:rsidRDefault="000D78D7" w:rsidP="00634A64">
      <w:pPr>
        <w:spacing w:after="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>break полезен при поиске первого подходящего элемента или при необходимости форсированно завершить цикл.</w:t>
      </w:r>
    </w:p>
    <w:p w14:paraId="58BB76D8" w14:textId="77777777" w:rsidR="000D78D7" w:rsidRPr="000D78D7" w:rsidRDefault="000D78D7" w:rsidP="00634A64">
      <w:pPr>
        <w:spacing w:after="0"/>
        <w:outlineLvl w:val="2"/>
        <w:rPr>
          <w:rFonts w:eastAsia="Times New Roman" w:cs="Times New Roman"/>
          <w:bCs/>
          <w:szCs w:val="28"/>
          <w:lang w:val="ru-RU" w:eastAsia="ru-RU"/>
        </w:rPr>
      </w:pPr>
      <w:r w:rsidRPr="000D78D7">
        <w:rPr>
          <w:rFonts w:eastAsia="Times New Roman" w:cs="Times New Roman"/>
          <w:bCs/>
          <w:szCs w:val="28"/>
          <w:lang w:val="ru-RU" w:eastAsia="ru-RU"/>
        </w:rPr>
        <w:t>2. continue — пропустить итерацию</w:t>
      </w:r>
    </w:p>
    <w:p w14:paraId="2ACB1B7B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# Вывод только нечетных чисел</w:t>
      </w:r>
    </w:p>
    <w:p w14:paraId="4CE9FD72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>for i in range(10):</w:t>
      </w:r>
    </w:p>
    <w:p w14:paraId="47ACEE5B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i % 2 == 0:</w:t>
      </w:r>
    </w:p>
    <w:p w14:paraId="50410122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continue  # Если число чётное — пропускаем дальнейшие действия в этой итерации</w:t>
      </w:r>
    </w:p>
    <w:p w14:paraId="11288D1A" w14:textId="64A17E4A" w:rsidR="00F1311E" w:rsidRPr="00F1311E" w:rsidRDefault="000D78D7" w:rsidP="00F13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print(f"Нечетное число: {i}")  # Эта строка выполнится только для нечётных i</w:t>
      </w:r>
    </w:p>
    <w:p w14:paraId="1DE8126E" w14:textId="4697BFC9" w:rsidR="00F1311E" w:rsidRDefault="00F1311E" w:rsidP="00F1311E">
      <w:pPr>
        <w:spacing w:after="0"/>
        <w:jc w:val="center"/>
        <w:rPr>
          <w:rFonts w:eastAsia="Times New Roman" w:cs="Times New Roman"/>
          <w:szCs w:val="28"/>
          <w:lang w:val="ru-RU" w:eastAsia="ru-RU"/>
        </w:rPr>
      </w:pPr>
      <w:r w:rsidRPr="00F1311E">
        <w:rPr>
          <w:rFonts w:eastAsia="Times New Roman" w:cs="Times New Roman"/>
          <w:szCs w:val="28"/>
          <w:lang w:val="ru-RU" w:eastAsia="ru-RU"/>
        </w:rPr>
        <w:lastRenderedPageBreak/>
        <w:drawing>
          <wp:inline distT="0" distB="0" distL="0" distR="0" wp14:anchorId="46A561B4" wp14:editId="51A20E81">
            <wp:extent cx="1409897" cy="104789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B1F8" w14:textId="63CB7016" w:rsidR="00F1311E" w:rsidRDefault="00F1311E" w:rsidP="00F1311E">
      <w:pPr>
        <w:spacing w:after="0"/>
        <w:jc w:val="center"/>
        <w:rPr>
          <w:rFonts w:eastAsia="Times New Roman" w:cs="Times New Roman"/>
          <w:szCs w:val="28"/>
          <w:lang w:val="ru-RU" w:eastAsia="ru-RU"/>
        </w:rPr>
      </w:pPr>
      <w:r>
        <w:rPr>
          <w:rFonts w:eastAsia="Times New Roman" w:cs="Times New Roman"/>
          <w:szCs w:val="28"/>
          <w:lang w:val="ru-RU" w:eastAsia="ru-RU"/>
        </w:rPr>
        <w:t>Рисунок 6.6 – только не четные числа</w:t>
      </w:r>
    </w:p>
    <w:p w14:paraId="5C03A8AF" w14:textId="6162FCEB" w:rsidR="000D78D7" w:rsidRPr="000D78D7" w:rsidRDefault="000D78D7" w:rsidP="00634A64">
      <w:pPr>
        <w:spacing w:after="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>continue помогает пропускать ненужные итерации без вложенных условий.</w:t>
      </w:r>
    </w:p>
    <w:p w14:paraId="136B309F" w14:textId="77777777" w:rsidR="000D78D7" w:rsidRPr="000D78D7" w:rsidRDefault="000D78D7" w:rsidP="00634A64">
      <w:pPr>
        <w:spacing w:after="0"/>
        <w:outlineLvl w:val="2"/>
        <w:rPr>
          <w:rFonts w:eastAsia="Times New Roman" w:cs="Times New Roman"/>
          <w:bCs/>
          <w:szCs w:val="28"/>
          <w:lang w:val="ru-RU" w:eastAsia="ru-RU"/>
        </w:rPr>
      </w:pPr>
      <w:r w:rsidRPr="000D78D7">
        <w:rPr>
          <w:rFonts w:eastAsia="Times New Roman" w:cs="Times New Roman"/>
          <w:bCs/>
          <w:szCs w:val="28"/>
          <w:lang w:val="ru-RU" w:eastAsia="ru-RU"/>
        </w:rPr>
        <w:t>3. else в циклах</w:t>
      </w:r>
    </w:p>
    <w:p w14:paraId="1234FE95" w14:textId="77777777" w:rsidR="000D78D7" w:rsidRPr="000D78D7" w:rsidRDefault="000D78D7" w:rsidP="00634A64">
      <w:pPr>
        <w:spacing w:after="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 xml:space="preserve">Блок else после цикла выполняется </w:t>
      </w:r>
      <w:r w:rsidRPr="000D78D7">
        <w:rPr>
          <w:rFonts w:eastAsia="Times New Roman" w:cs="Times New Roman"/>
          <w:b/>
          <w:bCs/>
          <w:szCs w:val="28"/>
          <w:lang w:val="ru-RU" w:eastAsia="ru-RU"/>
        </w:rPr>
        <w:t>только если цикл завершился "нормально"</w:t>
      </w:r>
      <w:r w:rsidRPr="000D78D7">
        <w:rPr>
          <w:rFonts w:eastAsia="Times New Roman" w:cs="Times New Roman"/>
          <w:szCs w:val="28"/>
          <w:lang w:val="ru-RU" w:eastAsia="ru-RU"/>
        </w:rPr>
        <w:t>, то есть без break. Это часто используется для реализации поведения «если не найдено».</w:t>
      </w:r>
    </w:p>
    <w:p w14:paraId="16176429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# Поиск простого числа</w:t>
      </w:r>
    </w:p>
    <w:p w14:paraId="1A6A3E0E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>n = 17</w:t>
      </w:r>
    </w:p>
    <w:p w14:paraId="78DB6BA9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>for i in range(2, n):</w:t>
      </w:r>
    </w:p>
    <w:p w14:paraId="14BE24AA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# Если n делится на i — найден делитель, число не простое</w:t>
      </w:r>
    </w:p>
    <w:p w14:paraId="5D914162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if n % i == 0:</w:t>
      </w:r>
    </w:p>
    <w:p w14:paraId="28862C36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    print(f"{n} не является простым числом")</w:t>
      </w:r>
    </w:p>
    <w:p w14:paraId="3E5AE4C4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    break  # Прерываем цикл — найден составной фактор</w:t>
      </w:r>
    </w:p>
    <w:p w14:paraId="4007022E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else:</w:t>
      </w:r>
    </w:p>
    <w:p w14:paraId="67EB636B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# Этот блок выполнится только если цикл дошёл до конца (не было break)</w:t>
      </w:r>
    </w:p>
    <w:p w14:paraId="4C51EF5D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print(f"{n} - простое число")</w:t>
      </w:r>
    </w:p>
    <w:p w14:paraId="02E5E345" w14:textId="43417073" w:rsidR="00F1311E" w:rsidRDefault="00F1311E" w:rsidP="00F1311E">
      <w:pPr>
        <w:spacing w:after="0"/>
        <w:jc w:val="center"/>
        <w:rPr>
          <w:rFonts w:eastAsia="Times New Roman" w:cs="Times New Roman"/>
          <w:szCs w:val="28"/>
          <w:lang w:val="ru-RU" w:eastAsia="ru-RU"/>
        </w:rPr>
      </w:pPr>
      <w:r w:rsidRPr="00F1311E">
        <w:rPr>
          <w:rFonts w:eastAsia="Times New Roman" w:cs="Times New Roman"/>
          <w:szCs w:val="28"/>
          <w:lang w:val="ru-RU" w:eastAsia="ru-RU"/>
        </w:rPr>
        <w:drawing>
          <wp:inline distT="0" distB="0" distL="0" distR="0" wp14:anchorId="4083B49C" wp14:editId="17B48D6E">
            <wp:extent cx="1838582" cy="36200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5174" w14:textId="04A276C0" w:rsidR="00F1311E" w:rsidRDefault="00F1311E" w:rsidP="00F1311E">
      <w:pPr>
        <w:spacing w:after="0"/>
        <w:jc w:val="center"/>
        <w:rPr>
          <w:rFonts w:eastAsia="Times New Roman" w:cs="Times New Roman"/>
          <w:szCs w:val="28"/>
          <w:lang w:val="ru-RU" w:eastAsia="ru-RU"/>
        </w:rPr>
      </w:pPr>
      <w:r>
        <w:rPr>
          <w:rFonts w:eastAsia="Times New Roman" w:cs="Times New Roman"/>
          <w:szCs w:val="28"/>
          <w:lang w:val="ru-RU" w:eastAsia="ru-RU"/>
        </w:rPr>
        <w:t>Рисунок 6.7- Поиск простого числа</w:t>
      </w:r>
    </w:p>
    <w:p w14:paraId="7E58A769" w14:textId="484C8BCF" w:rsidR="000D78D7" w:rsidRPr="000D78D7" w:rsidRDefault="000D78D7" w:rsidP="00634A64">
      <w:pPr>
        <w:spacing w:after="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>Примечание:</w:t>
      </w:r>
    </w:p>
    <w:p w14:paraId="2A1B652D" w14:textId="77777777" w:rsidR="000D78D7" w:rsidRPr="000D78D7" w:rsidRDefault="000D78D7" w:rsidP="00E178E6">
      <w:pPr>
        <w:numPr>
          <w:ilvl w:val="0"/>
          <w:numId w:val="71"/>
        </w:numPr>
        <w:spacing w:after="0"/>
        <w:ind w:left="0" w:firstLine="72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>else после цикла — полезно и иногда неожиданно для новичков; думайте о нём как о «если break не случился».</w:t>
      </w:r>
    </w:p>
    <w:p w14:paraId="4542D8FB" w14:textId="77777777" w:rsidR="001C2CCD" w:rsidRPr="0029643D" w:rsidRDefault="005379BF" w:rsidP="00634A64">
      <w:pPr>
        <w:pStyle w:val="21"/>
        <w:spacing w:before="0" w:after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29643D">
        <w:rPr>
          <w:rFonts w:ascii="Times New Roman" w:hAnsi="Times New Roman" w:cs="Times New Roman"/>
          <w:color w:val="000000" w:themeColor="text1"/>
          <w:lang w:val="ru-RU"/>
        </w:rPr>
        <w:t>6.7 Итерация по словарям</w:t>
      </w:r>
      <w:bookmarkEnd w:id="57"/>
    </w:p>
    <w:p w14:paraId="6017DE35" w14:textId="77777777" w:rsidR="000D78D7" w:rsidRPr="000D78D7" w:rsidRDefault="000D78D7" w:rsidP="00634A64">
      <w:pPr>
        <w:spacing w:after="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>Словарь (</w:t>
      </w:r>
      <w:r w:rsidRPr="00634A64">
        <w:rPr>
          <w:rFonts w:eastAsia="Times New Roman" w:cs="Times New Roman"/>
          <w:szCs w:val="28"/>
          <w:lang w:val="ru-RU" w:eastAsia="ru-RU"/>
        </w:rPr>
        <w:t>dict</w:t>
      </w:r>
      <w:r w:rsidRPr="000D78D7">
        <w:rPr>
          <w:rFonts w:eastAsia="Times New Roman" w:cs="Times New Roman"/>
          <w:szCs w:val="28"/>
          <w:lang w:val="ru-RU" w:eastAsia="ru-RU"/>
        </w:rPr>
        <w:t>) — отображение ключ→значение. Перебирать можно по ключам, по парам (ключ, значение) и по значениям.</w:t>
      </w:r>
    </w:p>
    <w:p w14:paraId="0EB478D0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person = {"имя": "Иван", "возраст": 25, "город": "Москва"}</w:t>
      </w:r>
    </w:p>
    <w:p w14:paraId="3C8B8A12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</w:p>
    <w:p w14:paraId="503CAB75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</w:t>
      </w: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Итерация</w:t>
      </w: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по</w:t>
      </w: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ключам</w:t>
      </w:r>
    </w:p>
    <w:p w14:paraId="428A75F4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>for key in person:</w:t>
      </w:r>
    </w:p>
    <w:p w14:paraId="54DBF24C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# По умолчанию при итерации по dict перебираются его ключи</w:t>
      </w:r>
    </w:p>
    <w:p w14:paraId="14EB3397" w14:textId="24375F6D" w:rsid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lastRenderedPageBreak/>
        <w:t xml:space="preserve">    print(f"{key}: {person[key]}")  # Получаем значение через ключ</w:t>
      </w:r>
    </w:p>
    <w:p w14:paraId="7B54A82B" w14:textId="31818423" w:rsidR="00F1311E" w:rsidRPr="00F1311E" w:rsidRDefault="00F1311E" w:rsidP="00F13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center"/>
        <w:rPr>
          <w:rFonts w:eastAsia="Times New Roman" w:cs="Times New Roman"/>
          <w:szCs w:val="20"/>
          <w:lang w:val="ru-RU" w:eastAsia="ru-RU"/>
        </w:rPr>
      </w:pPr>
      <w:r w:rsidRPr="00F1311E">
        <w:rPr>
          <w:rFonts w:eastAsia="Times New Roman" w:cs="Times New Roman"/>
          <w:szCs w:val="20"/>
          <w:lang w:val="ru-RU" w:eastAsia="ru-RU"/>
        </w:rPr>
        <w:drawing>
          <wp:inline distT="0" distB="0" distL="0" distR="0" wp14:anchorId="3CF2A391" wp14:editId="4379C4D9">
            <wp:extent cx="1362265" cy="74305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FB3F" w14:textId="2809EE17" w:rsidR="00F1311E" w:rsidRPr="00F1311E" w:rsidRDefault="00F1311E" w:rsidP="00F13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center"/>
        <w:rPr>
          <w:rFonts w:eastAsia="Times New Roman" w:cs="Times New Roman"/>
          <w:szCs w:val="20"/>
          <w:lang w:eastAsia="ru-RU"/>
        </w:rPr>
      </w:pPr>
      <w:r w:rsidRPr="00F1311E">
        <w:rPr>
          <w:rFonts w:eastAsia="Times New Roman" w:cs="Times New Roman"/>
          <w:szCs w:val="20"/>
          <w:lang w:val="ru-RU" w:eastAsia="ru-RU"/>
        </w:rPr>
        <w:t xml:space="preserve">Рисунок – 6.8 – </w:t>
      </w:r>
      <w:r w:rsidRPr="00F1311E">
        <w:rPr>
          <w:rFonts w:eastAsia="Times New Roman" w:cs="Times New Roman"/>
          <w:szCs w:val="20"/>
          <w:lang w:val="ru-RU" w:eastAsia="ru-RU"/>
        </w:rPr>
        <w:t>Итерация</w:t>
      </w:r>
      <w:r w:rsidRPr="00F1311E">
        <w:rPr>
          <w:rFonts w:eastAsia="Times New Roman" w:cs="Times New Roman"/>
          <w:szCs w:val="20"/>
          <w:lang w:eastAsia="ru-RU"/>
        </w:rPr>
        <w:t xml:space="preserve"> </w:t>
      </w:r>
      <w:r w:rsidRPr="00F1311E">
        <w:rPr>
          <w:rFonts w:eastAsia="Times New Roman" w:cs="Times New Roman"/>
          <w:szCs w:val="20"/>
          <w:lang w:val="ru-RU" w:eastAsia="ru-RU"/>
        </w:rPr>
        <w:t>по</w:t>
      </w:r>
      <w:r w:rsidRPr="00F1311E">
        <w:rPr>
          <w:rFonts w:eastAsia="Times New Roman" w:cs="Times New Roman"/>
          <w:szCs w:val="20"/>
          <w:lang w:eastAsia="ru-RU"/>
        </w:rPr>
        <w:t xml:space="preserve"> </w:t>
      </w:r>
      <w:r w:rsidRPr="00F1311E">
        <w:rPr>
          <w:rFonts w:eastAsia="Times New Roman" w:cs="Times New Roman"/>
          <w:szCs w:val="20"/>
          <w:lang w:val="ru-RU" w:eastAsia="ru-RU"/>
        </w:rPr>
        <w:t>ключам</w:t>
      </w:r>
    </w:p>
    <w:p w14:paraId="1E26E380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</w:p>
    <w:p w14:paraId="54F26F74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# Итерация по ключам и значениям</w:t>
      </w:r>
    </w:p>
    <w:p w14:paraId="73AA99B1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for key, value in person.items():</w:t>
      </w:r>
    </w:p>
    <w:p w14:paraId="72D7125C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# items() возвращает пары (ключ, значение)</w:t>
      </w:r>
    </w:p>
    <w:p w14:paraId="3FE84563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print(f"{key}: {value}")</w:t>
      </w:r>
    </w:p>
    <w:p w14:paraId="4CBACB71" w14:textId="71E41E3F" w:rsidR="000D78D7" w:rsidRPr="00F1311E" w:rsidRDefault="00F1311E" w:rsidP="00F13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center"/>
        <w:rPr>
          <w:rFonts w:eastAsia="Times New Roman" w:cs="Times New Roman"/>
          <w:szCs w:val="20"/>
          <w:lang w:val="ru-RU" w:eastAsia="ru-RU"/>
        </w:rPr>
      </w:pPr>
      <w:r w:rsidRPr="00F1311E">
        <w:rPr>
          <w:rFonts w:eastAsia="Times New Roman" w:cs="Times New Roman"/>
          <w:szCs w:val="20"/>
          <w:lang w:val="ru-RU" w:eastAsia="ru-RU"/>
        </w:rPr>
        <w:drawing>
          <wp:inline distT="0" distB="0" distL="0" distR="0" wp14:anchorId="2011D0A0" wp14:editId="667D599F">
            <wp:extent cx="1228896" cy="704948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4FE5" w14:textId="199672F7" w:rsidR="00F1311E" w:rsidRPr="00F1311E" w:rsidRDefault="00F1311E" w:rsidP="00F13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center"/>
        <w:rPr>
          <w:rFonts w:eastAsia="Times New Roman" w:cs="Times New Roman"/>
          <w:szCs w:val="20"/>
          <w:lang w:val="ru-RU" w:eastAsia="ru-RU"/>
        </w:rPr>
      </w:pPr>
      <w:r w:rsidRPr="00F1311E">
        <w:rPr>
          <w:rFonts w:eastAsia="Times New Roman" w:cs="Times New Roman"/>
          <w:szCs w:val="20"/>
          <w:lang w:val="ru-RU" w:eastAsia="ru-RU"/>
        </w:rPr>
        <w:t>Рисунок 6.9 -</w:t>
      </w:r>
      <w:r w:rsidRPr="00F1311E">
        <w:rPr>
          <w:rFonts w:eastAsia="Times New Roman" w:cs="Times New Roman"/>
          <w:szCs w:val="20"/>
          <w:lang w:val="ru-RU" w:eastAsia="ru-RU"/>
        </w:rPr>
        <w:t xml:space="preserve"> Итерация по ключам и значениям</w:t>
      </w:r>
    </w:p>
    <w:p w14:paraId="3FBB3C31" w14:textId="77777777" w:rsidR="00F1311E" w:rsidRPr="000D78D7" w:rsidRDefault="00F1311E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</w:p>
    <w:p w14:paraId="351B9E25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# Итерация только по значениям</w:t>
      </w:r>
    </w:p>
    <w:p w14:paraId="7F8EC116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>for value in person.values():</w:t>
      </w:r>
    </w:p>
    <w:p w14:paraId="22926C6B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# values() возвращает только значения словаря</w:t>
      </w:r>
    </w:p>
    <w:p w14:paraId="66560F6C" w14:textId="0D01030A" w:rsid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print(value)</w:t>
      </w:r>
    </w:p>
    <w:p w14:paraId="7ADE44EF" w14:textId="504D149D" w:rsidR="00F1311E" w:rsidRPr="00F1311E" w:rsidRDefault="00F1311E" w:rsidP="00F13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center"/>
        <w:rPr>
          <w:rFonts w:eastAsia="Times New Roman" w:cs="Times New Roman"/>
          <w:szCs w:val="20"/>
          <w:lang w:val="ru-RU" w:eastAsia="ru-RU"/>
        </w:rPr>
      </w:pPr>
      <w:r w:rsidRPr="00F1311E">
        <w:rPr>
          <w:rFonts w:eastAsia="Times New Roman" w:cs="Times New Roman"/>
          <w:szCs w:val="20"/>
          <w:lang w:val="ru-RU" w:eastAsia="ru-RU"/>
        </w:rPr>
        <w:drawing>
          <wp:inline distT="0" distB="0" distL="0" distR="0" wp14:anchorId="1E3D4CA9" wp14:editId="30B2A412">
            <wp:extent cx="704948" cy="64779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8865" w14:textId="77777777" w:rsidR="00F1311E" w:rsidRPr="00F1311E" w:rsidRDefault="00F1311E" w:rsidP="00F131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center"/>
        <w:rPr>
          <w:rFonts w:eastAsia="Times New Roman" w:cs="Times New Roman"/>
          <w:szCs w:val="20"/>
          <w:lang w:val="ru-RU" w:eastAsia="ru-RU"/>
        </w:rPr>
      </w:pPr>
      <w:r w:rsidRPr="00F1311E">
        <w:rPr>
          <w:rFonts w:eastAsia="Times New Roman" w:cs="Times New Roman"/>
          <w:szCs w:val="20"/>
          <w:lang w:val="ru-RU" w:eastAsia="ru-RU"/>
        </w:rPr>
        <w:t xml:space="preserve">Рисуок 6.10 - </w:t>
      </w:r>
      <w:r w:rsidRPr="00F1311E">
        <w:rPr>
          <w:rFonts w:eastAsia="Times New Roman" w:cs="Times New Roman"/>
          <w:szCs w:val="20"/>
          <w:lang w:val="ru-RU" w:eastAsia="ru-RU"/>
        </w:rPr>
        <w:t>Итерация только по значениям</w:t>
      </w:r>
    </w:p>
    <w:p w14:paraId="381CAF37" w14:textId="6A2F9F93" w:rsidR="00F1311E" w:rsidRPr="000D78D7" w:rsidRDefault="00F1311E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</w:p>
    <w:p w14:paraId="0E9A982D" w14:textId="77777777" w:rsidR="000D78D7" w:rsidRPr="000D78D7" w:rsidRDefault="000D78D7" w:rsidP="00740899">
      <w:pPr>
        <w:spacing w:after="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>Советы:</w:t>
      </w:r>
    </w:p>
    <w:p w14:paraId="5BCCA613" w14:textId="77777777" w:rsidR="000D78D7" w:rsidRPr="000D78D7" w:rsidRDefault="000D78D7" w:rsidP="00E178E6">
      <w:pPr>
        <w:numPr>
          <w:ilvl w:val="0"/>
          <w:numId w:val="72"/>
        </w:numPr>
        <w:spacing w:after="0"/>
        <w:ind w:left="0" w:firstLine="72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 xml:space="preserve">если нужно одновременно ключ и значение — всегда используйте </w:t>
      </w:r>
      <w:r w:rsidRPr="00740899">
        <w:rPr>
          <w:rFonts w:eastAsia="Times New Roman" w:cs="Times New Roman"/>
          <w:szCs w:val="28"/>
          <w:lang w:val="ru-RU" w:eastAsia="ru-RU"/>
        </w:rPr>
        <w:t>.items()</w:t>
      </w:r>
      <w:r w:rsidRPr="000D78D7">
        <w:rPr>
          <w:rFonts w:eastAsia="Times New Roman" w:cs="Times New Roman"/>
          <w:szCs w:val="28"/>
          <w:lang w:val="ru-RU" w:eastAsia="ru-RU"/>
        </w:rPr>
        <w:t xml:space="preserve"> (эффективно и читаемо);</w:t>
      </w:r>
    </w:p>
    <w:p w14:paraId="550C1BCA" w14:textId="77777777" w:rsidR="000D78D7" w:rsidRPr="000D78D7" w:rsidRDefault="000D78D7" w:rsidP="00E178E6">
      <w:pPr>
        <w:numPr>
          <w:ilvl w:val="0"/>
          <w:numId w:val="72"/>
        </w:numPr>
        <w:spacing w:after="0"/>
        <w:ind w:left="0" w:firstLine="72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>порядок ключей в современных версиях Python сохраняется (вставка-упорядоченный), но на него не стоит полагаться для логики, если не требуется.</w:t>
      </w:r>
    </w:p>
    <w:p w14:paraId="172C397E" w14:textId="77777777" w:rsidR="0029643D" w:rsidRPr="00A116AB" w:rsidRDefault="0029643D" w:rsidP="0029643D">
      <w:pPr>
        <w:spacing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13CE692E" w14:textId="77777777" w:rsidR="001C2CCD" w:rsidRPr="0029643D" w:rsidRDefault="005379BF" w:rsidP="0029643D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bookmarkStart w:id="58" w:name="_Toc213885132"/>
      <w:r w:rsidRPr="0029643D">
        <w:rPr>
          <w:rFonts w:ascii="Times New Roman" w:hAnsi="Times New Roman" w:cs="Times New Roman"/>
          <w:color w:val="000000" w:themeColor="text1"/>
          <w:lang w:val="ru-RU"/>
        </w:rPr>
        <w:t>6.8 Итерация по строкам</w:t>
      </w:r>
      <w:bookmarkEnd w:id="58"/>
    </w:p>
    <w:p w14:paraId="61CE885B" w14:textId="77777777" w:rsidR="000D78D7" w:rsidRPr="000D78D7" w:rsidRDefault="000D78D7" w:rsidP="00383CFC">
      <w:pPr>
        <w:spacing w:after="0"/>
        <w:rPr>
          <w:rFonts w:eastAsia="Times New Roman" w:cs="Times New Roman"/>
          <w:szCs w:val="24"/>
          <w:lang w:val="ru-RU" w:eastAsia="ru-RU"/>
        </w:rPr>
      </w:pPr>
      <w:bookmarkStart w:id="59" w:name="_Toc213885133"/>
      <w:r w:rsidRPr="000D78D7">
        <w:rPr>
          <w:rFonts w:eastAsia="Times New Roman" w:cs="Times New Roman"/>
          <w:szCs w:val="24"/>
          <w:lang w:val="ru-RU" w:eastAsia="ru-RU"/>
        </w:rPr>
        <w:t>Строка — итерируемый объект, поэтому её можно перебирать по символам.</w:t>
      </w:r>
    </w:p>
    <w:p w14:paraId="4B51E6EC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>text = "Python"</w:t>
      </w:r>
    </w:p>
    <w:p w14:paraId="2014B9BD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>for char in text:</w:t>
      </w:r>
    </w:p>
    <w:p w14:paraId="56263E82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# Перебираем каждый символ в строке</w:t>
      </w:r>
    </w:p>
    <w:p w14:paraId="1438D992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print(char)</w:t>
      </w:r>
    </w:p>
    <w:p w14:paraId="63FF6F6F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</w:p>
    <w:p w14:paraId="5962D468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# </w:t>
      </w: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Итерация</w:t>
      </w: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с</w:t>
      </w: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индексами</w:t>
      </w:r>
    </w:p>
    <w:p w14:paraId="3F7B86E1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>for i, char in enumerate(text):</w:t>
      </w:r>
    </w:p>
    <w:p w14:paraId="00F22B33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# enumerate возвращает пару (индекс, значение) для каждого символа</w:t>
      </w:r>
    </w:p>
    <w:p w14:paraId="6570059D" w14:textId="3873AC5D" w:rsid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print(f"Индекс {i}: {char}")</w:t>
      </w:r>
    </w:p>
    <w:p w14:paraId="48A84673" w14:textId="266321D0" w:rsidR="00740899" w:rsidRPr="00740899" w:rsidRDefault="00740899" w:rsidP="0074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center"/>
        <w:rPr>
          <w:rFonts w:eastAsia="Times New Roman" w:cs="Times New Roman"/>
          <w:szCs w:val="20"/>
          <w:lang w:val="ru-RU" w:eastAsia="ru-RU"/>
        </w:rPr>
      </w:pPr>
      <w:r w:rsidRPr="00740899">
        <w:rPr>
          <w:rFonts w:eastAsia="Times New Roman" w:cs="Times New Roman"/>
          <w:szCs w:val="20"/>
          <w:lang w:val="ru-RU" w:eastAsia="ru-RU"/>
        </w:rPr>
        <w:drawing>
          <wp:inline distT="0" distB="0" distL="0" distR="0" wp14:anchorId="4414F331" wp14:editId="72C27557">
            <wp:extent cx="1047896" cy="2514951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A0AE" w14:textId="77777777" w:rsidR="00740899" w:rsidRPr="00740899" w:rsidRDefault="00740899" w:rsidP="0074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center"/>
        <w:rPr>
          <w:rFonts w:eastAsia="Times New Roman" w:cs="Times New Roman"/>
          <w:szCs w:val="20"/>
          <w:lang w:eastAsia="ru-RU"/>
        </w:rPr>
      </w:pPr>
      <w:r w:rsidRPr="00740899">
        <w:rPr>
          <w:rFonts w:eastAsia="Times New Roman" w:cs="Times New Roman"/>
          <w:szCs w:val="20"/>
          <w:lang w:val="ru-RU" w:eastAsia="ru-RU"/>
        </w:rPr>
        <w:t>Рисунок 6.11 -</w:t>
      </w:r>
      <w:r>
        <w:rPr>
          <w:rFonts w:eastAsia="Times New Roman" w:cs="Times New Roman"/>
          <w:szCs w:val="20"/>
          <w:lang w:val="ru-RU" w:eastAsia="ru-RU"/>
        </w:rPr>
        <w:t xml:space="preserve"> </w:t>
      </w:r>
      <w:r w:rsidRPr="00740899">
        <w:rPr>
          <w:rFonts w:eastAsia="Times New Roman" w:cs="Times New Roman"/>
          <w:szCs w:val="20"/>
          <w:lang w:val="ru-RU" w:eastAsia="ru-RU"/>
        </w:rPr>
        <w:t>Итерация</w:t>
      </w:r>
      <w:r w:rsidRPr="00740899">
        <w:rPr>
          <w:rFonts w:eastAsia="Times New Roman" w:cs="Times New Roman"/>
          <w:szCs w:val="20"/>
          <w:lang w:eastAsia="ru-RU"/>
        </w:rPr>
        <w:t xml:space="preserve"> </w:t>
      </w:r>
      <w:r w:rsidRPr="00740899">
        <w:rPr>
          <w:rFonts w:eastAsia="Times New Roman" w:cs="Times New Roman"/>
          <w:szCs w:val="20"/>
          <w:lang w:val="ru-RU" w:eastAsia="ru-RU"/>
        </w:rPr>
        <w:t>с</w:t>
      </w:r>
      <w:r w:rsidRPr="00740899">
        <w:rPr>
          <w:rFonts w:eastAsia="Times New Roman" w:cs="Times New Roman"/>
          <w:szCs w:val="20"/>
          <w:lang w:eastAsia="ru-RU"/>
        </w:rPr>
        <w:t xml:space="preserve"> </w:t>
      </w:r>
      <w:r w:rsidRPr="00740899">
        <w:rPr>
          <w:rFonts w:eastAsia="Times New Roman" w:cs="Times New Roman"/>
          <w:szCs w:val="20"/>
          <w:lang w:val="ru-RU" w:eastAsia="ru-RU"/>
        </w:rPr>
        <w:t>индексами</w:t>
      </w:r>
    </w:p>
    <w:p w14:paraId="6CC0E44B" w14:textId="1FCE13B5" w:rsidR="00740899" w:rsidRPr="00740899" w:rsidRDefault="00740899" w:rsidP="0074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center"/>
        <w:rPr>
          <w:rFonts w:eastAsia="Times New Roman" w:cs="Times New Roman"/>
          <w:szCs w:val="20"/>
          <w:lang w:val="ru-RU" w:eastAsia="ru-RU"/>
        </w:rPr>
      </w:pPr>
    </w:p>
    <w:p w14:paraId="3A5C2825" w14:textId="5249FB6C" w:rsidR="00740899" w:rsidRPr="000D78D7" w:rsidRDefault="000D78D7" w:rsidP="00383CFC">
      <w:pPr>
        <w:spacing w:after="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>Пояснения:</w:t>
      </w:r>
    </w:p>
    <w:p w14:paraId="727AEDCD" w14:textId="77777777" w:rsidR="000D78D7" w:rsidRPr="000D78D7" w:rsidRDefault="000D78D7" w:rsidP="00E178E6">
      <w:pPr>
        <w:numPr>
          <w:ilvl w:val="0"/>
          <w:numId w:val="73"/>
        </w:numPr>
        <w:spacing w:after="0"/>
        <w:ind w:left="0" w:firstLine="720"/>
        <w:rPr>
          <w:rFonts w:eastAsia="Times New Roman" w:cs="Times New Roman"/>
          <w:szCs w:val="28"/>
          <w:lang w:val="ru-RU" w:eastAsia="ru-RU"/>
        </w:rPr>
      </w:pPr>
      <w:r w:rsidRPr="00383CFC">
        <w:rPr>
          <w:rFonts w:eastAsia="Times New Roman" w:cs="Times New Roman"/>
          <w:szCs w:val="28"/>
          <w:lang w:val="ru-RU" w:eastAsia="ru-RU"/>
        </w:rPr>
        <w:t>enumerate()</w:t>
      </w:r>
      <w:r w:rsidRPr="000D78D7">
        <w:rPr>
          <w:rFonts w:eastAsia="Times New Roman" w:cs="Times New Roman"/>
          <w:szCs w:val="28"/>
          <w:lang w:val="ru-RU" w:eastAsia="ru-RU"/>
        </w:rPr>
        <w:t xml:space="preserve"> полезен, когда нужен индекс элемента одновременно с самим элементом;</w:t>
      </w:r>
    </w:p>
    <w:p w14:paraId="7101BA5F" w14:textId="77777777" w:rsidR="000D78D7" w:rsidRPr="000D78D7" w:rsidRDefault="000D78D7" w:rsidP="00E178E6">
      <w:pPr>
        <w:numPr>
          <w:ilvl w:val="0"/>
          <w:numId w:val="73"/>
        </w:numPr>
        <w:spacing w:after="0"/>
        <w:ind w:left="0" w:firstLine="72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 xml:space="preserve">для срезов и обратной итерации можно использовать </w:t>
      </w:r>
      <w:r w:rsidRPr="00383CFC">
        <w:rPr>
          <w:rFonts w:eastAsia="Times New Roman" w:cs="Times New Roman"/>
          <w:szCs w:val="28"/>
          <w:lang w:val="ru-RU" w:eastAsia="ru-RU"/>
        </w:rPr>
        <w:t>text[::-1]</w:t>
      </w:r>
      <w:r w:rsidRPr="000D78D7">
        <w:rPr>
          <w:rFonts w:eastAsia="Times New Roman" w:cs="Times New Roman"/>
          <w:szCs w:val="28"/>
          <w:lang w:val="ru-RU" w:eastAsia="ru-RU"/>
        </w:rPr>
        <w:t xml:space="preserve"> или </w:t>
      </w:r>
      <w:r w:rsidRPr="00383CFC">
        <w:rPr>
          <w:rFonts w:eastAsia="Times New Roman" w:cs="Times New Roman"/>
          <w:szCs w:val="28"/>
          <w:lang w:val="ru-RU" w:eastAsia="ru-RU"/>
        </w:rPr>
        <w:t>reversed(text)</w:t>
      </w:r>
      <w:r w:rsidRPr="000D78D7">
        <w:rPr>
          <w:rFonts w:eastAsia="Times New Roman" w:cs="Times New Roman"/>
          <w:szCs w:val="28"/>
          <w:lang w:val="ru-RU" w:eastAsia="ru-RU"/>
        </w:rPr>
        <w:t>.</w:t>
      </w:r>
    </w:p>
    <w:p w14:paraId="6719E75A" w14:textId="77777777" w:rsidR="001C2CCD" w:rsidRPr="00383CFC" w:rsidRDefault="005379BF" w:rsidP="00383CFC">
      <w:pPr>
        <w:pStyle w:val="21"/>
        <w:spacing w:before="0" w:after="0"/>
        <w:jc w:val="center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r w:rsidRPr="00383CFC">
        <w:rPr>
          <w:rFonts w:ascii="Times New Roman" w:hAnsi="Times New Roman" w:cs="Times New Roman"/>
          <w:color w:val="000000" w:themeColor="text1"/>
          <w:szCs w:val="28"/>
          <w:lang w:val="ru-RU"/>
        </w:rPr>
        <w:t>6.9 Генераторы списков (</w:t>
      </w:r>
      <w:r w:rsidRPr="00383CFC">
        <w:rPr>
          <w:rFonts w:ascii="Times New Roman" w:hAnsi="Times New Roman" w:cs="Times New Roman"/>
          <w:color w:val="000000" w:themeColor="text1"/>
          <w:szCs w:val="28"/>
        </w:rPr>
        <w:t>List</w:t>
      </w:r>
      <w:r w:rsidRPr="00383CFC">
        <w:rPr>
          <w:rFonts w:ascii="Times New Roman" w:hAnsi="Times New Roman" w:cs="Times New Roman"/>
          <w:color w:val="000000" w:themeColor="text1"/>
          <w:szCs w:val="28"/>
          <w:lang w:val="ru-RU"/>
        </w:rPr>
        <w:t xml:space="preserve"> </w:t>
      </w:r>
      <w:r w:rsidRPr="00383CFC">
        <w:rPr>
          <w:rFonts w:ascii="Times New Roman" w:hAnsi="Times New Roman" w:cs="Times New Roman"/>
          <w:color w:val="000000" w:themeColor="text1"/>
          <w:szCs w:val="28"/>
        </w:rPr>
        <w:t>Comprehensions</w:t>
      </w:r>
      <w:r w:rsidRPr="00383CFC">
        <w:rPr>
          <w:rFonts w:ascii="Times New Roman" w:hAnsi="Times New Roman" w:cs="Times New Roman"/>
          <w:color w:val="000000" w:themeColor="text1"/>
          <w:szCs w:val="28"/>
          <w:lang w:val="ru-RU"/>
        </w:rPr>
        <w:t>)</w:t>
      </w:r>
      <w:bookmarkEnd w:id="59"/>
    </w:p>
    <w:p w14:paraId="1B294B1C" w14:textId="77777777" w:rsidR="000D78D7" w:rsidRPr="000D78D7" w:rsidRDefault="000D78D7" w:rsidP="00383CFC">
      <w:pPr>
        <w:spacing w:after="0"/>
        <w:rPr>
          <w:rFonts w:eastAsia="Times New Roman" w:cs="Times New Roman"/>
          <w:szCs w:val="28"/>
          <w:lang w:val="ru-RU" w:eastAsia="ru-RU"/>
        </w:rPr>
      </w:pPr>
      <w:bookmarkStart w:id="60" w:name="_Toc213885134"/>
      <w:r w:rsidRPr="000D78D7">
        <w:rPr>
          <w:rFonts w:eastAsia="Times New Roman" w:cs="Times New Roman"/>
          <w:szCs w:val="28"/>
          <w:lang w:val="ru-RU" w:eastAsia="ru-RU"/>
        </w:rPr>
        <w:t xml:space="preserve">Генераторы списков — лаконичный и эффективный способ создать список на основе другой последовательности. Обычно быстрее и читаемее, чем явный </w:t>
      </w:r>
      <w:r w:rsidRPr="00383CFC">
        <w:rPr>
          <w:rFonts w:eastAsia="Times New Roman" w:cs="Times New Roman"/>
          <w:szCs w:val="28"/>
          <w:lang w:val="ru-RU" w:eastAsia="ru-RU"/>
        </w:rPr>
        <w:t>for</w:t>
      </w:r>
      <w:r w:rsidRPr="000D78D7">
        <w:rPr>
          <w:rFonts w:eastAsia="Times New Roman" w:cs="Times New Roman"/>
          <w:szCs w:val="28"/>
          <w:lang w:val="ru-RU" w:eastAsia="ru-RU"/>
        </w:rPr>
        <w:t xml:space="preserve"> + </w:t>
      </w:r>
      <w:r w:rsidRPr="00383CFC">
        <w:rPr>
          <w:rFonts w:eastAsia="Times New Roman" w:cs="Times New Roman"/>
          <w:szCs w:val="28"/>
          <w:lang w:val="ru-RU" w:eastAsia="ru-RU"/>
        </w:rPr>
        <w:t>append()</w:t>
      </w:r>
      <w:r w:rsidRPr="000D78D7">
        <w:rPr>
          <w:rFonts w:eastAsia="Times New Roman" w:cs="Times New Roman"/>
          <w:szCs w:val="28"/>
          <w:lang w:val="ru-RU" w:eastAsia="ru-RU"/>
        </w:rPr>
        <w:t>.</w:t>
      </w:r>
    </w:p>
    <w:p w14:paraId="1A334146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# Создание списка квадратов</w:t>
      </w:r>
    </w:p>
    <w:p w14:paraId="3B5BD493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>squares = [x**2 for x in range(10)]</w:t>
      </w:r>
    </w:p>
    <w:p w14:paraId="4CF6E371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print(squares)  # [0, 1, 4, 9, 16, 25, 36, 49, 64, 81]</w:t>
      </w:r>
    </w:p>
    <w:p w14:paraId="3680504D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</w:p>
    <w:p w14:paraId="7395632D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# Создание списка четных чисел</w:t>
      </w:r>
    </w:p>
    <w:p w14:paraId="450AA0F2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>even_numbers = [x for x in range(20) if x % 2 == 0]</w:t>
      </w:r>
    </w:p>
    <w:p w14:paraId="43CD3776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print(even_numbers)  # [0, 2, 4, 6, 8, 10, 12, 14, 16, 18]</w:t>
      </w:r>
    </w:p>
    <w:p w14:paraId="32D571A6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</w:p>
    <w:p w14:paraId="4175C798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# Создание словаря из списка</w:t>
      </w:r>
    </w:p>
    <w:p w14:paraId="5E76E756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>words = ["hello", "world", "python"]</w:t>
      </w:r>
    </w:p>
    <w:p w14:paraId="1295B546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>word_lengths = {word: len(word) for word in words}</w:t>
      </w:r>
    </w:p>
    <w:p w14:paraId="1457E88B" w14:textId="592B2F7C" w:rsid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>print(word_lengths)  # {'hello': 5, 'world': 5, 'python': 6}</w:t>
      </w:r>
    </w:p>
    <w:p w14:paraId="68C97E10" w14:textId="79ED6EF2" w:rsidR="00740899" w:rsidRPr="00740899" w:rsidRDefault="00740899" w:rsidP="0074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center"/>
        <w:rPr>
          <w:rFonts w:eastAsia="Times New Roman" w:cs="Times New Roman"/>
          <w:szCs w:val="20"/>
          <w:lang w:eastAsia="ru-RU"/>
        </w:rPr>
      </w:pPr>
      <w:r w:rsidRPr="00740899">
        <w:rPr>
          <w:rFonts w:eastAsia="Times New Roman" w:cs="Times New Roman"/>
          <w:szCs w:val="20"/>
          <w:lang w:eastAsia="ru-RU"/>
        </w:rPr>
        <w:lastRenderedPageBreak/>
        <w:drawing>
          <wp:inline distT="0" distB="0" distL="0" distR="0" wp14:anchorId="24C63493" wp14:editId="62DBAC37">
            <wp:extent cx="3077004" cy="828791"/>
            <wp:effectExtent l="0" t="0" r="0" b="952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D4C1" w14:textId="206A9864" w:rsidR="00740899" w:rsidRPr="00740899" w:rsidRDefault="00740899" w:rsidP="007408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center"/>
        <w:rPr>
          <w:rFonts w:eastAsia="Times New Roman" w:cs="Times New Roman"/>
          <w:szCs w:val="20"/>
          <w:lang w:val="ru-RU" w:eastAsia="ru-RU"/>
        </w:rPr>
      </w:pPr>
      <w:r w:rsidRPr="00740899">
        <w:rPr>
          <w:rFonts w:eastAsia="Times New Roman" w:cs="Times New Roman"/>
          <w:szCs w:val="20"/>
          <w:lang w:val="ru-RU" w:eastAsia="ru-RU"/>
        </w:rPr>
        <w:t>Рисунок 6.12 – результаты генераторов</w:t>
      </w:r>
    </w:p>
    <w:p w14:paraId="0B80D31F" w14:textId="77777777" w:rsidR="000D78D7" w:rsidRPr="000D78D7" w:rsidRDefault="000D78D7" w:rsidP="00383CFC">
      <w:pPr>
        <w:spacing w:after="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>Заметки:</w:t>
      </w:r>
    </w:p>
    <w:p w14:paraId="68300FB2" w14:textId="77777777" w:rsidR="000D78D7" w:rsidRPr="000D78D7" w:rsidRDefault="000D78D7" w:rsidP="00E178E6">
      <w:pPr>
        <w:numPr>
          <w:ilvl w:val="0"/>
          <w:numId w:val="74"/>
        </w:numPr>
        <w:spacing w:after="0"/>
        <w:ind w:left="0" w:firstLine="72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>в генераторе можно использовать несколько вложенных циклов и условные фильтры;</w:t>
      </w:r>
    </w:p>
    <w:p w14:paraId="16D70BCA" w14:textId="77777777" w:rsidR="000D78D7" w:rsidRPr="000D78D7" w:rsidRDefault="000D78D7" w:rsidP="00E178E6">
      <w:pPr>
        <w:numPr>
          <w:ilvl w:val="0"/>
          <w:numId w:val="74"/>
        </w:numPr>
        <w:spacing w:after="0"/>
        <w:ind w:left="0" w:firstLine="72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 xml:space="preserve">для большого объёма данных используйте генераторы (круглые скобки) — </w:t>
      </w:r>
      <w:r w:rsidRPr="00383CFC">
        <w:rPr>
          <w:rFonts w:eastAsia="Times New Roman" w:cs="Times New Roman"/>
          <w:szCs w:val="28"/>
          <w:lang w:val="ru-RU" w:eastAsia="ru-RU"/>
        </w:rPr>
        <w:t>(i**2 for i in range(...))</w:t>
      </w:r>
      <w:r w:rsidRPr="000D78D7">
        <w:rPr>
          <w:rFonts w:eastAsia="Times New Roman" w:cs="Times New Roman"/>
          <w:szCs w:val="28"/>
          <w:lang w:val="ru-RU" w:eastAsia="ru-RU"/>
        </w:rPr>
        <w:t xml:space="preserve"> — они ленивые и экономят память;</w:t>
      </w:r>
    </w:p>
    <w:p w14:paraId="52EBFBFB" w14:textId="77777777" w:rsidR="000D78D7" w:rsidRPr="000D78D7" w:rsidRDefault="000D78D7" w:rsidP="00E178E6">
      <w:pPr>
        <w:numPr>
          <w:ilvl w:val="0"/>
          <w:numId w:val="74"/>
        </w:numPr>
        <w:spacing w:after="0"/>
        <w:ind w:left="0" w:firstLine="72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>не злоупотребляйте слишком сложными выражениями в одной строке — код может стать трудночитаемым.</w:t>
      </w:r>
    </w:p>
    <w:p w14:paraId="69478EDF" w14:textId="77777777" w:rsidR="001C2CCD" w:rsidRPr="00383CFC" w:rsidRDefault="005379BF" w:rsidP="00383CFC">
      <w:pPr>
        <w:pStyle w:val="21"/>
        <w:spacing w:before="0" w:after="0"/>
        <w:jc w:val="center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r w:rsidRPr="00383CFC">
        <w:rPr>
          <w:rFonts w:ascii="Times New Roman" w:hAnsi="Times New Roman" w:cs="Times New Roman"/>
          <w:color w:val="000000" w:themeColor="text1"/>
          <w:szCs w:val="28"/>
          <w:lang w:val="ru-RU"/>
        </w:rPr>
        <w:t>6.10 Циклы с условиями</w:t>
      </w:r>
      <w:bookmarkEnd w:id="60"/>
    </w:p>
    <w:p w14:paraId="084D3500" w14:textId="77777777" w:rsidR="000D78D7" w:rsidRPr="000D78D7" w:rsidRDefault="000D78D7" w:rsidP="00383CFC">
      <w:pPr>
        <w:spacing w:after="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 xml:space="preserve">Пример с вводом значений и выходом по специальному условию (ввод </w:t>
      </w:r>
      <w:r w:rsidRPr="00383CFC">
        <w:rPr>
          <w:rFonts w:eastAsia="Times New Roman" w:cs="Times New Roman"/>
          <w:szCs w:val="28"/>
          <w:lang w:val="ru-RU" w:eastAsia="ru-RU"/>
        </w:rPr>
        <w:t>0</w:t>
      </w:r>
      <w:r w:rsidRPr="000D78D7">
        <w:rPr>
          <w:rFonts w:eastAsia="Times New Roman" w:cs="Times New Roman"/>
          <w:szCs w:val="28"/>
          <w:lang w:val="ru-RU" w:eastAsia="ru-RU"/>
        </w:rPr>
        <w:t xml:space="preserve"> — выход).</w:t>
      </w:r>
    </w:p>
    <w:p w14:paraId="14F6F8E6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# Сумма чисел до ввода 0</w:t>
      </w:r>
    </w:p>
    <w:p w14:paraId="61B7565C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total = 0</w:t>
      </w:r>
    </w:p>
    <w:p w14:paraId="5178FA36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while True:</w:t>
      </w:r>
    </w:p>
    <w:p w14:paraId="2923CDF3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# Бесконечный цикл до явного break</w:t>
      </w:r>
    </w:p>
    <w:p w14:paraId="5DA09F12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number = int(input("Введите число (0 для выхода): "))  # Ввод числа</w:t>
      </w:r>
    </w:p>
    <w:p w14:paraId="76034D6D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if number == 0:</w:t>
      </w:r>
    </w:p>
    <w:p w14:paraId="77BE5145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    # Если ввели 0 — выходим из цикла</w:t>
      </w:r>
    </w:p>
    <w:p w14:paraId="5B40BBE0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    break</w:t>
      </w:r>
    </w:p>
    <w:p w14:paraId="5D746B4C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total += number  # Добавляем введённое число к общей сумме</w:t>
      </w:r>
    </w:p>
    <w:p w14:paraId="5645242A" w14:textId="65D929EB" w:rsid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print(f"Сумма: {total}")  # Печатаем итог</w:t>
      </w:r>
    </w:p>
    <w:p w14:paraId="572A15AE" w14:textId="191E3E4E" w:rsidR="00BB63AE" w:rsidRPr="00BB63AE" w:rsidRDefault="00BB63AE" w:rsidP="00BB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center"/>
        <w:rPr>
          <w:rFonts w:eastAsia="Times New Roman" w:cs="Times New Roman"/>
          <w:szCs w:val="28"/>
          <w:lang w:val="ru-RU" w:eastAsia="ru-RU"/>
        </w:rPr>
      </w:pPr>
      <w:r w:rsidRPr="00BB63AE">
        <w:rPr>
          <w:rFonts w:eastAsia="Times New Roman" w:cs="Times New Roman"/>
          <w:szCs w:val="28"/>
          <w:lang w:val="ru-RU" w:eastAsia="ru-RU"/>
        </w:rPr>
        <w:drawing>
          <wp:inline distT="0" distB="0" distL="0" distR="0" wp14:anchorId="1EE80342" wp14:editId="45D1B51F">
            <wp:extent cx="2543530" cy="714475"/>
            <wp:effectExtent l="0" t="0" r="0" b="952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FA39" w14:textId="796E2214" w:rsidR="00BB63AE" w:rsidRPr="00BB63AE" w:rsidRDefault="00BB63AE" w:rsidP="00BB63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center"/>
        <w:rPr>
          <w:rFonts w:eastAsia="Times New Roman" w:cs="Times New Roman"/>
          <w:szCs w:val="28"/>
          <w:lang w:val="ru-RU" w:eastAsia="ru-RU"/>
        </w:rPr>
      </w:pPr>
      <w:r w:rsidRPr="00BB63AE">
        <w:rPr>
          <w:rFonts w:eastAsia="Times New Roman" w:cs="Times New Roman"/>
          <w:szCs w:val="28"/>
          <w:lang w:val="ru-RU" w:eastAsia="ru-RU"/>
        </w:rPr>
        <w:t xml:space="preserve">Рисунок 6.13 - </w:t>
      </w:r>
      <w:r w:rsidRPr="00BB63AE">
        <w:rPr>
          <w:rFonts w:eastAsia="Times New Roman" w:cs="Times New Roman"/>
          <w:szCs w:val="28"/>
          <w:lang w:val="ru-RU" w:eastAsia="ru-RU"/>
        </w:rPr>
        <w:t>Сумма чисел до ввода 0</w:t>
      </w:r>
    </w:p>
    <w:p w14:paraId="35894C21" w14:textId="77777777" w:rsidR="000D78D7" w:rsidRPr="000D78D7" w:rsidRDefault="000D78D7" w:rsidP="00383CFC">
      <w:pPr>
        <w:spacing w:after="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>Советы:</w:t>
      </w:r>
    </w:p>
    <w:p w14:paraId="6F3A64E7" w14:textId="77777777" w:rsidR="000D78D7" w:rsidRPr="000D78D7" w:rsidRDefault="000D78D7" w:rsidP="00E178E6">
      <w:pPr>
        <w:numPr>
          <w:ilvl w:val="0"/>
          <w:numId w:val="75"/>
        </w:numPr>
        <w:spacing w:after="0"/>
        <w:ind w:left="0" w:firstLine="72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 xml:space="preserve">при использовании </w:t>
      </w:r>
      <w:r w:rsidRPr="00383CFC">
        <w:rPr>
          <w:rFonts w:eastAsia="Times New Roman" w:cs="Times New Roman"/>
          <w:szCs w:val="28"/>
          <w:lang w:val="ru-RU" w:eastAsia="ru-RU"/>
        </w:rPr>
        <w:t>input()</w:t>
      </w:r>
      <w:r w:rsidRPr="000D78D7">
        <w:rPr>
          <w:rFonts w:eastAsia="Times New Roman" w:cs="Times New Roman"/>
          <w:szCs w:val="28"/>
          <w:lang w:val="ru-RU" w:eastAsia="ru-RU"/>
        </w:rPr>
        <w:t xml:space="preserve"> всегда учитывайте возможность некорректного ввода (см. следующую секцию про исключения);</w:t>
      </w:r>
    </w:p>
    <w:p w14:paraId="2E3DE6BC" w14:textId="77777777" w:rsidR="000D78D7" w:rsidRPr="000D78D7" w:rsidRDefault="000D78D7" w:rsidP="00E178E6">
      <w:pPr>
        <w:numPr>
          <w:ilvl w:val="0"/>
          <w:numId w:val="75"/>
        </w:numPr>
        <w:spacing w:after="0"/>
        <w:ind w:left="0" w:firstLine="72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 xml:space="preserve">бесконечные циклы с </w:t>
      </w:r>
      <w:r w:rsidRPr="00383CFC">
        <w:rPr>
          <w:rFonts w:eastAsia="Times New Roman" w:cs="Times New Roman"/>
          <w:szCs w:val="28"/>
          <w:lang w:val="ru-RU" w:eastAsia="ru-RU"/>
        </w:rPr>
        <w:t>while True:</w:t>
      </w:r>
      <w:r w:rsidRPr="000D78D7">
        <w:rPr>
          <w:rFonts w:eastAsia="Times New Roman" w:cs="Times New Roman"/>
          <w:szCs w:val="28"/>
          <w:lang w:val="ru-RU" w:eastAsia="ru-RU"/>
        </w:rPr>
        <w:t xml:space="preserve"> — удобны, но важно корректно обрабатывать </w:t>
      </w:r>
      <w:r w:rsidRPr="00383CFC">
        <w:rPr>
          <w:rFonts w:eastAsia="Times New Roman" w:cs="Times New Roman"/>
          <w:szCs w:val="28"/>
          <w:lang w:val="ru-RU" w:eastAsia="ru-RU"/>
        </w:rPr>
        <w:t>break</w:t>
      </w:r>
      <w:r w:rsidRPr="000D78D7">
        <w:rPr>
          <w:rFonts w:eastAsia="Times New Roman" w:cs="Times New Roman"/>
          <w:szCs w:val="28"/>
          <w:lang w:val="ru-RU" w:eastAsia="ru-RU"/>
        </w:rPr>
        <w:t>.</w:t>
      </w:r>
    </w:p>
    <w:p w14:paraId="7E82B6EA" w14:textId="77777777" w:rsidR="0029643D" w:rsidRPr="00383CFC" w:rsidRDefault="0029643D" w:rsidP="00383CFC">
      <w:pPr>
        <w:spacing w:after="0"/>
        <w:rPr>
          <w:rFonts w:cs="Times New Roman"/>
          <w:szCs w:val="28"/>
          <w:lang w:val="ru-RU"/>
        </w:rPr>
      </w:pPr>
    </w:p>
    <w:p w14:paraId="0D8F4E28" w14:textId="77777777" w:rsidR="001C2CCD" w:rsidRPr="00383CFC" w:rsidRDefault="005379BF" w:rsidP="00383CFC">
      <w:pPr>
        <w:pStyle w:val="21"/>
        <w:spacing w:before="0" w:after="0"/>
        <w:jc w:val="center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bookmarkStart w:id="61" w:name="_Toc213885135"/>
      <w:r w:rsidRPr="00383CFC">
        <w:rPr>
          <w:rFonts w:ascii="Times New Roman" w:hAnsi="Times New Roman" w:cs="Times New Roman"/>
          <w:color w:val="000000" w:themeColor="text1"/>
          <w:szCs w:val="28"/>
          <w:lang w:val="ru-RU"/>
        </w:rPr>
        <w:t>6.11 Обработка исключений в циклах</w:t>
      </w:r>
      <w:bookmarkEnd w:id="61"/>
    </w:p>
    <w:p w14:paraId="257D9642" w14:textId="77777777" w:rsidR="000D78D7" w:rsidRPr="000D78D7" w:rsidRDefault="000D78D7" w:rsidP="00383CFC">
      <w:pPr>
        <w:spacing w:after="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>Иногда часть элементов может быть некорректной — нужно обработать исключения локально, не останавливая весь цикл.</w:t>
      </w:r>
    </w:p>
    <w:p w14:paraId="5DFA1D8B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>numbers = ["1", "2", "abc", "4", "5"]</w:t>
      </w:r>
    </w:p>
    <w:p w14:paraId="5F4C46D8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>valid_numbers = []</w:t>
      </w:r>
    </w:p>
    <w:p w14:paraId="0C46B526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>for num_str in numbers:</w:t>
      </w:r>
    </w:p>
    <w:p w14:paraId="0FA01CC5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try:</w:t>
      </w:r>
    </w:p>
    <w:p w14:paraId="0C7C5A42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    # Пытаемся преобразовать строку в целое число</w:t>
      </w:r>
    </w:p>
    <w:p w14:paraId="199F3B4B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    num = int(num_str)</w:t>
      </w:r>
    </w:p>
    <w:p w14:paraId="0CB27142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    valid_numbers.append(num)  # Если получилось — добавляем в валидный список</w:t>
      </w:r>
    </w:p>
    <w:p w14:paraId="34AFAF9E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except ValueError:</w:t>
      </w:r>
    </w:p>
    <w:p w14:paraId="52F1148B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    # Если преобразование не удалось — обрабатываем ошибку</w:t>
      </w:r>
    </w:p>
    <w:p w14:paraId="05ADF1AA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    print(f"'{num_str}' не является числом")</w:t>
      </w:r>
    </w:p>
    <w:p w14:paraId="7D1CC013" w14:textId="271BD963" w:rsid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>print(f"</w:t>
      </w: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Валидные</w:t>
      </w: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числа</w:t>
      </w: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>: {valid_numbers}")</w:t>
      </w:r>
    </w:p>
    <w:p w14:paraId="726F6CC0" w14:textId="37ABEE06" w:rsidR="00BB63AE" w:rsidRDefault="00BB63AE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9D721C9" w14:textId="422009B0" w:rsidR="00BB63AE" w:rsidRPr="00E178E6" w:rsidRDefault="00BB63AE" w:rsidP="00E1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center"/>
        <w:rPr>
          <w:rFonts w:eastAsia="Times New Roman" w:cs="Times New Roman"/>
          <w:szCs w:val="20"/>
          <w:lang w:eastAsia="ru-RU"/>
        </w:rPr>
      </w:pPr>
      <w:r w:rsidRPr="00E178E6">
        <w:rPr>
          <w:rFonts w:eastAsia="Times New Roman" w:cs="Times New Roman"/>
          <w:szCs w:val="20"/>
          <w:lang w:eastAsia="ru-RU"/>
        </w:rPr>
        <w:drawing>
          <wp:inline distT="0" distB="0" distL="0" distR="0" wp14:anchorId="1CCFE16E" wp14:editId="6E07F3C7">
            <wp:extent cx="2353003" cy="619211"/>
            <wp:effectExtent l="0" t="0" r="9525" b="9525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06A18" w14:textId="7285FD39" w:rsidR="00BB63AE" w:rsidRPr="00E178E6" w:rsidRDefault="00BB63AE" w:rsidP="00E1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center"/>
        <w:rPr>
          <w:rFonts w:eastAsia="Times New Roman" w:cs="Times New Roman"/>
          <w:szCs w:val="20"/>
          <w:lang w:val="ru-RU" w:eastAsia="ru-RU"/>
        </w:rPr>
      </w:pPr>
      <w:r w:rsidRPr="00E178E6">
        <w:rPr>
          <w:rFonts w:eastAsia="Times New Roman" w:cs="Times New Roman"/>
          <w:szCs w:val="20"/>
          <w:lang w:val="ru-RU" w:eastAsia="ru-RU"/>
        </w:rPr>
        <w:t xml:space="preserve">Рисунок </w:t>
      </w:r>
      <w:r w:rsidR="00E178E6">
        <w:rPr>
          <w:rFonts w:eastAsia="Times New Roman" w:cs="Times New Roman"/>
          <w:szCs w:val="20"/>
          <w:lang w:val="ru-RU" w:eastAsia="ru-RU"/>
        </w:rPr>
        <w:t xml:space="preserve">6.14 </w:t>
      </w:r>
      <w:r w:rsidRPr="00E178E6">
        <w:rPr>
          <w:rFonts w:eastAsia="Times New Roman" w:cs="Times New Roman"/>
          <w:szCs w:val="20"/>
          <w:lang w:val="ru-RU" w:eastAsia="ru-RU"/>
        </w:rPr>
        <w:t xml:space="preserve">- </w:t>
      </w:r>
      <w:r w:rsidR="00E178E6" w:rsidRPr="00E178E6">
        <w:rPr>
          <w:rFonts w:eastAsia="Times New Roman" w:cs="Times New Roman"/>
          <w:szCs w:val="20"/>
          <w:lang w:val="ru-RU" w:eastAsia="ru-RU"/>
        </w:rPr>
        <w:t>Исключения</w:t>
      </w:r>
    </w:p>
    <w:p w14:paraId="53019761" w14:textId="77777777" w:rsidR="000D78D7" w:rsidRPr="000D78D7" w:rsidRDefault="000D78D7" w:rsidP="00383CFC">
      <w:pPr>
        <w:spacing w:after="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>Пояснения:</w:t>
      </w:r>
    </w:p>
    <w:p w14:paraId="7F195574" w14:textId="77777777" w:rsidR="000D78D7" w:rsidRPr="000D78D7" w:rsidRDefault="000D78D7" w:rsidP="00E178E6">
      <w:pPr>
        <w:numPr>
          <w:ilvl w:val="0"/>
          <w:numId w:val="76"/>
        </w:numPr>
        <w:spacing w:after="0"/>
        <w:ind w:left="0" w:firstLine="720"/>
        <w:rPr>
          <w:rFonts w:eastAsia="Times New Roman" w:cs="Times New Roman"/>
          <w:szCs w:val="28"/>
          <w:lang w:val="ru-RU" w:eastAsia="ru-RU"/>
        </w:rPr>
      </w:pPr>
      <w:r w:rsidRPr="00383CFC">
        <w:rPr>
          <w:rFonts w:eastAsia="Times New Roman" w:cs="Times New Roman"/>
          <w:szCs w:val="28"/>
          <w:lang w:val="ru-RU" w:eastAsia="ru-RU"/>
        </w:rPr>
        <w:t>try-except</w:t>
      </w:r>
      <w:r w:rsidRPr="000D78D7">
        <w:rPr>
          <w:rFonts w:eastAsia="Times New Roman" w:cs="Times New Roman"/>
          <w:szCs w:val="28"/>
          <w:lang w:val="ru-RU" w:eastAsia="ru-RU"/>
        </w:rPr>
        <w:t xml:space="preserve"> внутри цикла позволяет пропустить "плохой" элемент и продолжить обработку остальных;</w:t>
      </w:r>
    </w:p>
    <w:p w14:paraId="09F02E97" w14:textId="77777777" w:rsidR="000D78D7" w:rsidRPr="000D78D7" w:rsidRDefault="000D78D7" w:rsidP="00E178E6">
      <w:pPr>
        <w:numPr>
          <w:ilvl w:val="0"/>
          <w:numId w:val="76"/>
        </w:numPr>
        <w:spacing w:after="0"/>
        <w:ind w:left="0" w:firstLine="72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 xml:space="preserve">можно добавлять </w:t>
      </w:r>
      <w:r w:rsidRPr="00383CFC">
        <w:rPr>
          <w:rFonts w:eastAsia="Times New Roman" w:cs="Times New Roman"/>
          <w:szCs w:val="28"/>
          <w:lang w:val="ru-RU" w:eastAsia="ru-RU"/>
        </w:rPr>
        <w:t>finally</w:t>
      </w:r>
      <w:r w:rsidRPr="000D78D7">
        <w:rPr>
          <w:rFonts w:eastAsia="Times New Roman" w:cs="Times New Roman"/>
          <w:szCs w:val="28"/>
          <w:lang w:val="ru-RU" w:eastAsia="ru-RU"/>
        </w:rPr>
        <w:t xml:space="preserve"> для завершающих действий независимо от результата;</w:t>
      </w:r>
    </w:p>
    <w:p w14:paraId="5E381C9D" w14:textId="77777777" w:rsidR="000D78D7" w:rsidRPr="000D78D7" w:rsidRDefault="000D78D7" w:rsidP="00E178E6">
      <w:pPr>
        <w:numPr>
          <w:ilvl w:val="0"/>
          <w:numId w:val="76"/>
        </w:numPr>
        <w:spacing w:after="0"/>
        <w:ind w:left="0" w:firstLine="72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 xml:space="preserve">для логирования ошибок используйте модуль </w:t>
      </w:r>
      <w:r w:rsidRPr="00383CFC">
        <w:rPr>
          <w:rFonts w:eastAsia="Times New Roman" w:cs="Times New Roman"/>
          <w:szCs w:val="28"/>
          <w:lang w:val="ru-RU" w:eastAsia="ru-RU"/>
        </w:rPr>
        <w:t>logging</w:t>
      </w:r>
      <w:r w:rsidRPr="000D78D7">
        <w:rPr>
          <w:rFonts w:eastAsia="Times New Roman" w:cs="Times New Roman"/>
          <w:szCs w:val="28"/>
          <w:lang w:val="ru-RU" w:eastAsia="ru-RU"/>
        </w:rPr>
        <w:t xml:space="preserve">, а не </w:t>
      </w:r>
      <w:r w:rsidRPr="00383CFC">
        <w:rPr>
          <w:rFonts w:eastAsia="Times New Roman" w:cs="Times New Roman"/>
          <w:szCs w:val="28"/>
          <w:lang w:val="ru-RU" w:eastAsia="ru-RU"/>
        </w:rPr>
        <w:t>print</w:t>
      </w:r>
      <w:r w:rsidRPr="000D78D7">
        <w:rPr>
          <w:rFonts w:eastAsia="Times New Roman" w:cs="Times New Roman"/>
          <w:szCs w:val="28"/>
          <w:lang w:val="ru-RU" w:eastAsia="ru-RU"/>
        </w:rPr>
        <w:t>, в реальных приложениях.</w:t>
      </w:r>
    </w:p>
    <w:p w14:paraId="09760C91" w14:textId="77777777" w:rsidR="0029643D" w:rsidRPr="00383CFC" w:rsidRDefault="0029643D" w:rsidP="00383CFC">
      <w:pPr>
        <w:spacing w:after="0"/>
        <w:jc w:val="both"/>
        <w:rPr>
          <w:rFonts w:cs="Times New Roman"/>
          <w:szCs w:val="28"/>
          <w:lang w:val="ru-RU"/>
        </w:rPr>
      </w:pPr>
    </w:p>
    <w:p w14:paraId="4EF3C0CE" w14:textId="77777777" w:rsidR="001C2CCD" w:rsidRPr="00383CFC" w:rsidRDefault="005379BF" w:rsidP="00383CFC">
      <w:pPr>
        <w:pStyle w:val="21"/>
        <w:spacing w:before="0" w:after="0"/>
        <w:jc w:val="center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bookmarkStart w:id="62" w:name="_Toc213885136"/>
      <w:r w:rsidRPr="00383CFC">
        <w:rPr>
          <w:rFonts w:ascii="Times New Roman" w:hAnsi="Times New Roman" w:cs="Times New Roman"/>
          <w:color w:val="000000" w:themeColor="text1"/>
          <w:szCs w:val="28"/>
          <w:lang w:val="ru-RU"/>
        </w:rPr>
        <w:t>6.12 Практические примеры</w:t>
      </w:r>
      <w:bookmarkEnd w:id="62"/>
    </w:p>
    <w:p w14:paraId="0E4A1C92" w14:textId="77777777" w:rsidR="000D78D7" w:rsidRPr="000D78D7" w:rsidRDefault="000D78D7" w:rsidP="00383CFC">
      <w:pPr>
        <w:spacing w:after="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>Ниже несколько распространённых задач, реализованных с помощью циклов.</w:t>
      </w:r>
    </w:p>
    <w:p w14:paraId="4C36BF64" w14:textId="77777777" w:rsidR="000D78D7" w:rsidRPr="000D78D7" w:rsidRDefault="000D78D7" w:rsidP="00383CFC">
      <w:pPr>
        <w:spacing w:after="0"/>
        <w:outlineLvl w:val="2"/>
        <w:rPr>
          <w:rFonts w:eastAsia="Times New Roman" w:cs="Times New Roman"/>
          <w:bCs/>
          <w:szCs w:val="28"/>
          <w:lang w:val="ru-RU" w:eastAsia="ru-RU"/>
        </w:rPr>
      </w:pPr>
      <w:r w:rsidRPr="000D78D7">
        <w:rPr>
          <w:rFonts w:eastAsia="Times New Roman" w:cs="Times New Roman"/>
          <w:bCs/>
          <w:szCs w:val="28"/>
          <w:lang w:val="ru-RU" w:eastAsia="ru-RU"/>
        </w:rPr>
        <w:t>Пример 4. Поиск максимального элемента в списке.</w:t>
      </w:r>
    </w:p>
    <w:p w14:paraId="6B593B90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numbers = [3, 7, 2, 9, 1, 5]</w:t>
      </w:r>
    </w:p>
    <w:p w14:paraId="594EF427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max_num = numbers[0]  # Инициализируем максимум первым элементом</w:t>
      </w:r>
    </w:p>
    <w:p w14:paraId="44F96B49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for num in numbers[1:]:</w:t>
      </w:r>
    </w:p>
    <w:p w14:paraId="2F95B7AC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# Перебираем все элементы начиная со второго</w:t>
      </w:r>
    </w:p>
    <w:p w14:paraId="1DB40765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lastRenderedPageBreak/>
        <w:t xml:space="preserve">    if num &gt; max_num:</w:t>
      </w:r>
    </w:p>
    <w:p w14:paraId="1E8C733A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    # Если текущий элемент больше текущего max_num — обновляем максимум</w:t>
      </w:r>
    </w:p>
    <w:p w14:paraId="0D2D4121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    max_num = num</w:t>
      </w:r>
    </w:p>
    <w:p w14:paraId="1C28464A" w14:textId="76D75B65" w:rsid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print(f"Максимальное число: {max_num}")</w:t>
      </w:r>
    </w:p>
    <w:p w14:paraId="3EDA3A49" w14:textId="77777777" w:rsidR="00E178E6" w:rsidRDefault="00E178E6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</w:p>
    <w:p w14:paraId="70764F8B" w14:textId="24A0EBB4" w:rsidR="00E178E6" w:rsidRPr="00E178E6" w:rsidRDefault="00E178E6" w:rsidP="00E1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center"/>
        <w:rPr>
          <w:rFonts w:eastAsia="Times New Roman" w:cs="Times New Roman"/>
          <w:szCs w:val="20"/>
          <w:lang w:val="ru-RU" w:eastAsia="ru-RU"/>
        </w:rPr>
      </w:pPr>
      <w:r w:rsidRPr="00E178E6">
        <w:rPr>
          <w:rFonts w:eastAsia="Times New Roman" w:cs="Times New Roman"/>
          <w:szCs w:val="20"/>
          <w:lang w:val="ru-RU" w:eastAsia="ru-RU"/>
        </w:rPr>
        <w:drawing>
          <wp:inline distT="0" distB="0" distL="0" distR="0" wp14:anchorId="687E2E92" wp14:editId="4BCD78D2">
            <wp:extent cx="1733792" cy="257211"/>
            <wp:effectExtent l="0" t="0" r="0" b="9525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22F2" w14:textId="418A6F29" w:rsidR="00E178E6" w:rsidRPr="000D78D7" w:rsidRDefault="00E178E6" w:rsidP="00E1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center"/>
        <w:rPr>
          <w:rFonts w:eastAsia="Times New Roman" w:cs="Times New Roman"/>
          <w:szCs w:val="20"/>
          <w:lang w:val="ru-RU" w:eastAsia="ru-RU"/>
        </w:rPr>
      </w:pPr>
      <w:r w:rsidRPr="00E178E6">
        <w:rPr>
          <w:rFonts w:eastAsia="Times New Roman" w:cs="Times New Roman"/>
          <w:szCs w:val="20"/>
          <w:lang w:val="ru-RU" w:eastAsia="ru-RU"/>
        </w:rPr>
        <w:t>Рисунок 6.15 – максимальное число из массива</w:t>
      </w:r>
    </w:p>
    <w:p w14:paraId="501D3A4E" w14:textId="77777777" w:rsidR="000D78D7" w:rsidRPr="000D78D7" w:rsidRDefault="000D78D7" w:rsidP="00383CFC">
      <w:pPr>
        <w:spacing w:after="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>Комментарий:</w:t>
      </w:r>
    </w:p>
    <w:p w14:paraId="0C52AFBC" w14:textId="77777777" w:rsidR="000D78D7" w:rsidRPr="000D78D7" w:rsidRDefault="000D78D7" w:rsidP="00E178E6">
      <w:pPr>
        <w:numPr>
          <w:ilvl w:val="0"/>
          <w:numId w:val="77"/>
        </w:numPr>
        <w:spacing w:after="0"/>
        <w:ind w:left="0" w:firstLine="72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>это классический алгоритм (линейный проход) — сложность O(n);</w:t>
      </w:r>
    </w:p>
    <w:p w14:paraId="5B2C7A44" w14:textId="77777777" w:rsidR="000D78D7" w:rsidRPr="000D78D7" w:rsidRDefault="000D78D7" w:rsidP="00E178E6">
      <w:pPr>
        <w:numPr>
          <w:ilvl w:val="0"/>
          <w:numId w:val="77"/>
        </w:numPr>
        <w:spacing w:after="0"/>
        <w:ind w:left="0" w:firstLine="72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>можно использовать встроенную функцию max(numbers) для компактности.</w:t>
      </w:r>
    </w:p>
    <w:p w14:paraId="545B5AAB" w14:textId="77777777" w:rsidR="000D78D7" w:rsidRPr="000D78D7" w:rsidRDefault="000D78D7" w:rsidP="00383CFC">
      <w:pPr>
        <w:spacing w:after="0"/>
        <w:outlineLvl w:val="2"/>
        <w:rPr>
          <w:rFonts w:eastAsia="Times New Roman" w:cs="Times New Roman"/>
          <w:bCs/>
          <w:szCs w:val="28"/>
          <w:lang w:val="ru-RU" w:eastAsia="ru-RU"/>
        </w:rPr>
      </w:pPr>
      <w:r w:rsidRPr="000D78D7">
        <w:rPr>
          <w:rFonts w:eastAsia="Times New Roman" w:cs="Times New Roman"/>
          <w:bCs/>
          <w:szCs w:val="28"/>
          <w:lang w:val="ru-RU" w:eastAsia="ru-RU"/>
        </w:rPr>
        <w:t>Пример 5. Подсчет символов в строке.</w:t>
      </w:r>
    </w:p>
    <w:p w14:paraId="4FB23567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>text = "Hello, World!"</w:t>
      </w:r>
    </w:p>
    <w:p w14:paraId="02B77DBF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>char_count = {}</w:t>
      </w:r>
    </w:p>
    <w:p w14:paraId="545FCD3F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>for char in text:</w:t>
      </w:r>
    </w:p>
    <w:p w14:paraId="7A51C0F4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char in char_count:</w:t>
      </w:r>
    </w:p>
    <w:p w14:paraId="2D644408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# Если символ уже есть в словаре — увеличиваем счётчик</w:t>
      </w:r>
    </w:p>
    <w:p w14:paraId="7A92B641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    char_count[char] += 1</w:t>
      </w:r>
    </w:p>
    <w:p w14:paraId="6966C329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else:</w:t>
      </w:r>
    </w:p>
    <w:p w14:paraId="2659FD4C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    # Иначе — создаём запись с единицей</w:t>
      </w:r>
    </w:p>
    <w:p w14:paraId="65571AAF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    </w:t>
      </w: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>char_count[char] = 1</w:t>
      </w:r>
    </w:p>
    <w:p w14:paraId="59A78FC1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C42B356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>for char, count in char_count.items():</w:t>
      </w:r>
    </w:p>
    <w:p w14:paraId="75E6A402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# Выводим количество каждого символа</w:t>
      </w:r>
    </w:p>
    <w:p w14:paraId="2C2EE2A7" w14:textId="5634FB25" w:rsid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print(f"'{char}': {count}")</w:t>
      </w:r>
    </w:p>
    <w:p w14:paraId="4993910F" w14:textId="0EC62D31" w:rsidR="00E178E6" w:rsidRPr="00E178E6" w:rsidRDefault="00E178E6" w:rsidP="00E1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center"/>
        <w:rPr>
          <w:rFonts w:eastAsia="Times New Roman" w:cs="Times New Roman"/>
          <w:szCs w:val="20"/>
          <w:lang w:val="ru-RU" w:eastAsia="ru-RU"/>
        </w:rPr>
      </w:pPr>
      <w:r w:rsidRPr="00E178E6">
        <w:rPr>
          <w:rFonts w:eastAsia="Times New Roman" w:cs="Times New Roman"/>
          <w:szCs w:val="20"/>
          <w:lang w:val="ru-RU" w:eastAsia="ru-RU"/>
        </w:rPr>
        <w:drawing>
          <wp:inline distT="0" distB="0" distL="0" distR="0" wp14:anchorId="66652C66" wp14:editId="52652EED">
            <wp:extent cx="695422" cy="2162477"/>
            <wp:effectExtent l="0" t="0" r="9525" b="9525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6446" w14:textId="04B24B59" w:rsidR="00E178E6" w:rsidRPr="000D78D7" w:rsidRDefault="00E178E6" w:rsidP="00E178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center"/>
        <w:rPr>
          <w:rFonts w:eastAsia="Times New Roman" w:cs="Times New Roman"/>
          <w:szCs w:val="20"/>
          <w:lang w:val="ru-RU" w:eastAsia="ru-RU"/>
        </w:rPr>
      </w:pPr>
      <w:r w:rsidRPr="00E178E6">
        <w:rPr>
          <w:rFonts w:eastAsia="Times New Roman" w:cs="Times New Roman"/>
          <w:szCs w:val="20"/>
          <w:lang w:val="ru-RU" w:eastAsia="ru-RU"/>
        </w:rPr>
        <w:t>Рисунок 6.16 – кол-во символов в строке</w:t>
      </w:r>
    </w:p>
    <w:p w14:paraId="1DB9F950" w14:textId="77777777" w:rsidR="000D78D7" w:rsidRPr="000D78D7" w:rsidRDefault="000D78D7" w:rsidP="00383CFC">
      <w:pPr>
        <w:spacing w:after="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>Альтернатива:</w:t>
      </w:r>
    </w:p>
    <w:p w14:paraId="029E20F9" w14:textId="77777777" w:rsidR="000D78D7" w:rsidRPr="000D78D7" w:rsidRDefault="000D78D7" w:rsidP="00E178E6">
      <w:pPr>
        <w:numPr>
          <w:ilvl w:val="0"/>
          <w:numId w:val="78"/>
        </w:numPr>
        <w:spacing w:after="0"/>
        <w:ind w:left="0" w:firstLine="72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lastRenderedPageBreak/>
        <w:t>можно использовать collections.Counter(text) — готовый инструмент для подсчёта частот.</w:t>
      </w:r>
    </w:p>
    <w:p w14:paraId="076398B3" w14:textId="77777777" w:rsidR="000D78D7" w:rsidRPr="000D78D7" w:rsidRDefault="000D78D7" w:rsidP="00383CFC">
      <w:pPr>
        <w:spacing w:after="0"/>
        <w:outlineLvl w:val="2"/>
        <w:rPr>
          <w:rFonts w:eastAsia="Times New Roman" w:cs="Times New Roman"/>
          <w:bCs/>
          <w:szCs w:val="28"/>
          <w:lang w:val="ru-RU" w:eastAsia="ru-RU"/>
        </w:rPr>
      </w:pPr>
      <w:r w:rsidRPr="000D78D7">
        <w:rPr>
          <w:rFonts w:eastAsia="Times New Roman" w:cs="Times New Roman"/>
          <w:bCs/>
          <w:szCs w:val="28"/>
          <w:lang w:val="ru-RU" w:eastAsia="ru-RU"/>
        </w:rPr>
        <w:t>Пример 6. Числа Фибоначчи.</w:t>
      </w:r>
    </w:p>
    <w:p w14:paraId="12E5ACE6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n = 10</w:t>
      </w:r>
    </w:p>
    <w:p w14:paraId="1026C1EC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fib = [0, 1]  # Начальные два числа последовательности</w:t>
      </w:r>
    </w:p>
    <w:p w14:paraId="39EA452D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>for i in range(2, n):</w:t>
      </w:r>
    </w:p>
    <w:p w14:paraId="6B6CA7A6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# Добавляем следующую число как сумму двух предыдущих</w:t>
      </w:r>
    </w:p>
    <w:p w14:paraId="42687ACC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 xml:space="preserve">    </w:t>
      </w: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>fib.append(fib[i-1] + fib[i-2])</w:t>
      </w:r>
    </w:p>
    <w:p w14:paraId="3D3BC8BD" w14:textId="34102067" w:rsid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>print(f"</w:t>
      </w: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Первые</w:t>
      </w: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{n} </w:t>
      </w: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чисел</w:t>
      </w: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Фибоначчи</w:t>
      </w: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>: {fib}")</w:t>
      </w:r>
    </w:p>
    <w:p w14:paraId="69B7E9C7" w14:textId="4F9079BE" w:rsidR="00E178E6" w:rsidRDefault="00E178E6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49B50ED" w14:textId="475F1B68" w:rsidR="00E178E6" w:rsidRDefault="00E178E6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178E6">
        <w:rPr>
          <w:rFonts w:ascii="Courier New" w:eastAsia="Times New Roman" w:hAnsi="Courier New" w:cs="Courier New"/>
          <w:sz w:val="20"/>
          <w:szCs w:val="20"/>
          <w:lang w:eastAsia="ru-RU"/>
        </w:rPr>
        <w:drawing>
          <wp:inline distT="0" distB="0" distL="0" distR="0" wp14:anchorId="6C294422" wp14:editId="0627CC1C">
            <wp:extent cx="4753638" cy="304843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4F2E" w14:textId="506805B4" w:rsidR="00E178E6" w:rsidRPr="000D78D7" w:rsidRDefault="00E178E6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ru-RU" w:eastAsia="ru-RU"/>
        </w:rPr>
        <w:t>Рисунок 6.17 – первые числа Фибоначч</w:t>
      </w:r>
      <w:bookmarkStart w:id="63" w:name="_GoBack"/>
      <w:bookmarkEnd w:id="63"/>
      <w:r>
        <w:rPr>
          <w:rFonts w:ascii="Courier New" w:eastAsia="Times New Roman" w:hAnsi="Courier New" w:cs="Courier New"/>
          <w:sz w:val="20"/>
          <w:szCs w:val="20"/>
          <w:lang w:val="ru-RU" w:eastAsia="ru-RU"/>
        </w:rPr>
        <w:t>и</w:t>
      </w:r>
    </w:p>
    <w:p w14:paraId="3990D254" w14:textId="77777777" w:rsidR="000D78D7" w:rsidRPr="000D78D7" w:rsidRDefault="000D78D7" w:rsidP="00383CFC">
      <w:pPr>
        <w:spacing w:after="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>Пояснения:</w:t>
      </w:r>
    </w:p>
    <w:p w14:paraId="03E1A7ED" w14:textId="77777777" w:rsidR="000D78D7" w:rsidRPr="000D78D7" w:rsidRDefault="000D78D7" w:rsidP="00E178E6">
      <w:pPr>
        <w:numPr>
          <w:ilvl w:val="0"/>
          <w:numId w:val="79"/>
        </w:numPr>
        <w:spacing w:after="0"/>
        <w:ind w:left="0" w:firstLine="72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>этот код генерирует первые n чисел Фибоначчи (асимптотика O(n));</w:t>
      </w:r>
    </w:p>
    <w:p w14:paraId="02F3E68C" w14:textId="77777777" w:rsidR="000D78D7" w:rsidRPr="000D78D7" w:rsidRDefault="000D78D7" w:rsidP="00E178E6">
      <w:pPr>
        <w:numPr>
          <w:ilvl w:val="0"/>
          <w:numId w:val="79"/>
        </w:numPr>
        <w:spacing w:after="0"/>
        <w:ind w:left="0" w:firstLine="72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>для больших n используйте быстрые алгоритмы (матрица возведения в степень) или генераторы/итераторы для ленивой генерации.</w:t>
      </w:r>
    </w:p>
    <w:p w14:paraId="01ADF914" w14:textId="77777777" w:rsidR="0029643D" w:rsidRPr="00383CFC" w:rsidRDefault="0029643D" w:rsidP="00383CFC">
      <w:pPr>
        <w:spacing w:after="0"/>
        <w:jc w:val="both"/>
        <w:rPr>
          <w:rFonts w:cs="Times New Roman"/>
          <w:szCs w:val="28"/>
          <w:lang w:val="ru-RU"/>
        </w:rPr>
      </w:pPr>
    </w:p>
    <w:p w14:paraId="14AE042D" w14:textId="77777777" w:rsidR="001C2CCD" w:rsidRPr="00383CFC" w:rsidRDefault="005379BF" w:rsidP="00383CFC">
      <w:pPr>
        <w:pStyle w:val="21"/>
        <w:spacing w:before="0" w:after="0"/>
        <w:jc w:val="center"/>
        <w:rPr>
          <w:rFonts w:ascii="Times New Roman" w:hAnsi="Times New Roman" w:cs="Times New Roman"/>
          <w:color w:val="000000" w:themeColor="text1"/>
          <w:szCs w:val="28"/>
          <w:lang w:val="ru-RU"/>
        </w:rPr>
      </w:pPr>
      <w:bookmarkStart w:id="64" w:name="_Toc213885137"/>
      <w:r w:rsidRPr="00383CFC">
        <w:rPr>
          <w:rFonts w:ascii="Times New Roman" w:hAnsi="Times New Roman" w:cs="Times New Roman"/>
          <w:color w:val="000000" w:themeColor="text1"/>
          <w:szCs w:val="28"/>
          <w:lang w:val="ru-RU"/>
        </w:rPr>
        <w:t>6.13 Оптимизация циклов</w:t>
      </w:r>
      <w:bookmarkEnd w:id="64"/>
    </w:p>
    <w:p w14:paraId="15C36EA9" w14:textId="77777777" w:rsidR="000D78D7" w:rsidRPr="000D78D7" w:rsidRDefault="000D78D7" w:rsidP="00383CFC">
      <w:pPr>
        <w:spacing w:after="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>Циклы часто являются узким местом по производительности — есть приёмы, чтобы их ускорить и сделать код чище.</w:t>
      </w:r>
    </w:p>
    <w:p w14:paraId="0578F95A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</w:t>
      </w: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Медленный</w:t>
      </w: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способ</w:t>
      </w:r>
    </w:p>
    <w:p w14:paraId="0D02AEC4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>result = []</w:t>
      </w:r>
    </w:p>
    <w:p w14:paraId="3AF74A1A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>for i in range(1000):</w:t>
      </w:r>
    </w:p>
    <w:p w14:paraId="3BE2AA6D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i % 2 == 0:</w:t>
      </w:r>
    </w:p>
    <w:p w14:paraId="01B0EF6B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result.append(i**2)</w:t>
      </w:r>
    </w:p>
    <w:p w14:paraId="7BDD8AD9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D24A2C3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</w:t>
      </w: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Быстрый</w:t>
      </w: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способ</w:t>
      </w: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генератор</w:t>
      </w: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списка</w:t>
      </w: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01851465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>result = [i**2 for i in range(1000) if i % 2 == 0]</w:t>
      </w:r>
    </w:p>
    <w:p w14:paraId="696C1C6A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38AF169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</w:t>
      </w: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Еще</w:t>
      </w: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быстрее</w:t>
      </w: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r w:rsidRPr="000D78D7">
        <w:rPr>
          <w:rFonts w:ascii="Courier New" w:eastAsia="Times New Roman" w:hAnsi="Courier New" w:cs="Courier New"/>
          <w:sz w:val="20"/>
          <w:szCs w:val="20"/>
          <w:lang w:val="ru-RU" w:eastAsia="ru-RU"/>
        </w:rPr>
        <w:t>генератор</w:t>
      </w: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345C4BD2" w14:textId="77777777" w:rsidR="000D78D7" w:rsidRPr="000D78D7" w:rsidRDefault="000D78D7" w:rsidP="000D78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D78D7">
        <w:rPr>
          <w:rFonts w:ascii="Courier New" w:eastAsia="Times New Roman" w:hAnsi="Courier New" w:cs="Courier New"/>
          <w:sz w:val="20"/>
          <w:szCs w:val="20"/>
          <w:lang w:eastAsia="ru-RU"/>
        </w:rPr>
        <w:t>result = (i**2 for i in range(1000) if i % 2 == 0)</w:t>
      </w:r>
    </w:p>
    <w:p w14:paraId="53D588BC" w14:textId="77777777" w:rsidR="000D78D7" w:rsidRPr="000D78D7" w:rsidRDefault="000D78D7" w:rsidP="00383CFC">
      <w:pPr>
        <w:spacing w:after="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>Разбор:</w:t>
      </w:r>
    </w:p>
    <w:p w14:paraId="41EB7F25" w14:textId="77777777" w:rsidR="000D78D7" w:rsidRPr="000D78D7" w:rsidRDefault="000D78D7" w:rsidP="00E178E6">
      <w:pPr>
        <w:numPr>
          <w:ilvl w:val="0"/>
          <w:numId w:val="80"/>
        </w:numPr>
        <w:spacing w:after="0"/>
        <w:ind w:left="0" w:firstLine="72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>первый подход (</w:t>
      </w:r>
      <w:r w:rsidRPr="00383CFC">
        <w:rPr>
          <w:rFonts w:eastAsia="Times New Roman" w:cs="Times New Roman"/>
          <w:szCs w:val="28"/>
          <w:lang w:val="ru-RU" w:eastAsia="ru-RU"/>
        </w:rPr>
        <w:t>for</w:t>
      </w:r>
      <w:r w:rsidRPr="000D78D7">
        <w:rPr>
          <w:rFonts w:eastAsia="Times New Roman" w:cs="Times New Roman"/>
          <w:szCs w:val="28"/>
          <w:lang w:val="ru-RU" w:eastAsia="ru-RU"/>
        </w:rPr>
        <w:t xml:space="preserve"> + </w:t>
      </w:r>
      <w:r w:rsidRPr="00383CFC">
        <w:rPr>
          <w:rFonts w:eastAsia="Times New Roman" w:cs="Times New Roman"/>
          <w:szCs w:val="28"/>
          <w:lang w:val="ru-RU" w:eastAsia="ru-RU"/>
        </w:rPr>
        <w:t>append</w:t>
      </w:r>
      <w:r w:rsidRPr="000D78D7">
        <w:rPr>
          <w:rFonts w:eastAsia="Times New Roman" w:cs="Times New Roman"/>
          <w:szCs w:val="28"/>
          <w:lang w:val="ru-RU" w:eastAsia="ru-RU"/>
        </w:rPr>
        <w:t>) работает, но в Python списковые выражения часто быстрее из-за оптимизаций интерпретатора;</w:t>
      </w:r>
    </w:p>
    <w:p w14:paraId="02798909" w14:textId="77777777" w:rsidR="000D78D7" w:rsidRPr="000D78D7" w:rsidRDefault="000D78D7" w:rsidP="00E178E6">
      <w:pPr>
        <w:numPr>
          <w:ilvl w:val="0"/>
          <w:numId w:val="80"/>
        </w:numPr>
        <w:spacing w:after="0"/>
        <w:ind w:left="0" w:firstLine="72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lastRenderedPageBreak/>
        <w:t>второй вариант — list comprehension — возвращает сразу список и читается компактно;</w:t>
      </w:r>
    </w:p>
    <w:p w14:paraId="0B8AC28A" w14:textId="77777777" w:rsidR="000D78D7" w:rsidRPr="000D78D7" w:rsidRDefault="000D78D7" w:rsidP="00E178E6">
      <w:pPr>
        <w:numPr>
          <w:ilvl w:val="0"/>
          <w:numId w:val="80"/>
        </w:numPr>
        <w:spacing w:after="0"/>
        <w:ind w:left="0" w:firstLine="72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 xml:space="preserve">третий вариант — </w:t>
      </w:r>
      <w:r w:rsidRPr="00383CFC">
        <w:rPr>
          <w:rFonts w:eastAsia="Times New Roman" w:cs="Times New Roman"/>
          <w:b/>
          <w:bCs/>
          <w:szCs w:val="28"/>
          <w:lang w:val="ru-RU" w:eastAsia="ru-RU"/>
        </w:rPr>
        <w:t>генератор (в круглых скобках)</w:t>
      </w:r>
      <w:r w:rsidRPr="000D78D7">
        <w:rPr>
          <w:rFonts w:eastAsia="Times New Roman" w:cs="Times New Roman"/>
          <w:szCs w:val="28"/>
          <w:lang w:val="ru-RU" w:eastAsia="ru-RU"/>
        </w:rPr>
        <w:t xml:space="preserve"> — возвращает итератор, лениво вычисляет элементы, экономит память (но не даёт сразу список — для получения списка нужно </w:t>
      </w:r>
      <w:r w:rsidRPr="00383CFC">
        <w:rPr>
          <w:rFonts w:eastAsia="Times New Roman" w:cs="Times New Roman"/>
          <w:szCs w:val="28"/>
          <w:lang w:val="ru-RU" w:eastAsia="ru-RU"/>
        </w:rPr>
        <w:t>list(...)</w:t>
      </w:r>
      <w:r w:rsidRPr="000D78D7">
        <w:rPr>
          <w:rFonts w:eastAsia="Times New Roman" w:cs="Times New Roman"/>
          <w:szCs w:val="28"/>
          <w:lang w:val="ru-RU" w:eastAsia="ru-RU"/>
        </w:rPr>
        <w:t>);</w:t>
      </w:r>
    </w:p>
    <w:p w14:paraId="6555D850" w14:textId="77777777" w:rsidR="000D78D7" w:rsidRPr="000D78D7" w:rsidRDefault="000D78D7" w:rsidP="00E178E6">
      <w:pPr>
        <w:numPr>
          <w:ilvl w:val="0"/>
          <w:numId w:val="80"/>
        </w:numPr>
        <w:spacing w:after="0"/>
        <w:ind w:left="0" w:firstLine="720"/>
        <w:rPr>
          <w:rFonts w:eastAsia="Times New Roman" w:cs="Times New Roman"/>
          <w:szCs w:val="28"/>
          <w:lang w:val="ru-RU" w:eastAsia="ru-RU"/>
        </w:rPr>
      </w:pPr>
      <w:r w:rsidRPr="000D78D7">
        <w:rPr>
          <w:rFonts w:eastAsia="Times New Roman" w:cs="Times New Roman"/>
          <w:szCs w:val="28"/>
          <w:lang w:val="ru-RU" w:eastAsia="ru-RU"/>
        </w:rPr>
        <w:t xml:space="preserve">для ещё большей скорости и при больших числах используйте </w:t>
      </w:r>
      <w:r w:rsidRPr="00383CFC">
        <w:rPr>
          <w:rFonts w:eastAsia="Times New Roman" w:cs="Times New Roman"/>
          <w:szCs w:val="28"/>
          <w:lang w:val="ru-RU" w:eastAsia="ru-RU"/>
        </w:rPr>
        <w:t>numpy</w:t>
      </w:r>
      <w:r w:rsidRPr="000D78D7">
        <w:rPr>
          <w:rFonts w:eastAsia="Times New Roman" w:cs="Times New Roman"/>
          <w:szCs w:val="28"/>
          <w:lang w:val="ru-RU" w:eastAsia="ru-RU"/>
        </w:rPr>
        <w:t xml:space="preserve"> (векторизированные операции) или C-расширения.</w:t>
      </w:r>
    </w:p>
    <w:p w14:paraId="32F59EFF" w14:textId="77777777" w:rsidR="001C2CCD" w:rsidRPr="0029643D" w:rsidRDefault="005379BF" w:rsidP="0029643D">
      <w:pPr>
        <w:spacing w:after="0"/>
        <w:jc w:val="both"/>
        <w:rPr>
          <w:b/>
          <w:bCs/>
          <w:lang w:val="ru-RU"/>
        </w:rPr>
      </w:pPr>
      <w:r w:rsidRPr="0029643D">
        <w:rPr>
          <w:b/>
          <w:bCs/>
          <w:lang w:val="ru-RU"/>
        </w:rPr>
        <w:t>Контрольные вопросы:</w:t>
      </w:r>
    </w:p>
    <w:p w14:paraId="13E16445" w14:textId="633B6116" w:rsidR="001C2CCD" w:rsidRPr="0029643D" w:rsidRDefault="005379BF" w:rsidP="00E178E6">
      <w:pPr>
        <w:pStyle w:val="ae"/>
        <w:numPr>
          <w:ilvl w:val="0"/>
          <w:numId w:val="25"/>
        </w:numPr>
        <w:spacing w:after="0"/>
        <w:ind w:left="0" w:firstLine="357"/>
        <w:jc w:val="both"/>
        <w:rPr>
          <w:lang w:val="ru-RU"/>
        </w:rPr>
      </w:pPr>
      <w:r w:rsidRPr="0029643D">
        <w:rPr>
          <w:lang w:val="ru-RU"/>
        </w:rPr>
        <w:t xml:space="preserve">В чем разница между циклами </w:t>
      </w:r>
      <w:r>
        <w:t>for</w:t>
      </w:r>
      <w:r w:rsidRPr="0029643D">
        <w:rPr>
          <w:lang w:val="ru-RU"/>
        </w:rPr>
        <w:t xml:space="preserve"> и </w:t>
      </w:r>
      <w:r>
        <w:t>while</w:t>
      </w:r>
      <w:r w:rsidRPr="0029643D">
        <w:rPr>
          <w:lang w:val="ru-RU"/>
        </w:rPr>
        <w:t>?</w:t>
      </w:r>
    </w:p>
    <w:p w14:paraId="48D0776B" w14:textId="5E732845" w:rsidR="001C2CCD" w:rsidRPr="0029643D" w:rsidRDefault="005379BF" w:rsidP="00E178E6">
      <w:pPr>
        <w:pStyle w:val="ae"/>
        <w:numPr>
          <w:ilvl w:val="0"/>
          <w:numId w:val="25"/>
        </w:numPr>
        <w:spacing w:after="0"/>
        <w:ind w:left="0" w:firstLine="357"/>
        <w:jc w:val="both"/>
        <w:rPr>
          <w:lang w:val="ru-RU"/>
        </w:rPr>
      </w:pPr>
      <w:r w:rsidRPr="0029643D">
        <w:rPr>
          <w:lang w:val="ru-RU"/>
        </w:rPr>
        <w:t xml:space="preserve">Как работает функция </w:t>
      </w:r>
      <w:r>
        <w:t>range</w:t>
      </w:r>
      <w:r w:rsidRPr="0029643D">
        <w:rPr>
          <w:lang w:val="ru-RU"/>
        </w:rPr>
        <w:t>()?</w:t>
      </w:r>
    </w:p>
    <w:p w14:paraId="0082213C" w14:textId="302315A8" w:rsidR="001C2CCD" w:rsidRPr="0029643D" w:rsidRDefault="005379BF" w:rsidP="00E178E6">
      <w:pPr>
        <w:pStyle w:val="ae"/>
        <w:numPr>
          <w:ilvl w:val="0"/>
          <w:numId w:val="25"/>
        </w:numPr>
        <w:spacing w:after="0"/>
        <w:ind w:left="0" w:firstLine="357"/>
        <w:jc w:val="both"/>
        <w:rPr>
          <w:lang w:val="ru-RU"/>
        </w:rPr>
      </w:pPr>
      <w:r w:rsidRPr="0029643D">
        <w:rPr>
          <w:lang w:val="ru-RU"/>
        </w:rPr>
        <w:t xml:space="preserve">Для чего используются </w:t>
      </w:r>
      <w:r>
        <w:t>break</w:t>
      </w:r>
      <w:r w:rsidRPr="0029643D">
        <w:rPr>
          <w:lang w:val="ru-RU"/>
        </w:rPr>
        <w:t xml:space="preserve"> и </w:t>
      </w:r>
      <w:r>
        <w:t>continue</w:t>
      </w:r>
      <w:r w:rsidRPr="0029643D">
        <w:rPr>
          <w:lang w:val="ru-RU"/>
        </w:rPr>
        <w:t>?</w:t>
      </w:r>
    </w:p>
    <w:p w14:paraId="1B41BAB7" w14:textId="26083A78" w:rsidR="001C2CCD" w:rsidRPr="0029643D" w:rsidRDefault="005379BF" w:rsidP="00E178E6">
      <w:pPr>
        <w:pStyle w:val="ae"/>
        <w:numPr>
          <w:ilvl w:val="0"/>
          <w:numId w:val="25"/>
        </w:numPr>
        <w:spacing w:after="0"/>
        <w:ind w:left="0" w:firstLine="357"/>
        <w:jc w:val="both"/>
        <w:rPr>
          <w:lang w:val="ru-RU"/>
        </w:rPr>
      </w:pPr>
      <w:r w:rsidRPr="0029643D">
        <w:rPr>
          <w:lang w:val="ru-RU"/>
        </w:rPr>
        <w:t xml:space="preserve">Когда выполняется блок </w:t>
      </w:r>
      <w:r>
        <w:t>else</w:t>
      </w:r>
      <w:r w:rsidRPr="0029643D">
        <w:rPr>
          <w:lang w:val="ru-RU"/>
        </w:rPr>
        <w:t xml:space="preserve"> в циклах?</w:t>
      </w:r>
    </w:p>
    <w:p w14:paraId="43A4AFA2" w14:textId="4FB9E95A" w:rsidR="001C2CCD" w:rsidRPr="0029643D" w:rsidRDefault="005379BF" w:rsidP="00E178E6">
      <w:pPr>
        <w:pStyle w:val="ae"/>
        <w:numPr>
          <w:ilvl w:val="0"/>
          <w:numId w:val="25"/>
        </w:numPr>
        <w:spacing w:after="0"/>
        <w:ind w:left="0" w:firstLine="357"/>
        <w:jc w:val="both"/>
        <w:rPr>
          <w:lang w:val="ru-RU"/>
        </w:rPr>
      </w:pPr>
      <w:r w:rsidRPr="0029643D">
        <w:rPr>
          <w:lang w:val="ru-RU"/>
        </w:rPr>
        <w:t>Как итерироваться по словарям?</w:t>
      </w:r>
    </w:p>
    <w:p w14:paraId="1FF2C530" w14:textId="4BE47C1B" w:rsidR="001C2CCD" w:rsidRPr="0029643D" w:rsidRDefault="005379BF" w:rsidP="00E178E6">
      <w:pPr>
        <w:pStyle w:val="ae"/>
        <w:numPr>
          <w:ilvl w:val="0"/>
          <w:numId w:val="25"/>
        </w:numPr>
        <w:spacing w:after="0"/>
        <w:ind w:left="0" w:firstLine="357"/>
        <w:jc w:val="both"/>
        <w:rPr>
          <w:lang w:val="ru-RU"/>
        </w:rPr>
      </w:pPr>
      <w:r w:rsidRPr="0029643D">
        <w:rPr>
          <w:lang w:val="ru-RU"/>
        </w:rPr>
        <w:t>Что такое генераторы списков?</w:t>
      </w:r>
    </w:p>
    <w:p w14:paraId="3F8390D0" w14:textId="6FF1C387" w:rsidR="001C2CCD" w:rsidRPr="0029643D" w:rsidRDefault="005379BF" w:rsidP="00E178E6">
      <w:pPr>
        <w:pStyle w:val="ae"/>
        <w:numPr>
          <w:ilvl w:val="0"/>
          <w:numId w:val="25"/>
        </w:numPr>
        <w:spacing w:after="0"/>
        <w:ind w:left="0" w:firstLine="357"/>
        <w:jc w:val="both"/>
        <w:rPr>
          <w:lang w:val="ru-RU"/>
        </w:rPr>
      </w:pPr>
      <w:r w:rsidRPr="0029643D">
        <w:rPr>
          <w:lang w:val="ru-RU"/>
        </w:rPr>
        <w:t>Как обработать исключения в циклах?</w:t>
      </w:r>
    </w:p>
    <w:p w14:paraId="35575541" w14:textId="0D0258DC" w:rsidR="001C2CCD" w:rsidRPr="0029643D" w:rsidRDefault="005379BF" w:rsidP="00E178E6">
      <w:pPr>
        <w:pStyle w:val="ae"/>
        <w:numPr>
          <w:ilvl w:val="0"/>
          <w:numId w:val="25"/>
        </w:numPr>
        <w:spacing w:after="0"/>
        <w:ind w:left="0" w:firstLine="357"/>
        <w:jc w:val="both"/>
        <w:rPr>
          <w:lang w:val="ru-RU"/>
        </w:rPr>
      </w:pPr>
      <w:r w:rsidRPr="0029643D">
        <w:rPr>
          <w:lang w:val="ru-RU"/>
        </w:rPr>
        <w:t>Как оптимизировать производительность циклов?</w:t>
      </w:r>
    </w:p>
    <w:p w14:paraId="726E6259" w14:textId="77777777" w:rsidR="001C2CCD" w:rsidRPr="004B4147" w:rsidRDefault="005379BF">
      <w:pPr>
        <w:rPr>
          <w:lang w:val="ru-RU"/>
        </w:rPr>
      </w:pPr>
      <w:r w:rsidRPr="004B4147">
        <w:rPr>
          <w:lang w:val="ru-RU"/>
        </w:rPr>
        <w:br w:type="page"/>
      </w:r>
    </w:p>
    <w:p w14:paraId="4CE6BE48" w14:textId="376DC677" w:rsidR="001C2CCD" w:rsidRPr="00F21716" w:rsidRDefault="005379BF" w:rsidP="00F21716">
      <w:pPr>
        <w:pStyle w:val="1"/>
        <w:spacing w:before="0" w:after="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65" w:name="_Toc213885138"/>
      <w:r w:rsidRPr="00607E7A">
        <w:rPr>
          <w:rFonts w:ascii="Times New Roman" w:hAnsi="Times New Roman" w:cs="Times New Roman"/>
          <w:color w:val="auto"/>
          <w:lang w:val="ru-RU"/>
        </w:rPr>
        <w:lastRenderedPageBreak/>
        <w:t>Лекция 7</w:t>
      </w:r>
      <w:r w:rsidR="00F21716">
        <w:rPr>
          <w:rFonts w:ascii="Times New Roman" w:hAnsi="Times New Roman" w:cs="Times New Roman"/>
          <w:color w:val="auto"/>
          <w:lang w:val="ru-RU"/>
        </w:rPr>
        <w:br/>
      </w:r>
      <w:r w:rsidRPr="00607E7A">
        <w:rPr>
          <w:rFonts w:ascii="Times New Roman" w:hAnsi="Times New Roman" w:cs="Times New Roman"/>
          <w:color w:val="auto"/>
          <w:lang w:val="ru-RU"/>
        </w:rPr>
        <w:t xml:space="preserve">Массивы (Списки) в </w:t>
      </w:r>
      <w:r w:rsidRPr="00607E7A">
        <w:rPr>
          <w:rFonts w:ascii="Times New Roman" w:hAnsi="Times New Roman" w:cs="Times New Roman"/>
          <w:color w:val="auto"/>
        </w:rPr>
        <w:t>Python</w:t>
      </w:r>
      <w:bookmarkEnd w:id="65"/>
    </w:p>
    <w:p w14:paraId="377B67AA" w14:textId="77777777" w:rsidR="00607E7A" w:rsidRPr="00F21716" w:rsidRDefault="00607E7A" w:rsidP="00607E7A">
      <w:pPr>
        <w:rPr>
          <w:lang w:val="ru-RU"/>
        </w:rPr>
      </w:pPr>
    </w:p>
    <w:p w14:paraId="4B1EA9EC" w14:textId="32C7B898" w:rsidR="001C2CCD" w:rsidRPr="004B4147" w:rsidRDefault="005379BF" w:rsidP="00607E7A">
      <w:pPr>
        <w:spacing w:after="0"/>
        <w:jc w:val="both"/>
        <w:rPr>
          <w:lang w:val="ru-RU"/>
        </w:rPr>
      </w:pPr>
      <w:r w:rsidRPr="00607E7A">
        <w:rPr>
          <w:b/>
          <w:bCs/>
          <w:lang w:val="ru-RU"/>
        </w:rPr>
        <w:t>Цель лекции</w:t>
      </w:r>
      <w:r w:rsidR="00607E7A" w:rsidRPr="00607E7A">
        <w:rPr>
          <w:b/>
          <w:bCs/>
          <w:lang w:val="ru-RU"/>
        </w:rPr>
        <w:t>:</w:t>
      </w:r>
      <w:r w:rsidR="00607E7A" w:rsidRPr="004B4147">
        <w:rPr>
          <w:lang w:val="ru-RU"/>
        </w:rPr>
        <w:t xml:space="preserve"> дать</w:t>
      </w:r>
      <w:r w:rsidRPr="004B4147">
        <w:rPr>
          <w:lang w:val="ru-RU"/>
        </w:rPr>
        <w:t xml:space="preserve"> определение, что такое список в </w:t>
      </w:r>
      <w:r>
        <w:t>Python</w:t>
      </w:r>
      <w:r w:rsidRPr="004B4147">
        <w:rPr>
          <w:lang w:val="ru-RU"/>
        </w:rPr>
        <w:t>. Изучить структуру списков, какие они бывают. Уяснить, как объявляется формат списка. Что такое инициализация. Рассмотреть примеры решения задач со списками.</w:t>
      </w:r>
    </w:p>
    <w:p w14:paraId="72698D6F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607E7A">
        <w:rPr>
          <w:b/>
          <w:bCs/>
          <w:i/>
          <w:iCs/>
          <w:lang w:val="ru-RU"/>
        </w:rPr>
        <w:t>Список (</w:t>
      </w:r>
      <w:r w:rsidRPr="00607E7A">
        <w:rPr>
          <w:b/>
          <w:bCs/>
          <w:i/>
          <w:iCs/>
        </w:rPr>
        <w:t>list</w:t>
      </w:r>
      <w:r w:rsidRPr="00607E7A">
        <w:rPr>
          <w:b/>
          <w:bCs/>
          <w:i/>
          <w:iCs/>
          <w:lang w:val="ru-RU"/>
        </w:rPr>
        <w:t>)</w:t>
      </w:r>
      <w:r w:rsidRPr="004B4147">
        <w:rPr>
          <w:lang w:val="ru-RU"/>
        </w:rPr>
        <w:t xml:space="preserve"> – структура данных, представляющая собой набор переменных, имеющих общее имя.</w:t>
      </w:r>
    </w:p>
    <w:p w14:paraId="5663DF32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Каждый элемент списка однозначно определяется именем и индексом (номером элемента в списке).</w:t>
      </w:r>
    </w:p>
    <w:p w14:paraId="50767561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Индексы списка принадлежат целочисленному типу. Списки позволят легко обрабатывать большое количество связанных переменных.</w:t>
      </w:r>
    </w:p>
    <w:p w14:paraId="6B81D983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Список может быть:</w:t>
      </w:r>
    </w:p>
    <w:p w14:paraId="6F82572B" w14:textId="77777777" w:rsidR="001C2CCD" w:rsidRPr="00607E7A" w:rsidRDefault="005379BF" w:rsidP="00E178E6">
      <w:pPr>
        <w:pStyle w:val="ae"/>
        <w:numPr>
          <w:ilvl w:val="0"/>
          <w:numId w:val="26"/>
        </w:numPr>
        <w:spacing w:after="0"/>
        <w:ind w:left="357" w:hanging="357"/>
        <w:jc w:val="both"/>
        <w:rPr>
          <w:lang w:val="ru-RU"/>
        </w:rPr>
      </w:pPr>
      <w:r w:rsidRPr="00607E7A">
        <w:rPr>
          <w:lang w:val="ru-RU"/>
        </w:rPr>
        <w:t xml:space="preserve">одномерным   </w:t>
      </w:r>
      <w:r>
        <w:t>A</w:t>
      </w:r>
      <w:r w:rsidRPr="00607E7A">
        <w:rPr>
          <w:lang w:val="ru-RU"/>
        </w:rPr>
        <w:t>1 [  ]</w:t>
      </w:r>
    </w:p>
    <w:p w14:paraId="76571211" w14:textId="77777777" w:rsidR="001C2CCD" w:rsidRPr="00607E7A" w:rsidRDefault="005379BF" w:rsidP="00E178E6">
      <w:pPr>
        <w:pStyle w:val="ae"/>
        <w:numPr>
          <w:ilvl w:val="0"/>
          <w:numId w:val="26"/>
        </w:numPr>
        <w:spacing w:after="0"/>
        <w:ind w:left="357" w:hanging="357"/>
        <w:jc w:val="both"/>
        <w:rPr>
          <w:lang w:val="ru-RU"/>
        </w:rPr>
      </w:pPr>
      <w:r w:rsidRPr="00607E7A">
        <w:rPr>
          <w:lang w:val="ru-RU"/>
        </w:rPr>
        <w:t xml:space="preserve">двумерным   </w:t>
      </w:r>
      <w:r>
        <w:t>A</w:t>
      </w:r>
      <w:r w:rsidRPr="00607E7A">
        <w:rPr>
          <w:lang w:val="ru-RU"/>
        </w:rPr>
        <w:t>2 [ [ ], [ ] ] (список списков)</w:t>
      </w:r>
    </w:p>
    <w:p w14:paraId="055D035A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Список заданный математически имеет вид:</w:t>
      </w:r>
    </w:p>
    <w:p w14:paraId="5C5639D5" w14:textId="4CD459EE" w:rsidR="001C2CCD" w:rsidRPr="00607E7A" w:rsidRDefault="00607E7A" w:rsidP="00E178E6">
      <w:pPr>
        <w:pStyle w:val="ae"/>
        <w:numPr>
          <w:ilvl w:val="0"/>
          <w:numId w:val="27"/>
        </w:numPr>
        <w:spacing w:after="0"/>
        <w:ind w:left="357" w:hanging="357"/>
        <w:jc w:val="both"/>
        <w:rPr>
          <w:lang w:val="ru-RU"/>
        </w:rPr>
      </w:pPr>
      <w:r w:rsidRPr="00607E7A">
        <w:rPr>
          <w:lang w:val="ru-RU"/>
        </w:rPr>
        <w:t>одномерный -</w:t>
      </w:r>
      <w:r w:rsidR="005379BF" w:rsidRPr="00607E7A">
        <w:rPr>
          <w:lang w:val="ru-RU"/>
        </w:rPr>
        <w:t xml:space="preserve"> строка - </w:t>
      </w:r>
      <w:r w:rsidR="005379BF">
        <w:t>A</w:t>
      </w:r>
      <w:r w:rsidR="005379BF" w:rsidRPr="00607E7A">
        <w:rPr>
          <w:lang w:val="ru-RU"/>
        </w:rPr>
        <w:t xml:space="preserve"> = [1, 5, 8, 3, 4, 2, 7, 0</w:t>
      </w:r>
      <w:r w:rsidRPr="00607E7A">
        <w:rPr>
          <w:lang w:val="ru-RU"/>
        </w:rPr>
        <w:t>] или</w:t>
      </w:r>
      <w:r w:rsidR="005379BF" w:rsidRPr="00607E7A">
        <w:rPr>
          <w:lang w:val="ru-RU"/>
        </w:rPr>
        <w:t xml:space="preserve"> столбец</w:t>
      </w:r>
    </w:p>
    <w:p w14:paraId="72F58BAC" w14:textId="1DAF03FA" w:rsidR="001C2CCD" w:rsidRPr="00607E7A" w:rsidRDefault="00607E7A" w:rsidP="00E178E6">
      <w:pPr>
        <w:pStyle w:val="ae"/>
        <w:numPr>
          <w:ilvl w:val="0"/>
          <w:numId w:val="27"/>
        </w:numPr>
        <w:spacing w:after="0"/>
        <w:ind w:left="357" w:hanging="357"/>
        <w:jc w:val="both"/>
        <w:rPr>
          <w:lang w:val="ru-RU"/>
        </w:rPr>
      </w:pPr>
      <w:r w:rsidRPr="00607E7A">
        <w:rPr>
          <w:lang w:val="ru-RU"/>
        </w:rPr>
        <w:t>двумерный B</w:t>
      </w:r>
      <w:r w:rsidR="005379BF" w:rsidRPr="00607E7A">
        <w:rPr>
          <w:lang w:val="ru-RU"/>
        </w:rPr>
        <w:t xml:space="preserve"> </w:t>
      </w:r>
      <w:r w:rsidRPr="00607E7A">
        <w:rPr>
          <w:lang w:val="ru-RU"/>
        </w:rPr>
        <w:t>(например</w:t>
      </w:r>
      <w:r w:rsidR="005379BF" w:rsidRPr="00607E7A">
        <w:rPr>
          <w:lang w:val="ru-RU"/>
        </w:rPr>
        <w:t xml:space="preserve">, 3 – строки и 2 – </w:t>
      </w:r>
      <w:r w:rsidRPr="00607E7A">
        <w:rPr>
          <w:lang w:val="ru-RU"/>
        </w:rPr>
        <w:t>столбца)</w:t>
      </w:r>
    </w:p>
    <w:p w14:paraId="50FC49E2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Формат объявления одномерного списка в </w:t>
      </w:r>
      <w:r>
        <w:t>Python</w:t>
      </w:r>
      <w:r w:rsidRPr="004B4147">
        <w:rPr>
          <w:lang w:val="ru-RU"/>
        </w:rPr>
        <w:t>:</w:t>
      </w:r>
    </w:p>
    <w:p w14:paraId="79AB3B70" w14:textId="77777777" w:rsidR="001C2CCD" w:rsidRPr="00607E7A" w:rsidRDefault="005379BF" w:rsidP="00607E7A">
      <w:pPr>
        <w:spacing w:after="0" w:line="240" w:lineRule="auto"/>
        <w:ind w:firstLine="0"/>
        <w:jc w:val="both"/>
        <w:rPr>
          <w:rFonts w:ascii="Courier New" w:hAnsi="Courier New" w:cs="Courier New"/>
          <w:sz w:val="20"/>
          <w:szCs w:val="16"/>
          <w:lang w:val="ru-RU"/>
        </w:rPr>
      </w:pPr>
      <w:r w:rsidRPr="00607E7A">
        <w:rPr>
          <w:rFonts w:ascii="Courier New" w:hAnsi="Courier New" w:cs="Courier New"/>
          <w:sz w:val="20"/>
          <w:szCs w:val="16"/>
          <w:lang w:val="ru-RU"/>
        </w:rPr>
        <w:t>ИмяСписка = [элемент1, элемент2, ...]  # с инициализацией</w:t>
      </w:r>
    </w:p>
    <w:p w14:paraId="39143DCF" w14:textId="77777777" w:rsidR="001C2CCD" w:rsidRPr="00607E7A" w:rsidRDefault="005379BF" w:rsidP="00607E7A">
      <w:pPr>
        <w:spacing w:after="0" w:line="240" w:lineRule="auto"/>
        <w:ind w:firstLine="0"/>
        <w:jc w:val="both"/>
        <w:rPr>
          <w:rFonts w:ascii="Courier New" w:hAnsi="Courier New" w:cs="Courier New"/>
          <w:sz w:val="20"/>
          <w:szCs w:val="16"/>
          <w:lang w:val="ru-RU"/>
        </w:rPr>
      </w:pPr>
      <w:r w:rsidRPr="00607E7A">
        <w:rPr>
          <w:rFonts w:ascii="Courier New" w:hAnsi="Courier New" w:cs="Courier New"/>
          <w:sz w:val="20"/>
          <w:szCs w:val="16"/>
          <w:lang w:val="ru-RU"/>
        </w:rPr>
        <w:t>ИмяСписка = []  # пустой список</w:t>
      </w:r>
    </w:p>
    <w:p w14:paraId="58940D6F" w14:textId="77777777" w:rsidR="001C2CCD" w:rsidRPr="00607E7A" w:rsidRDefault="005379BF" w:rsidP="00607E7A">
      <w:pPr>
        <w:spacing w:after="0"/>
        <w:ind w:firstLine="0"/>
        <w:jc w:val="both"/>
        <w:rPr>
          <w:rFonts w:ascii="Courier New" w:hAnsi="Courier New" w:cs="Courier New"/>
          <w:sz w:val="20"/>
          <w:szCs w:val="16"/>
          <w:lang w:val="ru-RU"/>
        </w:rPr>
      </w:pPr>
      <w:r w:rsidRPr="00607E7A">
        <w:rPr>
          <w:rFonts w:ascii="Courier New" w:hAnsi="Courier New" w:cs="Courier New"/>
          <w:sz w:val="20"/>
          <w:szCs w:val="16"/>
          <w:lang w:val="ru-RU"/>
        </w:rPr>
        <w:t>ИмяСписка = [0] * размер  # список с нулевыми элементами</w:t>
      </w:r>
    </w:p>
    <w:p w14:paraId="42D42FFE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Формат объявления двумерного списка в </w:t>
      </w:r>
      <w:r>
        <w:t>Python</w:t>
      </w:r>
      <w:r w:rsidRPr="004B4147">
        <w:rPr>
          <w:lang w:val="ru-RU"/>
        </w:rPr>
        <w:t>:</w:t>
      </w:r>
    </w:p>
    <w:p w14:paraId="614206DA" w14:textId="77777777" w:rsidR="001C2CCD" w:rsidRPr="00607E7A" w:rsidRDefault="005379BF" w:rsidP="00607E7A">
      <w:pPr>
        <w:spacing w:after="0" w:line="240" w:lineRule="auto"/>
        <w:jc w:val="both"/>
        <w:rPr>
          <w:rFonts w:ascii="Courier New" w:hAnsi="Courier New" w:cs="Courier New"/>
          <w:sz w:val="20"/>
          <w:szCs w:val="16"/>
          <w:lang w:val="ru-RU"/>
        </w:rPr>
      </w:pPr>
      <w:r w:rsidRPr="00607E7A">
        <w:rPr>
          <w:rFonts w:ascii="Courier New" w:hAnsi="Courier New" w:cs="Courier New"/>
          <w:sz w:val="20"/>
          <w:szCs w:val="16"/>
          <w:lang w:val="ru-RU"/>
        </w:rPr>
        <w:t>ИмяСписка = [[элемент11, элемент12], [элемент21, элемент22]]  # с инициализацией</w:t>
      </w:r>
    </w:p>
    <w:p w14:paraId="3D0DC265" w14:textId="77777777" w:rsidR="001C2CCD" w:rsidRPr="00607E7A" w:rsidRDefault="005379BF" w:rsidP="00607E7A">
      <w:pPr>
        <w:spacing w:after="0" w:line="240" w:lineRule="auto"/>
        <w:jc w:val="both"/>
        <w:rPr>
          <w:rFonts w:ascii="Courier New" w:hAnsi="Courier New" w:cs="Courier New"/>
          <w:sz w:val="20"/>
          <w:szCs w:val="16"/>
          <w:lang w:val="ru-RU"/>
        </w:rPr>
      </w:pPr>
      <w:r w:rsidRPr="00607E7A">
        <w:rPr>
          <w:rFonts w:ascii="Courier New" w:hAnsi="Courier New" w:cs="Courier New"/>
          <w:sz w:val="20"/>
          <w:szCs w:val="16"/>
          <w:lang w:val="ru-RU"/>
        </w:rPr>
        <w:t xml:space="preserve">ИмяСписка = [[0] * столбцы </w:t>
      </w:r>
      <w:r w:rsidRPr="00607E7A">
        <w:rPr>
          <w:rFonts w:ascii="Courier New" w:hAnsi="Courier New" w:cs="Courier New"/>
          <w:sz w:val="20"/>
          <w:szCs w:val="16"/>
        </w:rPr>
        <w:t>for</w:t>
      </w:r>
      <w:r w:rsidRPr="00607E7A">
        <w:rPr>
          <w:rFonts w:ascii="Courier New" w:hAnsi="Courier New" w:cs="Courier New"/>
          <w:sz w:val="20"/>
          <w:szCs w:val="16"/>
          <w:lang w:val="ru-RU"/>
        </w:rPr>
        <w:t xml:space="preserve"> </w:t>
      </w:r>
      <w:r w:rsidRPr="00607E7A">
        <w:rPr>
          <w:rFonts w:ascii="Courier New" w:hAnsi="Courier New" w:cs="Courier New"/>
          <w:sz w:val="20"/>
          <w:szCs w:val="16"/>
        </w:rPr>
        <w:t>i</w:t>
      </w:r>
      <w:r w:rsidRPr="00607E7A">
        <w:rPr>
          <w:rFonts w:ascii="Courier New" w:hAnsi="Courier New" w:cs="Courier New"/>
          <w:sz w:val="20"/>
          <w:szCs w:val="16"/>
          <w:lang w:val="ru-RU"/>
        </w:rPr>
        <w:t xml:space="preserve"> </w:t>
      </w:r>
      <w:r w:rsidRPr="00607E7A">
        <w:rPr>
          <w:rFonts w:ascii="Courier New" w:hAnsi="Courier New" w:cs="Courier New"/>
          <w:sz w:val="20"/>
          <w:szCs w:val="16"/>
        </w:rPr>
        <w:t>in</w:t>
      </w:r>
      <w:r w:rsidRPr="00607E7A">
        <w:rPr>
          <w:rFonts w:ascii="Courier New" w:hAnsi="Courier New" w:cs="Courier New"/>
          <w:sz w:val="20"/>
          <w:szCs w:val="16"/>
          <w:lang w:val="ru-RU"/>
        </w:rPr>
        <w:t xml:space="preserve"> </w:t>
      </w:r>
      <w:r w:rsidRPr="00607E7A">
        <w:rPr>
          <w:rFonts w:ascii="Courier New" w:hAnsi="Courier New" w:cs="Courier New"/>
          <w:sz w:val="20"/>
          <w:szCs w:val="16"/>
        </w:rPr>
        <w:t>range</w:t>
      </w:r>
      <w:r w:rsidRPr="00607E7A">
        <w:rPr>
          <w:rFonts w:ascii="Courier New" w:hAnsi="Courier New" w:cs="Courier New"/>
          <w:sz w:val="20"/>
          <w:szCs w:val="16"/>
          <w:lang w:val="ru-RU"/>
        </w:rPr>
        <w:t>(строки)]  # пустой двумерный список</w:t>
      </w:r>
    </w:p>
    <w:p w14:paraId="53E7776E" w14:textId="77777777" w:rsidR="001C2CCD" w:rsidRPr="00607E7A" w:rsidRDefault="005379BF" w:rsidP="00607E7A">
      <w:pPr>
        <w:spacing w:after="0" w:line="240" w:lineRule="auto"/>
        <w:jc w:val="both"/>
        <w:rPr>
          <w:rFonts w:ascii="Courier New" w:hAnsi="Courier New" w:cs="Courier New"/>
          <w:sz w:val="20"/>
          <w:szCs w:val="16"/>
          <w:lang w:val="ru-RU"/>
        </w:rPr>
      </w:pPr>
      <w:r w:rsidRPr="00607E7A">
        <w:rPr>
          <w:rFonts w:ascii="Courier New" w:hAnsi="Courier New" w:cs="Courier New"/>
          <w:sz w:val="20"/>
          <w:szCs w:val="16"/>
          <w:lang w:val="ru-RU"/>
        </w:rPr>
        <w:t>ИмяСписка – имя списка.</w:t>
      </w:r>
    </w:p>
    <w:p w14:paraId="71DD8F86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lastRenderedPageBreak/>
        <w:t>Элементы списка могут быть любых типов (</w:t>
      </w:r>
      <w:r>
        <w:t>int</w:t>
      </w:r>
      <w:r w:rsidRPr="004B4147">
        <w:rPr>
          <w:lang w:val="ru-RU"/>
        </w:rPr>
        <w:t xml:space="preserve">, </w:t>
      </w:r>
      <w:r>
        <w:t>float</w:t>
      </w:r>
      <w:r w:rsidRPr="004B4147">
        <w:rPr>
          <w:lang w:val="ru-RU"/>
        </w:rPr>
        <w:t xml:space="preserve">, </w:t>
      </w:r>
      <w:r>
        <w:t>str</w:t>
      </w:r>
      <w:r w:rsidRPr="004B4147">
        <w:rPr>
          <w:lang w:val="ru-RU"/>
        </w:rPr>
        <w:t xml:space="preserve">, </w:t>
      </w:r>
      <w:r>
        <w:t>bool</w:t>
      </w:r>
      <w:r w:rsidRPr="004B4147">
        <w:rPr>
          <w:lang w:val="ru-RU"/>
        </w:rPr>
        <w:t xml:space="preserve"> и даже другие списки).</w:t>
      </w:r>
    </w:p>
    <w:p w14:paraId="5BD7FC57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Доступ к элементу списка осуществляется посредством индекса (позицию элемента внутри списка):</w:t>
      </w:r>
    </w:p>
    <w:p w14:paraId="07F88EC5" w14:textId="77777777" w:rsidR="001C2CCD" w:rsidRPr="007A36B5" w:rsidRDefault="005379BF" w:rsidP="00607E7A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  <w:lang w:val="ru-RU"/>
        </w:rPr>
        <w:t>ИмяСписка [ НомерЭлемента ].</w:t>
      </w:r>
    </w:p>
    <w:p w14:paraId="6589C407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Индексация списков начинается с нуля: список с элементами </w:t>
      </w:r>
      <w:r>
        <w:t>n</w:t>
      </w:r>
      <w:r w:rsidRPr="004B4147">
        <w:rPr>
          <w:lang w:val="ru-RU"/>
        </w:rPr>
        <w:t xml:space="preserve"> индексируется от 0 до </w:t>
      </w:r>
      <w:r>
        <w:t>n</w:t>
      </w:r>
      <w:r w:rsidRPr="004B4147">
        <w:rPr>
          <w:lang w:val="ru-RU"/>
        </w:rPr>
        <w:t>-1. При обращении к элементу списка, надо указать его имя и номер элемента в квадратных скобках.</w:t>
      </w:r>
    </w:p>
    <w:p w14:paraId="71321DAD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Например: </w:t>
      </w:r>
      <w:r>
        <w:t>A</w:t>
      </w:r>
      <w:r w:rsidRPr="004B4147">
        <w:rPr>
          <w:lang w:val="ru-RU"/>
        </w:rPr>
        <w:t xml:space="preserve">[0] – первый элемент списка </w:t>
      </w:r>
      <w:r>
        <w:t>A</w:t>
      </w:r>
      <w:r w:rsidRPr="004B4147">
        <w:rPr>
          <w:lang w:val="ru-RU"/>
        </w:rPr>
        <w:t>.</w:t>
      </w:r>
    </w:p>
    <w:p w14:paraId="2AA96D96" w14:textId="77777777" w:rsidR="001C2CCD" w:rsidRPr="004B4147" w:rsidRDefault="005379BF" w:rsidP="00607E7A">
      <w:pPr>
        <w:spacing w:after="0"/>
        <w:jc w:val="both"/>
        <w:rPr>
          <w:lang w:val="ru-RU"/>
        </w:rPr>
      </w:pPr>
      <w:r>
        <w:t>A</w:t>
      </w:r>
      <w:r w:rsidRPr="004B4147">
        <w:rPr>
          <w:lang w:val="ru-RU"/>
        </w:rPr>
        <w:t>[4] – пятый элемент списка А.</w:t>
      </w:r>
    </w:p>
    <w:p w14:paraId="40DDD129" w14:textId="77777777" w:rsidR="001C2CCD" w:rsidRPr="004B4147" w:rsidRDefault="005379BF" w:rsidP="00607E7A">
      <w:pPr>
        <w:spacing w:after="0"/>
        <w:jc w:val="both"/>
        <w:rPr>
          <w:lang w:val="ru-RU"/>
        </w:rPr>
      </w:pPr>
      <w:r>
        <w:t>B</w:t>
      </w:r>
      <w:r w:rsidRPr="004B4147">
        <w:rPr>
          <w:lang w:val="ru-RU"/>
        </w:rPr>
        <w:t xml:space="preserve">[2][3] – элемент, лежащий на пересечении 3 строки и 4 столбца списка </w:t>
      </w:r>
      <w:r>
        <w:t>B</w:t>
      </w:r>
      <w:r w:rsidRPr="004B4147">
        <w:rPr>
          <w:lang w:val="ru-RU"/>
        </w:rPr>
        <w:t>.</w:t>
      </w:r>
    </w:p>
    <w:p w14:paraId="18ADD82E" w14:textId="77777777" w:rsidR="001C2CCD" w:rsidRPr="003F4324" w:rsidRDefault="005379BF" w:rsidP="00607E7A">
      <w:pPr>
        <w:spacing w:after="0"/>
        <w:rPr>
          <w:lang w:val="ru-RU"/>
        </w:rPr>
      </w:pPr>
      <w:r w:rsidRPr="003F4324">
        <w:rPr>
          <w:lang w:val="ru-RU"/>
        </w:rPr>
        <w:t>Примеры объявления списков:</w:t>
      </w:r>
    </w:p>
    <w:p w14:paraId="604B1EB9" w14:textId="77777777" w:rsidR="001C2CCD" w:rsidRPr="003F4324" w:rsidRDefault="005379BF" w:rsidP="00607E7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># Одномерные списки</w:t>
      </w:r>
    </w:p>
    <w:p w14:paraId="3CE67A05" w14:textId="77777777" w:rsidR="001C2CCD" w:rsidRPr="00F17E02" w:rsidRDefault="005379BF" w:rsidP="00607E7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A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[0] * 5  # одномерный список А из 5 целых чисел</w:t>
      </w:r>
    </w:p>
    <w:p w14:paraId="70E3F159" w14:textId="77777777" w:rsidR="001C2CCD" w:rsidRPr="00F17E02" w:rsidRDefault="005379BF" w:rsidP="00607E7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H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[''] * 10  # одномерный список </w:t>
      </w:r>
      <w:r w:rsidRPr="007A36B5">
        <w:rPr>
          <w:rFonts w:ascii="Courier New" w:hAnsi="Courier New" w:cs="Courier New"/>
          <w:sz w:val="24"/>
          <w:szCs w:val="20"/>
        </w:rPr>
        <w:t>H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из 10 символов</w:t>
      </w:r>
    </w:p>
    <w:p w14:paraId="73AED3DF" w14:textId="77777777" w:rsidR="001C2CCD" w:rsidRPr="00F17E02" w:rsidRDefault="005379BF" w:rsidP="00607E7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M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[[0] * 3 </w:t>
      </w:r>
      <w:r w:rsidRPr="007A36B5">
        <w:rPr>
          <w:rFonts w:ascii="Courier New" w:hAnsi="Courier New" w:cs="Courier New"/>
          <w:sz w:val="24"/>
          <w:szCs w:val="20"/>
        </w:rPr>
        <w:t>for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A36B5">
        <w:rPr>
          <w:rFonts w:ascii="Courier New" w:hAnsi="Courier New" w:cs="Courier New"/>
          <w:sz w:val="24"/>
          <w:szCs w:val="20"/>
        </w:rPr>
        <w:t>i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A36B5">
        <w:rPr>
          <w:rFonts w:ascii="Courier New" w:hAnsi="Courier New" w:cs="Courier New"/>
          <w:sz w:val="24"/>
          <w:szCs w:val="20"/>
        </w:rPr>
        <w:t>in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A36B5">
        <w:rPr>
          <w:rFonts w:ascii="Courier New" w:hAnsi="Courier New" w:cs="Courier New"/>
          <w:sz w:val="24"/>
          <w:szCs w:val="20"/>
        </w:rPr>
        <w:t>range</w:t>
      </w:r>
      <w:r w:rsidRPr="00F17E02">
        <w:rPr>
          <w:rFonts w:ascii="Courier New" w:hAnsi="Courier New" w:cs="Courier New"/>
          <w:sz w:val="24"/>
          <w:szCs w:val="20"/>
          <w:lang w:val="ru-RU"/>
        </w:rPr>
        <w:t>(2)]  # двумерный список 2х3 вещественных</w:t>
      </w:r>
    </w:p>
    <w:p w14:paraId="15030BA0" w14:textId="77777777" w:rsidR="001C2CCD" w:rsidRPr="003F4324" w:rsidRDefault="005379BF" w:rsidP="00607E7A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>#чисел, содержащий 2 строки и 3 столбца</w:t>
      </w:r>
    </w:p>
    <w:p w14:paraId="30E1A51C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 объявлении списка можно выполнить его инициализацию, т.е. присвоить начальные значения элементам списка в момент его создания.</w:t>
      </w:r>
    </w:p>
    <w:p w14:paraId="5B87EE8C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Формат объявления одномерного списка с инициализацией:</w:t>
      </w:r>
    </w:p>
    <w:p w14:paraId="08D766BA" w14:textId="77777777" w:rsidR="001C2CCD" w:rsidRPr="007A36B5" w:rsidRDefault="005379BF" w:rsidP="00607E7A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  <w:lang w:val="ru-RU"/>
        </w:rPr>
        <w:t>ИмяСписка = [</w:t>
      </w:r>
      <w:r w:rsidRPr="007A36B5">
        <w:rPr>
          <w:rFonts w:ascii="Courier New" w:hAnsi="Courier New" w:cs="Courier New"/>
          <w:sz w:val="24"/>
          <w:szCs w:val="20"/>
        </w:rPr>
        <w:t>v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1, </w:t>
      </w:r>
      <w:r w:rsidRPr="007A36B5">
        <w:rPr>
          <w:rFonts w:ascii="Courier New" w:hAnsi="Courier New" w:cs="Courier New"/>
          <w:sz w:val="24"/>
          <w:szCs w:val="20"/>
        </w:rPr>
        <w:t>v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2, </w:t>
      </w:r>
      <w:r w:rsidRPr="007A36B5">
        <w:rPr>
          <w:rFonts w:ascii="Courier New" w:hAnsi="Courier New" w:cs="Courier New"/>
          <w:sz w:val="24"/>
          <w:szCs w:val="20"/>
        </w:rPr>
        <w:t>v</w:t>
      </w:r>
      <w:r w:rsidRPr="007A36B5">
        <w:rPr>
          <w:rFonts w:ascii="Courier New" w:hAnsi="Courier New" w:cs="Courier New"/>
          <w:sz w:val="24"/>
          <w:szCs w:val="20"/>
          <w:lang w:val="ru-RU"/>
        </w:rPr>
        <w:t>3, ...</w:t>
      </w:r>
      <w:r w:rsidRPr="007A36B5">
        <w:rPr>
          <w:rFonts w:ascii="Courier New" w:hAnsi="Courier New" w:cs="Courier New"/>
          <w:sz w:val="24"/>
          <w:szCs w:val="20"/>
        </w:rPr>
        <w:t>vn</w:t>
      </w:r>
      <w:r w:rsidRPr="007A36B5">
        <w:rPr>
          <w:rFonts w:ascii="Courier New" w:hAnsi="Courier New" w:cs="Courier New"/>
          <w:sz w:val="24"/>
          <w:szCs w:val="20"/>
          <w:lang w:val="ru-RU"/>
        </w:rPr>
        <w:t>]</w:t>
      </w:r>
    </w:p>
    <w:p w14:paraId="4A8C9655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Формат объявления двумерного списка в </w:t>
      </w:r>
      <w:r>
        <w:t>Python</w:t>
      </w:r>
      <w:r w:rsidRPr="004B4147">
        <w:rPr>
          <w:lang w:val="ru-RU"/>
        </w:rPr>
        <w:t>:</w:t>
      </w:r>
    </w:p>
    <w:p w14:paraId="0E700D87" w14:textId="77777777" w:rsidR="001C2CCD" w:rsidRPr="003F4324" w:rsidRDefault="005379BF" w:rsidP="00607E7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>ИмяСписка = [[</w:t>
      </w:r>
      <w:r w:rsidRPr="007A36B5">
        <w:rPr>
          <w:rFonts w:ascii="Courier New" w:hAnsi="Courier New" w:cs="Courier New"/>
          <w:sz w:val="24"/>
          <w:szCs w:val="20"/>
        </w:rPr>
        <w:t>v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11, </w:t>
      </w:r>
      <w:r w:rsidRPr="007A36B5">
        <w:rPr>
          <w:rFonts w:ascii="Courier New" w:hAnsi="Courier New" w:cs="Courier New"/>
          <w:sz w:val="24"/>
          <w:szCs w:val="20"/>
        </w:rPr>
        <w:t>v</w:t>
      </w:r>
      <w:r w:rsidRPr="003F4324">
        <w:rPr>
          <w:rFonts w:ascii="Courier New" w:hAnsi="Courier New" w:cs="Courier New"/>
          <w:sz w:val="24"/>
          <w:szCs w:val="20"/>
          <w:lang w:val="ru-RU"/>
        </w:rPr>
        <w:t>12, ...</w:t>
      </w:r>
      <w:r w:rsidRPr="007A36B5">
        <w:rPr>
          <w:rFonts w:ascii="Courier New" w:hAnsi="Courier New" w:cs="Courier New"/>
          <w:sz w:val="24"/>
          <w:szCs w:val="20"/>
        </w:rPr>
        <w:t>v</w:t>
      </w:r>
      <w:r w:rsidRPr="003F4324">
        <w:rPr>
          <w:rFonts w:ascii="Courier New" w:hAnsi="Courier New" w:cs="Courier New"/>
          <w:sz w:val="24"/>
          <w:szCs w:val="20"/>
          <w:lang w:val="ru-RU"/>
        </w:rPr>
        <w:t>1</w:t>
      </w:r>
      <w:r w:rsidRPr="007A36B5">
        <w:rPr>
          <w:rFonts w:ascii="Courier New" w:hAnsi="Courier New" w:cs="Courier New"/>
          <w:sz w:val="24"/>
          <w:szCs w:val="20"/>
        </w:rPr>
        <w:t>j</w:t>
      </w:r>
      <w:r w:rsidRPr="003F4324">
        <w:rPr>
          <w:rFonts w:ascii="Courier New" w:hAnsi="Courier New" w:cs="Courier New"/>
          <w:sz w:val="24"/>
          <w:szCs w:val="20"/>
          <w:lang w:val="ru-RU"/>
        </w:rPr>
        <w:t>], [</w:t>
      </w:r>
      <w:r w:rsidRPr="007A36B5">
        <w:rPr>
          <w:rFonts w:ascii="Courier New" w:hAnsi="Courier New" w:cs="Courier New"/>
          <w:sz w:val="24"/>
          <w:szCs w:val="20"/>
        </w:rPr>
        <w:t>vi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1, </w:t>
      </w:r>
      <w:r w:rsidRPr="007A36B5">
        <w:rPr>
          <w:rFonts w:ascii="Courier New" w:hAnsi="Courier New" w:cs="Courier New"/>
          <w:sz w:val="24"/>
          <w:szCs w:val="20"/>
        </w:rPr>
        <w:t>vi</w:t>
      </w:r>
      <w:r w:rsidRPr="003F4324">
        <w:rPr>
          <w:rFonts w:ascii="Courier New" w:hAnsi="Courier New" w:cs="Courier New"/>
          <w:sz w:val="24"/>
          <w:szCs w:val="20"/>
          <w:lang w:val="ru-RU"/>
        </w:rPr>
        <w:t>2, ...</w:t>
      </w:r>
      <w:r w:rsidRPr="007A36B5">
        <w:rPr>
          <w:rFonts w:ascii="Courier New" w:hAnsi="Courier New" w:cs="Courier New"/>
          <w:sz w:val="24"/>
          <w:szCs w:val="20"/>
        </w:rPr>
        <w:t>vij</w:t>
      </w:r>
      <w:r w:rsidRPr="003F4324">
        <w:rPr>
          <w:rFonts w:ascii="Courier New" w:hAnsi="Courier New" w:cs="Courier New"/>
          <w:sz w:val="24"/>
          <w:szCs w:val="20"/>
          <w:lang w:val="ru-RU"/>
        </w:rPr>
        <w:t>]]</w:t>
      </w:r>
    </w:p>
    <w:p w14:paraId="7BC3B4ED" w14:textId="77777777" w:rsidR="001C2CCD" w:rsidRPr="003F4324" w:rsidRDefault="005379BF" w:rsidP="00607E7A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#1-я строка ……… </w:t>
      </w:r>
      <w:r w:rsidRPr="007A36B5">
        <w:rPr>
          <w:rFonts w:ascii="Courier New" w:hAnsi="Courier New" w:cs="Courier New"/>
          <w:sz w:val="24"/>
          <w:szCs w:val="20"/>
        </w:rPr>
        <w:t>i</w:t>
      </w:r>
      <w:r w:rsidRPr="003F4324">
        <w:rPr>
          <w:rFonts w:ascii="Courier New" w:hAnsi="Courier New" w:cs="Courier New"/>
          <w:sz w:val="24"/>
          <w:szCs w:val="20"/>
          <w:lang w:val="ru-RU"/>
        </w:rPr>
        <w:t>-я строка</w:t>
      </w:r>
    </w:p>
    <w:p w14:paraId="1E00F3D7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Здесь начальные значения, присваиваемые элементам списка, задаются с помощью последовательности </w:t>
      </w:r>
      <w:r>
        <w:t>v</w:t>
      </w:r>
      <w:r w:rsidRPr="004B4147">
        <w:rPr>
          <w:lang w:val="ru-RU"/>
        </w:rPr>
        <w:t xml:space="preserve">1, </w:t>
      </w:r>
      <w:r>
        <w:t>v</w:t>
      </w:r>
      <w:r w:rsidRPr="004B4147">
        <w:rPr>
          <w:lang w:val="ru-RU"/>
        </w:rPr>
        <w:t xml:space="preserve">2, </w:t>
      </w:r>
      <w:r>
        <w:t>v</w:t>
      </w:r>
      <w:r w:rsidRPr="004B4147">
        <w:rPr>
          <w:lang w:val="ru-RU"/>
        </w:rPr>
        <w:t>3,…</w:t>
      </w:r>
      <w:r>
        <w:t>vn</w:t>
      </w:r>
      <w:r w:rsidRPr="004B4147">
        <w:rPr>
          <w:lang w:val="ru-RU"/>
        </w:rPr>
        <w:t xml:space="preserve">  для одномерного списка и </w:t>
      </w:r>
      <w:r>
        <w:t>vij</w:t>
      </w:r>
      <w:r w:rsidRPr="004B4147">
        <w:rPr>
          <w:lang w:val="ru-RU"/>
        </w:rPr>
        <w:t xml:space="preserve"> – для списка размерностью ( </w:t>
      </w:r>
      <w:r>
        <w:t>i</w:t>
      </w:r>
      <w:r w:rsidRPr="004B4147">
        <w:rPr>
          <w:lang w:val="ru-RU"/>
        </w:rPr>
        <w:t xml:space="preserve"> </w:t>
      </w:r>
      <w:r>
        <w:t>x</w:t>
      </w:r>
      <w:r w:rsidRPr="004B4147">
        <w:rPr>
          <w:lang w:val="ru-RU"/>
        </w:rPr>
        <w:t xml:space="preserve"> </w:t>
      </w:r>
      <w:r>
        <w:t>j</w:t>
      </w:r>
      <w:r w:rsidRPr="004B4147">
        <w:rPr>
          <w:lang w:val="ru-RU"/>
        </w:rPr>
        <w:t xml:space="preserve"> ), где </w:t>
      </w:r>
      <w:r>
        <w:t>i</w:t>
      </w:r>
      <w:r w:rsidRPr="004B4147">
        <w:rPr>
          <w:lang w:val="ru-RU"/>
        </w:rPr>
        <w:t xml:space="preserve">  – номер строки, а </w:t>
      </w:r>
      <w:r>
        <w:t>j</w:t>
      </w:r>
      <w:r w:rsidRPr="004B4147">
        <w:rPr>
          <w:lang w:val="ru-RU"/>
        </w:rPr>
        <w:t xml:space="preserve"> – номер столбца для двумерного списка.</w:t>
      </w:r>
    </w:p>
    <w:p w14:paraId="25974FCE" w14:textId="77777777" w:rsidR="001C2CCD" w:rsidRPr="003F4324" w:rsidRDefault="005379BF" w:rsidP="00607E7A">
      <w:pPr>
        <w:spacing w:after="0"/>
        <w:rPr>
          <w:lang w:val="ru-RU"/>
        </w:rPr>
      </w:pPr>
      <w:r w:rsidRPr="003F4324">
        <w:rPr>
          <w:lang w:val="ru-RU"/>
        </w:rPr>
        <w:lastRenderedPageBreak/>
        <w:t>Примеры объявления списков с инициализацией:</w:t>
      </w:r>
    </w:p>
    <w:p w14:paraId="38DD5D5D" w14:textId="77777777" w:rsidR="001C2CCD" w:rsidRPr="007A36B5" w:rsidRDefault="005379BF" w:rsidP="00607E7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A36B5">
        <w:rPr>
          <w:rFonts w:ascii="Courier New" w:hAnsi="Courier New" w:cs="Courier New"/>
          <w:sz w:val="24"/>
          <w:szCs w:val="24"/>
        </w:rPr>
        <w:t>C</w:t>
      </w:r>
      <w:r w:rsidRPr="007A36B5">
        <w:rPr>
          <w:rFonts w:ascii="Courier New" w:hAnsi="Courier New" w:cs="Courier New"/>
          <w:sz w:val="24"/>
          <w:szCs w:val="24"/>
          <w:lang w:val="ru-RU"/>
        </w:rPr>
        <w:t xml:space="preserve"> = [1, 3, 5, -7, 9]  # список С инициализирован пятью элементами</w:t>
      </w:r>
    </w:p>
    <w:p w14:paraId="1F539639" w14:textId="77777777" w:rsidR="001C2CCD" w:rsidRPr="007A36B5" w:rsidRDefault="005379BF" w:rsidP="00607E7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A36B5">
        <w:rPr>
          <w:rFonts w:ascii="Courier New" w:hAnsi="Courier New" w:cs="Courier New"/>
          <w:sz w:val="24"/>
          <w:szCs w:val="24"/>
        </w:rPr>
        <w:t>D</w:t>
      </w:r>
      <w:r w:rsidRPr="007A36B5">
        <w:rPr>
          <w:rFonts w:ascii="Courier New" w:hAnsi="Courier New" w:cs="Courier New"/>
          <w:sz w:val="24"/>
          <w:szCs w:val="24"/>
          <w:lang w:val="ru-RU"/>
        </w:rPr>
        <w:t xml:space="preserve"> = [1.5, 2.1, 3.65, 4.7, 5.14, 6.36]  # список вещественных чисел</w:t>
      </w:r>
    </w:p>
    <w:p w14:paraId="64B6CF96" w14:textId="77777777" w:rsidR="001C2CCD" w:rsidRPr="007A36B5" w:rsidRDefault="005379BF" w:rsidP="00607E7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A36B5">
        <w:rPr>
          <w:rFonts w:ascii="Courier New" w:hAnsi="Courier New" w:cs="Courier New"/>
          <w:sz w:val="24"/>
          <w:szCs w:val="24"/>
        </w:rPr>
        <w:t>Q</w:t>
      </w:r>
      <w:r w:rsidRPr="007A36B5">
        <w:rPr>
          <w:rFonts w:ascii="Courier New" w:hAnsi="Courier New" w:cs="Courier New"/>
          <w:sz w:val="24"/>
          <w:szCs w:val="24"/>
          <w:lang w:val="ru-RU"/>
        </w:rPr>
        <w:t xml:space="preserve"> = ['</w:t>
      </w:r>
      <w:r w:rsidRPr="007A36B5">
        <w:rPr>
          <w:rFonts w:ascii="Courier New" w:hAnsi="Courier New" w:cs="Courier New"/>
          <w:sz w:val="24"/>
          <w:szCs w:val="24"/>
        </w:rPr>
        <w:t>a</w:t>
      </w:r>
      <w:r w:rsidRPr="007A36B5">
        <w:rPr>
          <w:rFonts w:ascii="Courier New" w:hAnsi="Courier New" w:cs="Courier New"/>
          <w:sz w:val="24"/>
          <w:szCs w:val="24"/>
          <w:lang w:val="ru-RU"/>
        </w:rPr>
        <w:t>', '</w:t>
      </w:r>
      <w:r w:rsidRPr="007A36B5">
        <w:rPr>
          <w:rFonts w:ascii="Courier New" w:hAnsi="Courier New" w:cs="Courier New"/>
          <w:sz w:val="24"/>
          <w:szCs w:val="24"/>
        </w:rPr>
        <w:t>b</w:t>
      </w:r>
      <w:r w:rsidRPr="007A36B5">
        <w:rPr>
          <w:rFonts w:ascii="Courier New" w:hAnsi="Courier New" w:cs="Courier New"/>
          <w:sz w:val="24"/>
          <w:szCs w:val="24"/>
          <w:lang w:val="ru-RU"/>
        </w:rPr>
        <w:t>', '</w:t>
      </w:r>
      <w:r w:rsidRPr="007A36B5">
        <w:rPr>
          <w:rFonts w:ascii="Courier New" w:hAnsi="Courier New" w:cs="Courier New"/>
          <w:sz w:val="24"/>
          <w:szCs w:val="24"/>
        </w:rPr>
        <w:t>g</w:t>
      </w:r>
      <w:r w:rsidRPr="007A36B5">
        <w:rPr>
          <w:rFonts w:ascii="Courier New" w:hAnsi="Courier New" w:cs="Courier New"/>
          <w:sz w:val="24"/>
          <w:szCs w:val="24"/>
          <w:lang w:val="ru-RU"/>
        </w:rPr>
        <w:t xml:space="preserve">']  # список </w:t>
      </w:r>
      <w:r w:rsidRPr="007A36B5">
        <w:rPr>
          <w:rFonts w:ascii="Courier New" w:hAnsi="Courier New" w:cs="Courier New"/>
          <w:sz w:val="24"/>
          <w:szCs w:val="24"/>
        </w:rPr>
        <w:t>Q</w:t>
      </w:r>
      <w:r w:rsidRPr="007A36B5">
        <w:rPr>
          <w:rFonts w:ascii="Courier New" w:hAnsi="Courier New" w:cs="Courier New"/>
          <w:sz w:val="24"/>
          <w:szCs w:val="24"/>
          <w:lang w:val="ru-RU"/>
        </w:rPr>
        <w:t xml:space="preserve"> инициализирован тремя символами</w:t>
      </w:r>
    </w:p>
    <w:p w14:paraId="5446A740" w14:textId="77777777" w:rsidR="001C2CCD" w:rsidRPr="007A36B5" w:rsidRDefault="005379BF" w:rsidP="00607E7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A36B5">
        <w:rPr>
          <w:rFonts w:ascii="Courier New" w:hAnsi="Courier New" w:cs="Courier New"/>
          <w:sz w:val="24"/>
          <w:szCs w:val="24"/>
        </w:rPr>
        <w:t>Team = ["Zenith", "Dynamo", "Sparta", "Rotor", "CSK"]</w:t>
      </w:r>
    </w:p>
    <w:p w14:paraId="358B2275" w14:textId="77777777" w:rsidR="001C2CCD" w:rsidRPr="007A36B5" w:rsidRDefault="005379BF" w:rsidP="00607E7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A36B5">
        <w:rPr>
          <w:rFonts w:ascii="Courier New" w:hAnsi="Courier New" w:cs="Courier New"/>
          <w:sz w:val="24"/>
          <w:szCs w:val="24"/>
        </w:rPr>
        <w:t>M</w:t>
      </w:r>
      <w:r w:rsidRPr="007A36B5">
        <w:rPr>
          <w:rFonts w:ascii="Courier New" w:hAnsi="Courier New" w:cs="Courier New"/>
          <w:sz w:val="24"/>
          <w:szCs w:val="24"/>
          <w:lang w:val="ru-RU"/>
        </w:rPr>
        <w:t xml:space="preserve"> = [[1, 2, 3], [4, 5, 6]]  # список </w:t>
      </w:r>
      <w:r w:rsidRPr="007A36B5">
        <w:rPr>
          <w:rFonts w:ascii="Courier New" w:hAnsi="Courier New" w:cs="Courier New"/>
          <w:sz w:val="24"/>
          <w:szCs w:val="24"/>
        </w:rPr>
        <w:t>M</w:t>
      </w:r>
      <w:r w:rsidRPr="007A36B5">
        <w:rPr>
          <w:rFonts w:ascii="Courier New" w:hAnsi="Courier New" w:cs="Courier New"/>
          <w:sz w:val="24"/>
          <w:szCs w:val="24"/>
          <w:lang w:val="ru-RU"/>
        </w:rPr>
        <w:t>: 2 строки и 3 столбца инициализирован</w:t>
      </w:r>
    </w:p>
    <w:p w14:paraId="35B5C509" w14:textId="77777777" w:rsidR="001C2CCD" w:rsidRPr="007A36B5" w:rsidRDefault="005379BF" w:rsidP="00607E7A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A36B5">
        <w:rPr>
          <w:rFonts w:ascii="Courier New" w:hAnsi="Courier New" w:cs="Courier New"/>
          <w:sz w:val="24"/>
          <w:szCs w:val="24"/>
        </w:rPr>
        <w:t>L</w:t>
      </w:r>
      <w:r w:rsidRPr="007A36B5">
        <w:rPr>
          <w:rFonts w:ascii="Courier New" w:hAnsi="Courier New" w:cs="Courier New"/>
          <w:sz w:val="24"/>
          <w:szCs w:val="24"/>
          <w:lang w:val="ru-RU"/>
        </w:rPr>
        <w:t xml:space="preserve"> = [[0, 2, 4, 6], [2, 9, 6, 3], [4, 7, 5, 8], [1, 6, 5, 7]]</w:t>
      </w:r>
    </w:p>
    <w:p w14:paraId="1954BEA4" w14:textId="77777777" w:rsidR="001C2CCD" w:rsidRPr="003F4324" w:rsidRDefault="005379BF" w:rsidP="00607E7A">
      <w:pPr>
        <w:spacing w:after="0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#список </w:t>
      </w:r>
      <w:r w:rsidRPr="007A36B5">
        <w:rPr>
          <w:rFonts w:ascii="Courier New" w:hAnsi="Courier New" w:cs="Courier New"/>
          <w:sz w:val="24"/>
          <w:szCs w:val="20"/>
        </w:rPr>
        <w:t>L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(4х4) инициализирован</w:t>
      </w:r>
    </w:p>
    <w:p w14:paraId="63226148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Список можно инициализировать во время выполнения программы в цикле.</w:t>
      </w:r>
    </w:p>
    <w:p w14:paraId="38FB00D7" w14:textId="77777777" w:rsidR="001C2CCD" w:rsidRDefault="005379BF" w:rsidP="00607E7A">
      <w:pPr>
        <w:spacing w:after="0"/>
        <w:jc w:val="both"/>
      </w:pPr>
      <w:r>
        <w:t>Например:</w:t>
      </w:r>
    </w:p>
    <w:p w14:paraId="105C1159" w14:textId="77777777" w:rsidR="001C2CCD" w:rsidRPr="007A36B5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R = [0] * 5</w:t>
      </w:r>
    </w:p>
    <w:p w14:paraId="3712439F" w14:textId="77777777" w:rsidR="001C2CCD" w:rsidRPr="007A36B5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k in range(5):</w:t>
      </w:r>
    </w:p>
    <w:p w14:paraId="52B8FEC1" w14:textId="77777777" w:rsidR="001C2CCD" w:rsidRPr="003F4324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3F4324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f</w:t>
      </w:r>
      <w:r w:rsidRPr="003F4324">
        <w:rPr>
          <w:rFonts w:ascii="Courier New" w:hAnsi="Courier New" w:cs="Courier New"/>
          <w:sz w:val="24"/>
          <w:szCs w:val="20"/>
          <w:lang w:val="ru-RU"/>
        </w:rPr>
        <w:t>"</w:t>
      </w:r>
      <w:r w:rsidRPr="007A36B5">
        <w:rPr>
          <w:rFonts w:ascii="Courier New" w:hAnsi="Courier New" w:cs="Courier New"/>
          <w:sz w:val="24"/>
          <w:szCs w:val="20"/>
          <w:lang w:val="ru-RU"/>
        </w:rPr>
        <w:t>Введите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{</w:t>
      </w:r>
      <w:r w:rsidRPr="007A36B5">
        <w:rPr>
          <w:rFonts w:ascii="Courier New" w:hAnsi="Courier New" w:cs="Courier New"/>
          <w:sz w:val="24"/>
          <w:szCs w:val="20"/>
        </w:rPr>
        <w:t>k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} </w:t>
      </w:r>
      <w:r w:rsidRPr="007A36B5">
        <w:rPr>
          <w:rFonts w:ascii="Courier New" w:hAnsi="Courier New" w:cs="Courier New"/>
          <w:sz w:val="24"/>
          <w:szCs w:val="20"/>
          <w:lang w:val="ru-RU"/>
        </w:rPr>
        <w:t>элемент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A36B5">
        <w:rPr>
          <w:rFonts w:ascii="Courier New" w:hAnsi="Courier New" w:cs="Courier New"/>
          <w:sz w:val="24"/>
          <w:szCs w:val="20"/>
          <w:lang w:val="ru-RU"/>
        </w:rPr>
        <w:t>списка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A36B5">
        <w:rPr>
          <w:rFonts w:ascii="Courier New" w:hAnsi="Courier New" w:cs="Courier New"/>
          <w:sz w:val="24"/>
          <w:szCs w:val="20"/>
        </w:rPr>
        <w:t>R</w:t>
      </w:r>
      <w:r w:rsidRPr="003F4324">
        <w:rPr>
          <w:rFonts w:ascii="Courier New" w:hAnsi="Courier New" w:cs="Courier New"/>
          <w:sz w:val="24"/>
          <w:szCs w:val="20"/>
          <w:lang w:val="ru-RU"/>
        </w:rPr>
        <w:t>")</w:t>
      </w:r>
    </w:p>
    <w:p w14:paraId="1E1223B5" w14:textId="77777777" w:rsidR="001C2CCD" w:rsidRPr="007A36B5" w:rsidRDefault="005379BF" w:rsidP="007A36B5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R</w:t>
      </w:r>
      <w:r w:rsidRPr="007A36B5">
        <w:rPr>
          <w:rFonts w:ascii="Courier New" w:hAnsi="Courier New" w:cs="Courier New"/>
          <w:sz w:val="24"/>
          <w:szCs w:val="20"/>
          <w:lang w:val="ru-RU"/>
        </w:rPr>
        <w:t>[</w:t>
      </w:r>
      <w:r w:rsidRPr="007A36B5">
        <w:rPr>
          <w:rFonts w:ascii="Courier New" w:hAnsi="Courier New" w:cs="Courier New"/>
          <w:sz w:val="24"/>
          <w:szCs w:val="20"/>
        </w:rPr>
        <w:t>k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] = </w:t>
      </w:r>
      <w:r w:rsidRPr="007A36B5">
        <w:rPr>
          <w:rFonts w:ascii="Courier New" w:hAnsi="Courier New" w:cs="Courier New"/>
          <w:sz w:val="24"/>
          <w:szCs w:val="20"/>
        </w:rPr>
        <w:t>int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input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())</w:t>
      </w:r>
    </w:p>
    <w:p w14:paraId="38F09851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</w:t>
      </w:r>
      <w:r>
        <w:t>Python</w:t>
      </w:r>
      <w:r w:rsidRPr="004B4147">
        <w:rPr>
          <w:lang w:val="ru-RU"/>
        </w:rPr>
        <w:t xml:space="preserve"> также предусмотрена инструкция </w:t>
      </w:r>
      <w:r>
        <w:t>for</w:t>
      </w:r>
      <w:r w:rsidRPr="004B4147">
        <w:rPr>
          <w:lang w:val="ru-RU"/>
        </w:rPr>
        <w:t xml:space="preserve"> для итерации элементов списка.</w:t>
      </w:r>
    </w:p>
    <w:p w14:paraId="011032CC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Синтаксис инструкции </w:t>
      </w:r>
      <w:r>
        <w:t>for</w:t>
      </w:r>
      <w:r w:rsidRPr="004B4147">
        <w:rPr>
          <w:lang w:val="ru-RU"/>
        </w:rPr>
        <w:t>:</w:t>
      </w:r>
    </w:p>
    <w:p w14:paraId="657967A4" w14:textId="77777777" w:rsidR="001C2CCD" w:rsidRPr="004B4147" w:rsidRDefault="005379BF" w:rsidP="00607E7A">
      <w:pPr>
        <w:spacing w:after="0"/>
        <w:jc w:val="both"/>
        <w:rPr>
          <w:lang w:val="ru-RU"/>
        </w:rPr>
      </w:pPr>
      <w:r>
        <w:t>for</w:t>
      </w:r>
      <w:r w:rsidRPr="004B4147">
        <w:rPr>
          <w:lang w:val="ru-RU"/>
        </w:rPr>
        <w:t xml:space="preserve"> элемент </w:t>
      </w:r>
      <w:r>
        <w:t>in</w:t>
      </w:r>
      <w:r w:rsidRPr="004B4147">
        <w:rPr>
          <w:lang w:val="ru-RU"/>
        </w:rPr>
        <w:t xml:space="preserve"> ИмяСписка:</w:t>
      </w:r>
    </w:p>
    <w:p w14:paraId="7D89ECDF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Инструкции тела цикла</w:t>
      </w:r>
    </w:p>
    <w:p w14:paraId="2F511AB4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элемент – переменная для элемента списка.</w:t>
      </w:r>
    </w:p>
    <w:p w14:paraId="557A3040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ИмяСписка – имя списка.</w:t>
      </w:r>
    </w:p>
    <w:p w14:paraId="4B99DE51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Пример. Следующий код создает список Числа и осуществляет его итерацию с помощью инструкции </w:t>
      </w:r>
      <w:r>
        <w:t>for</w:t>
      </w:r>
      <w:r w:rsidRPr="004B4147">
        <w:rPr>
          <w:lang w:val="ru-RU"/>
        </w:rPr>
        <w:t>.</w:t>
      </w:r>
    </w:p>
    <w:p w14:paraId="68F2A5CF" w14:textId="77777777" w:rsidR="001C2CCD" w:rsidRPr="007A36B5" w:rsidRDefault="005379BF" w:rsidP="00607E7A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Числа = [4, 5, 6, 1, 2, 3, -2, -1, 0]</w:t>
      </w:r>
    </w:p>
    <w:p w14:paraId="3FCFF4FA" w14:textId="77777777" w:rsidR="001C2CCD" w:rsidRPr="007A36B5" w:rsidRDefault="005379BF" w:rsidP="00607E7A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i in Числа:</w:t>
      </w:r>
    </w:p>
    <w:p w14:paraId="27F6018C" w14:textId="77777777" w:rsidR="001C2CCD" w:rsidRPr="007A36B5" w:rsidRDefault="005379BF" w:rsidP="00607E7A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i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, </w:t>
      </w:r>
      <w:r w:rsidRPr="007A36B5">
        <w:rPr>
          <w:rFonts w:ascii="Courier New" w:hAnsi="Courier New" w:cs="Courier New"/>
          <w:sz w:val="24"/>
          <w:szCs w:val="20"/>
        </w:rPr>
        <w:t>end</w:t>
      </w:r>
      <w:r w:rsidRPr="007A36B5">
        <w:rPr>
          <w:rFonts w:ascii="Courier New" w:hAnsi="Courier New" w:cs="Courier New"/>
          <w:sz w:val="24"/>
          <w:szCs w:val="20"/>
          <w:lang w:val="ru-RU"/>
        </w:rPr>
        <w:t>=" ")</w:t>
      </w:r>
    </w:p>
    <w:p w14:paraId="23A632D3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Вывод в консоль строки: 4 5 6 1 2 3 -2 -1 0</w:t>
      </w:r>
    </w:p>
    <w:p w14:paraId="39F88FC3" w14:textId="228449CA" w:rsidR="001C2CCD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lastRenderedPageBreak/>
        <w:t>Операции, производимые над элементами списка, полностью определяются типом этих элементов.</w:t>
      </w:r>
    </w:p>
    <w:p w14:paraId="480F90AA" w14:textId="77777777" w:rsidR="00607E7A" w:rsidRPr="004B4147" w:rsidRDefault="00607E7A" w:rsidP="00607E7A">
      <w:pPr>
        <w:spacing w:after="0"/>
        <w:jc w:val="both"/>
        <w:rPr>
          <w:lang w:val="ru-RU"/>
        </w:rPr>
      </w:pPr>
    </w:p>
    <w:p w14:paraId="0FAFEDC8" w14:textId="77777777" w:rsidR="001C2CCD" w:rsidRPr="00607E7A" w:rsidRDefault="005379BF" w:rsidP="00607E7A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66" w:name="_Toc213885139"/>
      <w:r w:rsidRPr="00607E7A">
        <w:rPr>
          <w:rFonts w:ascii="Times New Roman" w:hAnsi="Times New Roman" w:cs="Times New Roman"/>
          <w:color w:val="auto"/>
          <w:lang w:val="ru-RU"/>
        </w:rPr>
        <w:t>7.1 Операции со списками</w:t>
      </w:r>
      <w:bookmarkEnd w:id="66"/>
    </w:p>
    <w:p w14:paraId="6B41BF23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Типовые операции при работе со списками:</w:t>
      </w:r>
    </w:p>
    <w:p w14:paraId="544E855E" w14:textId="77777777" w:rsidR="001C2CCD" w:rsidRPr="00607E7A" w:rsidRDefault="005379BF" w:rsidP="00E178E6">
      <w:pPr>
        <w:pStyle w:val="ae"/>
        <w:numPr>
          <w:ilvl w:val="0"/>
          <w:numId w:val="28"/>
        </w:numPr>
        <w:spacing w:after="0"/>
        <w:ind w:left="357" w:hanging="357"/>
        <w:jc w:val="both"/>
        <w:rPr>
          <w:lang w:val="ru-RU"/>
        </w:rPr>
      </w:pPr>
      <w:r w:rsidRPr="00607E7A">
        <w:rPr>
          <w:lang w:val="ru-RU"/>
        </w:rPr>
        <w:t>Вывод списка;</w:t>
      </w:r>
    </w:p>
    <w:p w14:paraId="635F5777" w14:textId="77777777" w:rsidR="001C2CCD" w:rsidRPr="00607E7A" w:rsidRDefault="005379BF" w:rsidP="00E178E6">
      <w:pPr>
        <w:pStyle w:val="ae"/>
        <w:numPr>
          <w:ilvl w:val="0"/>
          <w:numId w:val="28"/>
        </w:numPr>
        <w:spacing w:after="0"/>
        <w:ind w:left="357" w:hanging="357"/>
        <w:jc w:val="both"/>
        <w:rPr>
          <w:lang w:val="ru-RU"/>
        </w:rPr>
      </w:pPr>
      <w:r w:rsidRPr="00607E7A">
        <w:rPr>
          <w:lang w:val="ru-RU"/>
        </w:rPr>
        <w:t>Ввод списка;</w:t>
      </w:r>
    </w:p>
    <w:p w14:paraId="5BAB54C8" w14:textId="77777777" w:rsidR="001C2CCD" w:rsidRPr="00607E7A" w:rsidRDefault="005379BF" w:rsidP="00E178E6">
      <w:pPr>
        <w:pStyle w:val="ae"/>
        <w:numPr>
          <w:ilvl w:val="0"/>
          <w:numId w:val="28"/>
        </w:numPr>
        <w:spacing w:after="0"/>
        <w:ind w:left="357" w:hanging="357"/>
        <w:jc w:val="both"/>
        <w:rPr>
          <w:lang w:val="ru-RU"/>
        </w:rPr>
      </w:pPr>
      <w:r w:rsidRPr="00607E7A">
        <w:rPr>
          <w:lang w:val="ru-RU"/>
        </w:rPr>
        <w:t>Поиск максимального/минимального элемента списка;</w:t>
      </w:r>
    </w:p>
    <w:p w14:paraId="56E073B7" w14:textId="77777777" w:rsidR="001C2CCD" w:rsidRPr="00607E7A" w:rsidRDefault="005379BF" w:rsidP="00E178E6">
      <w:pPr>
        <w:pStyle w:val="ae"/>
        <w:numPr>
          <w:ilvl w:val="0"/>
          <w:numId w:val="28"/>
        </w:numPr>
        <w:spacing w:after="0"/>
        <w:ind w:left="357" w:hanging="357"/>
        <w:jc w:val="both"/>
        <w:rPr>
          <w:lang w:val="ru-RU"/>
        </w:rPr>
      </w:pPr>
      <w:r w:rsidRPr="00607E7A">
        <w:rPr>
          <w:lang w:val="ru-RU"/>
        </w:rPr>
        <w:t>Поиск заданного элемента списка;</w:t>
      </w:r>
    </w:p>
    <w:p w14:paraId="7BC4255E" w14:textId="77777777" w:rsidR="001C2CCD" w:rsidRPr="00607E7A" w:rsidRDefault="005379BF" w:rsidP="00E178E6">
      <w:pPr>
        <w:pStyle w:val="ae"/>
        <w:numPr>
          <w:ilvl w:val="0"/>
          <w:numId w:val="28"/>
        </w:numPr>
        <w:spacing w:after="0"/>
        <w:ind w:left="357" w:hanging="357"/>
        <w:jc w:val="both"/>
        <w:rPr>
          <w:lang w:val="ru-RU"/>
        </w:rPr>
      </w:pPr>
      <w:r w:rsidRPr="00607E7A">
        <w:rPr>
          <w:lang w:val="ru-RU"/>
        </w:rPr>
        <w:t>Сортировка списка.</w:t>
      </w:r>
    </w:p>
    <w:p w14:paraId="2EDA8AF3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Часто используемые операции: накопление суммы элементов списка, расчет среднего арифметического значения элементов списка.</w:t>
      </w:r>
    </w:p>
    <w:p w14:paraId="60B2FF29" w14:textId="588D40F1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Под </w:t>
      </w:r>
      <w:r w:rsidRPr="00607E7A">
        <w:rPr>
          <w:b/>
          <w:bCs/>
          <w:i/>
          <w:iCs/>
          <w:lang w:val="ru-RU"/>
        </w:rPr>
        <w:t>выводом списка</w:t>
      </w:r>
      <w:r w:rsidRPr="004B4147">
        <w:rPr>
          <w:lang w:val="ru-RU"/>
        </w:rPr>
        <w:t xml:space="preserve"> понимается вывод на экран монитора, значений элементов заданного / сформированного списка.</w:t>
      </w:r>
    </w:p>
    <w:p w14:paraId="4DF3A3FB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При выводе всех элементов списка удобно использовать оператор цикла </w:t>
      </w:r>
      <w:r>
        <w:t>for</w:t>
      </w:r>
      <w:r w:rsidRPr="004B4147">
        <w:rPr>
          <w:lang w:val="ru-RU"/>
        </w:rPr>
        <w:t>, при этом переменная счетчик может быть использована в качестве индекса элементов списка.</w:t>
      </w:r>
    </w:p>
    <w:p w14:paraId="16E6B717" w14:textId="77777777" w:rsidR="001C2CCD" w:rsidRPr="003F4324" w:rsidRDefault="005379BF" w:rsidP="00607E7A">
      <w:pPr>
        <w:spacing w:after="0"/>
        <w:rPr>
          <w:lang w:val="ru-RU"/>
        </w:rPr>
      </w:pPr>
      <w:r w:rsidRPr="003F4324">
        <w:rPr>
          <w:lang w:val="ru-RU"/>
        </w:rPr>
        <w:t xml:space="preserve">Пример вывода одномерного списка </w:t>
      </w:r>
      <w:r w:rsidRPr="00607E7A">
        <w:t>Team</w:t>
      </w:r>
      <w:r w:rsidRPr="003F4324">
        <w:rPr>
          <w:lang w:val="ru-RU"/>
        </w:rPr>
        <w:t>:</w:t>
      </w:r>
    </w:p>
    <w:p w14:paraId="2C0ABE34" w14:textId="77777777" w:rsidR="001C2CCD" w:rsidRPr="007A36B5" w:rsidRDefault="005379BF" w:rsidP="00607E7A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Team = ["Zenit", "Dynamo", "Sparta", "Rotor", "CSK"]</w:t>
      </w:r>
    </w:p>
    <w:p w14:paraId="332FAA5B" w14:textId="77777777" w:rsidR="001C2CCD" w:rsidRPr="007A36B5" w:rsidRDefault="005379BF" w:rsidP="00607E7A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i in Team:</w:t>
      </w:r>
    </w:p>
    <w:p w14:paraId="46A73A41" w14:textId="77777777" w:rsidR="001C2CCD" w:rsidRPr="007A36B5" w:rsidRDefault="005379BF" w:rsidP="00607E7A">
      <w:pPr>
        <w:spacing w:after="0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print(i, end=" ")</w:t>
      </w:r>
    </w:p>
    <w:p w14:paraId="7F21183C" w14:textId="3559F322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Под </w:t>
      </w:r>
      <w:r w:rsidRPr="00607E7A">
        <w:rPr>
          <w:b/>
          <w:bCs/>
          <w:i/>
          <w:iCs/>
          <w:lang w:val="ru-RU"/>
        </w:rPr>
        <w:t>вводом списка</w:t>
      </w:r>
      <w:r w:rsidRPr="004B4147">
        <w:rPr>
          <w:lang w:val="ru-RU"/>
        </w:rPr>
        <w:t xml:space="preserve"> понимается процесс получения от пользователя во время работы программы, значений элементов списка.</w:t>
      </w:r>
    </w:p>
    <w:p w14:paraId="33ABB986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При вводе элементов списка удобно использовать оператор цикла </w:t>
      </w:r>
      <w:r>
        <w:t>for</w:t>
      </w:r>
      <w:r w:rsidRPr="004B4147">
        <w:rPr>
          <w:lang w:val="ru-RU"/>
        </w:rPr>
        <w:t>, при этом переменная счетчик может быть использована в качестве индекса элементов списка.</w:t>
      </w:r>
    </w:p>
    <w:p w14:paraId="5DF909BE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lastRenderedPageBreak/>
        <w:t xml:space="preserve">Иногда в качестве элементов списка используют случайные числа, которые можно получить с помощью функции </w:t>
      </w:r>
      <w:r>
        <w:t>random</w:t>
      </w:r>
      <w:r w:rsidRPr="004B4147">
        <w:rPr>
          <w:lang w:val="ru-RU"/>
        </w:rPr>
        <w:t>.</w:t>
      </w:r>
      <w:r>
        <w:t>randint</w:t>
      </w:r>
      <w:r w:rsidRPr="004B4147">
        <w:rPr>
          <w:lang w:val="ru-RU"/>
        </w:rPr>
        <w:t>() - случайное число в заданном диапазоне.</w:t>
      </w:r>
    </w:p>
    <w:p w14:paraId="35F7A37A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Программа помещает в список </w:t>
      </w:r>
      <w:r>
        <w:t>A</w:t>
      </w:r>
      <w:r w:rsidRPr="004B4147">
        <w:rPr>
          <w:lang w:val="ru-RU"/>
        </w:rPr>
        <w:t xml:space="preserve"> числа от 0 до 9.</w:t>
      </w:r>
    </w:p>
    <w:p w14:paraId="784756E9" w14:textId="77777777" w:rsidR="001C2CCD" w:rsidRPr="003F4324" w:rsidRDefault="005379BF" w:rsidP="00607E7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import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A36B5">
        <w:rPr>
          <w:rFonts w:ascii="Courier New" w:hAnsi="Courier New" w:cs="Courier New"/>
          <w:sz w:val="24"/>
          <w:szCs w:val="20"/>
        </w:rPr>
        <w:t>random</w:t>
      </w:r>
    </w:p>
    <w:p w14:paraId="63DE0F72" w14:textId="77777777" w:rsidR="001C2CCD" w:rsidRPr="00F17E02" w:rsidRDefault="005379BF" w:rsidP="00607E7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A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[0] * 10  # одномерный список А из 10 целых чисел</w:t>
      </w:r>
    </w:p>
    <w:p w14:paraId="59036A58" w14:textId="77777777" w:rsidR="001C2CCD" w:rsidRPr="007A36B5" w:rsidRDefault="005379BF" w:rsidP="00607E7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i in range(10):</w:t>
      </w:r>
    </w:p>
    <w:p w14:paraId="73139B51" w14:textId="77777777" w:rsidR="001C2CCD" w:rsidRPr="007A36B5" w:rsidRDefault="005379BF" w:rsidP="00607E7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A[i] = i</w:t>
      </w:r>
    </w:p>
    <w:p w14:paraId="523A5B1A" w14:textId="77777777" w:rsidR="001C2CCD" w:rsidRPr="007A36B5" w:rsidRDefault="005379BF" w:rsidP="00607E7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i in range(10):</w:t>
      </w:r>
    </w:p>
    <w:p w14:paraId="23C5C4D8" w14:textId="77777777" w:rsidR="001C2CCD" w:rsidRPr="007A36B5" w:rsidRDefault="005379BF" w:rsidP="00607E7A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print(f"A[{i}]={A[i]}")</w:t>
      </w:r>
    </w:p>
    <w:p w14:paraId="751D687C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Таблица 7.1</w:t>
      </w:r>
    </w:p>
    <w:p w14:paraId="043E4AF8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Схематично представленный список А</w:t>
      </w:r>
    </w:p>
    <w:p w14:paraId="64CED18D" w14:textId="77777777" w:rsidR="001C2CCD" w:rsidRPr="003F4324" w:rsidRDefault="005379BF" w:rsidP="00607E7A">
      <w:pPr>
        <w:spacing w:after="0"/>
        <w:rPr>
          <w:lang w:val="ru-RU"/>
        </w:rPr>
      </w:pPr>
      <w:r w:rsidRPr="003F4324">
        <w:rPr>
          <w:lang w:val="ru-RU"/>
        </w:rPr>
        <w:t>Пример заполнения двумерного списка Т[3</w:t>
      </w:r>
      <w:r w:rsidRPr="00607E7A">
        <w:t>x</w:t>
      </w:r>
      <w:r w:rsidRPr="003F4324">
        <w:rPr>
          <w:lang w:val="ru-RU"/>
        </w:rPr>
        <w:t>4] числами от 1 до 12:</w:t>
      </w:r>
    </w:p>
    <w:p w14:paraId="6D49F6AC" w14:textId="77777777" w:rsidR="001C2CCD" w:rsidRPr="007A36B5" w:rsidRDefault="005379BF" w:rsidP="00607E7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import random</w:t>
      </w:r>
    </w:p>
    <w:p w14:paraId="49890644" w14:textId="77777777" w:rsidR="001C2CCD" w:rsidRPr="007A36B5" w:rsidRDefault="005379BF" w:rsidP="00607E7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T = [[0] * 4 for i in range(3)]</w:t>
      </w:r>
    </w:p>
    <w:p w14:paraId="28C23A31" w14:textId="77777777" w:rsidR="001C2CCD" w:rsidRPr="007A36B5" w:rsidRDefault="005379BF" w:rsidP="00607E7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print("Сформированная матрица")</w:t>
      </w:r>
    </w:p>
    <w:p w14:paraId="3E3F3B53" w14:textId="77777777" w:rsidR="001C2CCD" w:rsidRPr="007A36B5" w:rsidRDefault="005379BF" w:rsidP="00607E7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1AD3AA9C" w14:textId="77777777" w:rsidR="001C2CCD" w:rsidRPr="007A36B5" w:rsidRDefault="005379BF" w:rsidP="00607E7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i in range(3):</w:t>
      </w:r>
    </w:p>
    <w:p w14:paraId="4544D2C7" w14:textId="77777777" w:rsidR="001C2CCD" w:rsidRPr="007A36B5" w:rsidRDefault="005379BF" w:rsidP="00607E7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j in range(4):</w:t>
      </w:r>
    </w:p>
    <w:p w14:paraId="7C56E74B" w14:textId="77777777" w:rsidR="001C2CCD" w:rsidRPr="007A36B5" w:rsidRDefault="005379BF" w:rsidP="00607E7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T[i][j] = (i * 4) + j + 1</w:t>
      </w:r>
    </w:p>
    <w:p w14:paraId="2CF421A2" w14:textId="77777777" w:rsidR="001C2CCD" w:rsidRPr="007A36B5" w:rsidRDefault="005379BF" w:rsidP="00607E7A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print(f"{T[i][j]:2d}", end=" ")</w:t>
      </w:r>
    </w:p>
    <w:p w14:paraId="2CBB0138" w14:textId="77777777" w:rsidR="001C2CCD" w:rsidRPr="00F17E02" w:rsidRDefault="005379BF" w:rsidP="00607E7A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1D2A921E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В этом примере элемент списка Т[0][0] примет значение 1, Т[0][1] примет значение 2 … Т[2][3] примет значение 12. Схематично список Т можно представить:</w:t>
      </w:r>
    </w:p>
    <w:p w14:paraId="05345B66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Поиск максимального ( или минимального ) элемента списка</w:t>
      </w:r>
    </w:p>
    <w:p w14:paraId="44A30B02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Алгоритм поиска. Делается предположение, что 1-й элемент списка </w:t>
      </w:r>
      <w:r>
        <w:t>max</w:t>
      </w:r>
      <w:r w:rsidRPr="004B4147">
        <w:rPr>
          <w:lang w:val="ru-RU"/>
        </w:rPr>
        <w:t xml:space="preserve"> (</w:t>
      </w:r>
      <w:r>
        <w:t>min</w:t>
      </w:r>
      <w:r w:rsidRPr="004B4147">
        <w:rPr>
          <w:lang w:val="ru-RU"/>
        </w:rPr>
        <w:t xml:space="preserve">), затем все элементы списка сравниваются с ним.  Если во время проверки обнаруживается, что очередной элемент больше (меньше) принятого за </w:t>
      </w:r>
      <w:r>
        <w:t>max</w:t>
      </w:r>
      <w:r w:rsidRPr="004B4147">
        <w:rPr>
          <w:lang w:val="ru-RU"/>
        </w:rPr>
        <w:t xml:space="preserve"> (</w:t>
      </w:r>
      <w:r>
        <w:t>min</w:t>
      </w:r>
      <w:r w:rsidRPr="004B4147">
        <w:rPr>
          <w:lang w:val="ru-RU"/>
        </w:rPr>
        <w:t>), то этот элемент становится максимальным (минимальным).</w:t>
      </w:r>
    </w:p>
    <w:p w14:paraId="3DEA12FC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lastRenderedPageBreak/>
        <w:t xml:space="preserve">Пример 1. В списке </w:t>
      </w:r>
      <w:r>
        <w:t>X</w:t>
      </w:r>
      <w:r w:rsidRPr="004B4147">
        <w:rPr>
          <w:lang w:val="ru-RU"/>
        </w:rPr>
        <w:t xml:space="preserve"> из 10 элементов вычислить наибольший элемент списка и его номер.</w:t>
      </w:r>
    </w:p>
    <w:p w14:paraId="57E71D6B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X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= [-5, 6, -8, 2, 4, 9, -7, 4, 1, 0]  # одномерный список Х из 10 целых чисел</w:t>
      </w:r>
    </w:p>
    <w:p w14:paraId="586083D6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Xmax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7A36B5">
        <w:rPr>
          <w:rFonts w:ascii="Courier New" w:hAnsi="Courier New" w:cs="Courier New"/>
          <w:sz w:val="24"/>
          <w:szCs w:val="20"/>
        </w:rPr>
        <w:t>X</w:t>
      </w:r>
      <w:r w:rsidRPr="007A36B5">
        <w:rPr>
          <w:rFonts w:ascii="Courier New" w:hAnsi="Courier New" w:cs="Courier New"/>
          <w:sz w:val="24"/>
          <w:szCs w:val="20"/>
          <w:lang w:val="ru-RU"/>
        </w:rPr>
        <w:t>[0]  # максимальный элемент</w:t>
      </w:r>
    </w:p>
    <w:p w14:paraId="09AE8D26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Imax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= 0     # номер максимального элемента</w:t>
      </w:r>
    </w:p>
    <w:p w14:paraId="0869AD92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i in range(10):</w:t>
      </w:r>
    </w:p>
    <w:p w14:paraId="59346772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print(f"X[{i}]={X[i]}")</w:t>
      </w:r>
    </w:p>
    <w:p w14:paraId="4A715D1A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  # вывод элементов списка</w:t>
      </w:r>
    </w:p>
    <w:p w14:paraId="7A0D7C5E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i in range(1, 10):</w:t>
      </w:r>
    </w:p>
    <w:p w14:paraId="72691EC0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if X[i] &gt; Xmax:</w:t>
      </w:r>
    </w:p>
    <w:p w14:paraId="45CDAEA6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Xmax = X[i]  # выявление max</w:t>
      </w:r>
    </w:p>
    <w:p w14:paraId="7EB1FCBA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Imax = i</w:t>
      </w:r>
    </w:p>
    <w:p w14:paraId="0D397764" w14:textId="77777777" w:rsidR="001C2CCD" w:rsidRPr="003F4324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3F4324">
        <w:rPr>
          <w:rFonts w:ascii="Courier New" w:hAnsi="Courier New" w:cs="Courier New"/>
          <w:sz w:val="24"/>
          <w:szCs w:val="20"/>
        </w:rPr>
        <w:t>(</w:t>
      </w:r>
      <w:r w:rsidRPr="007A36B5">
        <w:rPr>
          <w:rFonts w:ascii="Courier New" w:hAnsi="Courier New" w:cs="Courier New"/>
          <w:sz w:val="24"/>
          <w:szCs w:val="20"/>
        </w:rPr>
        <w:t>f</w:t>
      </w:r>
      <w:r w:rsidRPr="003F4324">
        <w:rPr>
          <w:rFonts w:ascii="Courier New" w:hAnsi="Courier New" w:cs="Courier New"/>
          <w:sz w:val="24"/>
          <w:szCs w:val="20"/>
        </w:rPr>
        <w:t>"</w:t>
      </w:r>
      <w:r w:rsidRPr="00F17E02">
        <w:rPr>
          <w:rFonts w:ascii="Courier New" w:hAnsi="Courier New" w:cs="Courier New"/>
          <w:sz w:val="24"/>
          <w:szCs w:val="20"/>
          <w:lang w:val="ru-RU"/>
        </w:rPr>
        <w:t>Максимальный</w:t>
      </w:r>
      <w:r w:rsidRPr="003F4324">
        <w:rPr>
          <w:rFonts w:ascii="Courier New" w:hAnsi="Courier New" w:cs="Courier New"/>
          <w:sz w:val="24"/>
          <w:szCs w:val="20"/>
        </w:rPr>
        <w:t xml:space="preserve"> </w:t>
      </w:r>
      <w:r w:rsidRPr="00F17E02">
        <w:rPr>
          <w:rFonts w:ascii="Courier New" w:hAnsi="Courier New" w:cs="Courier New"/>
          <w:sz w:val="24"/>
          <w:szCs w:val="20"/>
          <w:lang w:val="ru-RU"/>
        </w:rPr>
        <w:t>элемент</w:t>
      </w:r>
      <w:r w:rsidRPr="003F4324">
        <w:rPr>
          <w:rFonts w:ascii="Courier New" w:hAnsi="Courier New" w:cs="Courier New"/>
          <w:sz w:val="24"/>
          <w:szCs w:val="20"/>
        </w:rPr>
        <w:t>: {</w:t>
      </w:r>
      <w:r w:rsidRPr="007A36B5">
        <w:rPr>
          <w:rFonts w:ascii="Courier New" w:hAnsi="Courier New" w:cs="Courier New"/>
          <w:sz w:val="24"/>
          <w:szCs w:val="20"/>
        </w:rPr>
        <w:t>Xmax</w:t>
      </w:r>
      <w:r w:rsidRPr="003F4324">
        <w:rPr>
          <w:rFonts w:ascii="Courier New" w:hAnsi="Courier New" w:cs="Courier New"/>
          <w:sz w:val="24"/>
          <w:szCs w:val="20"/>
        </w:rPr>
        <w:t>}")</w:t>
      </w:r>
    </w:p>
    <w:p w14:paraId="70A5E8B4" w14:textId="77777777" w:rsidR="001C2CCD" w:rsidRPr="007A36B5" w:rsidRDefault="005379BF" w:rsidP="00B72C98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f</w:t>
      </w:r>
      <w:r w:rsidRPr="007A36B5">
        <w:rPr>
          <w:rFonts w:ascii="Courier New" w:hAnsi="Courier New" w:cs="Courier New"/>
          <w:sz w:val="24"/>
          <w:szCs w:val="20"/>
          <w:lang w:val="ru-RU"/>
        </w:rPr>
        <w:t>"Его номер: {</w:t>
      </w:r>
      <w:r w:rsidRPr="007A36B5">
        <w:rPr>
          <w:rFonts w:ascii="Courier New" w:hAnsi="Courier New" w:cs="Courier New"/>
          <w:sz w:val="24"/>
          <w:szCs w:val="20"/>
        </w:rPr>
        <w:t>Imax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+ 1}")</w:t>
      </w:r>
    </w:p>
    <w:p w14:paraId="27DD3621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 выявлении минимального элемента условие &gt; заменяется на &lt; :</w:t>
      </w:r>
    </w:p>
    <w:p w14:paraId="6C7269D3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if X[i] &lt; Xmin:</w:t>
      </w:r>
    </w:p>
    <w:p w14:paraId="7C52BBAF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Xmin = X[i]  # выявление min</w:t>
      </w:r>
    </w:p>
    <w:p w14:paraId="0CF7287B" w14:textId="77777777" w:rsidR="001C2CCD" w:rsidRPr="007A36B5" w:rsidRDefault="005379BF" w:rsidP="00B72C98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Imin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7A36B5">
        <w:rPr>
          <w:rFonts w:ascii="Courier New" w:hAnsi="Courier New" w:cs="Courier New"/>
          <w:sz w:val="24"/>
          <w:szCs w:val="20"/>
        </w:rPr>
        <w:t>i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    # его номера</w:t>
      </w:r>
    </w:p>
    <w:p w14:paraId="00D8AC90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Поиск заданного элемента списка</w:t>
      </w:r>
    </w:p>
    <w:p w14:paraId="1360B46E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Под поиском заданного элемента списка понимается необходимость определить, содержит ли список определенную информацию или нет. Наиболее простой алгоритм поиска – простой перебор неупорядоченных элементов.</w:t>
      </w:r>
    </w:p>
    <w:p w14:paraId="7FF6A890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Поиск осуществляется последовательным сравнением элементов списка с образцом до тех пор, пока не будет найден элемент, равный образцу, или пока не будут проверены все элементы.</w:t>
      </w:r>
    </w:p>
    <w:p w14:paraId="34ADA864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Для поиска элементов используют операторы цикла </w:t>
      </w:r>
      <w:r>
        <w:t>for</w:t>
      </w:r>
      <w:r w:rsidRPr="004B4147">
        <w:rPr>
          <w:lang w:val="ru-RU"/>
        </w:rPr>
        <w:t xml:space="preserve">, </w:t>
      </w:r>
      <w:r>
        <w:t>while</w:t>
      </w:r>
    </w:p>
    <w:p w14:paraId="0521E12B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Пример 2. Найти заданный элемент в списке и вывести его на экран дисплея.</w:t>
      </w:r>
    </w:p>
    <w:p w14:paraId="7FC7E41E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Mas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= [-5, 6, -8, 2, 4, 9, -7, 4, 1, 0]  # одномерный список </w:t>
      </w:r>
      <w:r w:rsidRPr="007A36B5">
        <w:rPr>
          <w:rFonts w:ascii="Courier New" w:hAnsi="Courier New" w:cs="Courier New"/>
          <w:sz w:val="24"/>
          <w:szCs w:val="20"/>
        </w:rPr>
        <w:t>Mas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из 10 целых чисел</w:t>
      </w:r>
    </w:p>
    <w:p w14:paraId="32874743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obr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7A36B5">
        <w:rPr>
          <w:rFonts w:ascii="Courier New" w:hAnsi="Courier New" w:cs="Courier New"/>
          <w:sz w:val="24"/>
          <w:szCs w:val="20"/>
        </w:rPr>
        <w:t>int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input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("Введите образец для поиска: "))  # образец для поиска</w:t>
      </w:r>
    </w:p>
    <w:p w14:paraId="0AC5B2A1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lastRenderedPageBreak/>
        <w:t>Yes = False  # признак обнаружения</w:t>
      </w:r>
    </w:p>
    <w:p w14:paraId="5D62836F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i in range(10):</w:t>
      </w:r>
    </w:p>
    <w:p w14:paraId="275914F7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print(f"Mas[{i}]={Mas[i]}")</w:t>
      </w:r>
    </w:p>
    <w:p w14:paraId="1F8600D4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72DA8839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i = 0</w:t>
      </w:r>
    </w:p>
    <w:p w14:paraId="44A8F049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while i &lt; 10 and not Yes:</w:t>
      </w:r>
    </w:p>
    <w:p w14:paraId="20170AD8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if Mas[i] == obr:</w:t>
      </w:r>
    </w:p>
    <w:p w14:paraId="2F07D0A5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Yes = True</w:t>
      </w:r>
    </w:p>
    <w:p w14:paraId="59DC0B0E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break</w:t>
      </w:r>
    </w:p>
    <w:p w14:paraId="69A0EC01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else:</w:t>
      </w:r>
    </w:p>
    <w:p w14:paraId="5D8ACCFC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i = i + 1</w:t>
      </w:r>
    </w:p>
    <w:p w14:paraId="30E6CB98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if Yes:</w:t>
      </w:r>
    </w:p>
    <w:p w14:paraId="211D5D36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f</w:t>
      </w:r>
      <w:r w:rsidRPr="007A36B5">
        <w:rPr>
          <w:rFonts w:ascii="Courier New" w:hAnsi="Courier New" w:cs="Courier New"/>
          <w:sz w:val="24"/>
          <w:szCs w:val="20"/>
          <w:lang w:val="ru-RU"/>
        </w:rPr>
        <w:t>"Имеется совпадение с элементом {</w:t>
      </w:r>
      <w:r w:rsidRPr="007A36B5">
        <w:rPr>
          <w:rFonts w:ascii="Courier New" w:hAnsi="Courier New" w:cs="Courier New"/>
          <w:sz w:val="24"/>
          <w:szCs w:val="20"/>
        </w:rPr>
        <w:t>Mas</w:t>
      </w:r>
      <w:r w:rsidRPr="007A36B5">
        <w:rPr>
          <w:rFonts w:ascii="Courier New" w:hAnsi="Courier New" w:cs="Courier New"/>
          <w:sz w:val="24"/>
          <w:szCs w:val="20"/>
          <w:lang w:val="ru-RU"/>
        </w:rPr>
        <w:t>[</w:t>
      </w:r>
      <w:r w:rsidRPr="007A36B5">
        <w:rPr>
          <w:rFonts w:ascii="Courier New" w:hAnsi="Courier New" w:cs="Courier New"/>
          <w:sz w:val="24"/>
          <w:szCs w:val="20"/>
        </w:rPr>
        <w:t>i</w:t>
      </w:r>
      <w:r w:rsidRPr="007A36B5">
        <w:rPr>
          <w:rFonts w:ascii="Courier New" w:hAnsi="Courier New" w:cs="Courier New"/>
          <w:sz w:val="24"/>
          <w:szCs w:val="20"/>
          <w:lang w:val="ru-RU"/>
        </w:rPr>
        <w:t>]}. Его индекс: {</w:t>
      </w:r>
      <w:r w:rsidRPr="007A36B5">
        <w:rPr>
          <w:rFonts w:ascii="Courier New" w:hAnsi="Courier New" w:cs="Courier New"/>
          <w:sz w:val="24"/>
          <w:szCs w:val="20"/>
        </w:rPr>
        <w:t>i</w:t>
      </w:r>
      <w:r w:rsidRPr="007A36B5">
        <w:rPr>
          <w:rFonts w:ascii="Courier New" w:hAnsi="Courier New" w:cs="Courier New"/>
          <w:sz w:val="24"/>
          <w:szCs w:val="20"/>
          <w:lang w:val="ru-RU"/>
        </w:rPr>
        <w:t>}")</w:t>
      </w:r>
    </w:p>
    <w:p w14:paraId="7E8DB608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else</w:t>
      </w:r>
      <w:r w:rsidRPr="007A36B5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1D8D53CF" w14:textId="77777777" w:rsidR="001C2CCD" w:rsidRPr="007A36B5" w:rsidRDefault="005379BF" w:rsidP="00B72C98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("Совпадение с образцом отсутствует")</w:t>
      </w:r>
    </w:p>
    <w:p w14:paraId="51D4EC43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Сортировка списка</w:t>
      </w:r>
    </w:p>
    <w:p w14:paraId="7078ABCA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Под сортировкой списка подразумевается процесс перестановки элементов списка, с целью размещения элементов списка в определенном порядке.</w:t>
      </w:r>
    </w:p>
    <w:p w14:paraId="60636256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Например, для целых чисел А после сортировки по возрастанию должно выполняться условие:</w:t>
      </w:r>
    </w:p>
    <w:p w14:paraId="5FC0641E" w14:textId="77777777" w:rsidR="001C2CCD" w:rsidRDefault="005379BF" w:rsidP="00607E7A">
      <w:pPr>
        <w:spacing w:after="0"/>
        <w:jc w:val="both"/>
      </w:pPr>
      <w:r>
        <w:t>A[0] &lt;= A[1] &lt;= A[2] &lt;= ... &lt;= A[size-1], где size – длина списка</w:t>
      </w:r>
    </w:p>
    <w:p w14:paraId="72CDBBCC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Алгоритм сортировки:</w:t>
      </w:r>
    </w:p>
    <w:p w14:paraId="59AA6656" w14:textId="77777777" w:rsidR="001C2CCD" w:rsidRPr="004B4147" w:rsidRDefault="005379BF" w:rsidP="00607E7A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1. Просмотреть список от 1 элемента, найти </w:t>
      </w:r>
      <w:r>
        <w:t>min</w:t>
      </w:r>
      <w:r w:rsidRPr="004B4147">
        <w:rPr>
          <w:lang w:val="ru-RU"/>
        </w:rPr>
        <w:t xml:space="preserve"> элемент и поместить его на место 1 элемента, а 1-й на место </w:t>
      </w:r>
      <w:r>
        <w:t>min</w:t>
      </w:r>
      <w:r w:rsidRPr="004B4147">
        <w:rPr>
          <w:lang w:val="ru-RU"/>
        </w:rPr>
        <w:t>.</w:t>
      </w:r>
    </w:p>
    <w:p w14:paraId="7924DA5D" w14:textId="77777777" w:rsidR="001C2CCD" w:rsidRPr="004B4147" w:rsidRDefault="005379BF" w:rsidP="00607E7A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2. Просмотреть список от 2 элемента, найти </w:t>
      </w:r>
      <w:r>
        <w:t>min</w:t>
      </w:r>
      <w:r w:rsidRPr="004B4147">
        <w:rPr>
          <w:lang w:val="ru-RU"/>
        </w:rPr>
        <w:t xml:space="preserve"> элемент и поместить его на место 2 элемента, а 2-й на место </w:t>
      </w:r>
      <w:r>
        <w:t>min</w:t>
      </w:r>
    </w:p>
    <w:p w14:paraId="15DA1BEC" w14:textId="77777777" w:rsidR="001C2CCD" w:rsidRPr="004B4147" w:rsidRDefault="005379BF" w:rsidP="00607E7A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3. И так далее до последнего элемента.</w:t>
      </w:r>
    </w:p>
    <w:p w14:paraId="6B6DE334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Элементы списка А</w:t>
      </w:r>
    </w:p>
    <w:p w14:paraId="71B2441D" w14:textId="77777777" w:rsidR="001C2CCD" w:rsidRPr="003F4324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A</w:t>
      </w:r>
      <w:r w:rsidRPr="003F4324">
        <w:rPr>
          <w:rFonts w:ascii="Courier New" w:hAnsi="Courier New" w:cs="Courier New"/>
          <w:sz w:val="24"/>
          <w:szCs w:val="20"/>
          <w:lang w:val="ru-RU"/>
        </w:rPr>
        <w:t>[0] = 2</w:t>
      </w:r>
    </w:p>
    <w:p w14:paraId="5EEC010C" w14:textId="77777777" w:rsidR="001C2CCD" w:rsidRPr="003F4324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A</w:t>
      </w:r>
      <w:r w:rsidRPr="003F4324">
        <w:rPr>
          <w:rFonts w:ascii="Courier New" w:hAnsi="Courier New" w:cs="Courier New"/>
          <w:sz w:val="24"/>
          <w:szCs w:val="20"/>
          <w:lang w:val="ru-RU"/>
        </w:rPr>
        <w:t>[1] = 6</w:t>
      </w:r>
    </w:p>
    <w:p w14:paraId="1EF11496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A[2] = -5</w:t>
      </w:r>
    </w:p>
    <w:p w14:paraId="21AF6F33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A[3] = 3</w:t>
      </w:r>
    </w:p>
    <w:p w14:paraId="6249AD8D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A[4] = 20</w:t>
      </w:r>
    </w:p>
    <w:p w14:paraId="3F93D2A3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A[5] = -10</w:t>
      </w:r>
    </w:p>
    <w:p w14:paraId="25049DF2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lastRenderedPageBreak/>
        <w:t>A[6] = 8</w:t>
      </w:r>
    </w:p>
    <w:p w14:paraId="3D2C0184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A[7] = 0</w:t>
      </w:r>
    </w:p>
    <w:p w14:paraId="5C42EC0F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A[8] = 9</w:t>
      </w:r>
    </w:p>
    <w:p w14:paraId="0E66E3C1" w14:textId="77777777" w:rsidR="001C2CCD" w:rsidRPr="007A36B5" w:rsidRDefault="005379BF" w:rsidP="00B72C98">
      <w:pPr>
        <w:spacing w:after="0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A[9] = -2</w:t>
      </w:r>
    </w:p>
    <w:p w14:paraId="1C3C1099" w14:textId="77777777" w:rsidR="001C2CCD" w:rsidRPr="004B4147" w:rsidRDefault="005379BF" w:rsidP="00607E7A">
      <w:pPr>
        <w:spacing w:after="0"/>
        <w:jc w:val="both"/>
        <w:rPr>
          <w:lang w:val="ru-RU"/>
        </w:rPr>
      </w:pPr>
      <w:r>
        <w:t xml:space="preserve">Пример 3. </w:t>
      </w:r>
      <w:r w:rsidRPr="004B4147">
        <w:rPr>
          <w:lang w:val="ru-RU"/>
        </w:rPr>
        <w:t>Отсортировать список целых чисел по возрастанию.</w:t>
      </w:r>
    </w:p>
    <w:p w14:paraId="47557AE0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A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= [2, 6, -5, 3, 20, -10, 8, 0, 9, -2]  # одномерный список А из 10 целых чисел</w:t>
      </w:r>
    </w:p>
    <w:p w14:paraId="3557AD2E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i in range(10):</w:t>
      </w:r>
    </w:p>
    <w:p w14:paraId="7F9B9453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print(f"A[{i}]={A[i]}")</w:t>
      </w:r>
    </w:p>
    <w:p w14:paraId="0E963375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3340DA5C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print("Сортировка списка")</w:t>
      </w:r>
    </w:p>
    <w:p w14:paraId="5A05C081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29B700D6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i in range(9):</w:t>
      </w:r>
    </w:p>
    <w:p w14:paraId="6CA7E1C3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min_idx = i</w:t>
      </w:r>
    </w:p>
    <w:p w14:paraId="7F8CF5BD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j in range(i + 1, 10):</w:t>
      </w:r>
    </w:p>
    <w:p w14:paraId="5DBC5642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if A[j] &lt; A[min_idx]:</w:t>
      </w:r>
    </w:p>
    <w:p w14:paraId="1D4612E5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min_idx = j</w:t>
      </w:r>
    </w:p>
    <w:p w14:paraId="244FAAC4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A[i], A[min_idx] = A[min_idx], A[i]  # обмен элементов</w:t>
      </w:r>
    </w:p>
    <w:p w14:paraId="1F56F74C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k in range(10):</w:t>
      </w:r>
    </w:p>
    <w:p w14:paraId="6659ED22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print(f" {A[k]}", end="")</w:t>
      </w:r>
    </w:p>
    <w:p w14:paraId="22EB18FB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302A10AE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58CE9F3A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print("Список отсортирован")</w:t>
      </w:r>
    </w:p>
    <w:p w14:paraId="09BF60DF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0DF3F49A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k in range(10):</w:t>
      </w:r>
    </w:p>
    <w:p w14:paraId="62FB6427" w14:textId="77777777" w:rsidR="001C2CCD" w:rsidRPr="007A36B5" w:rsidRDefault="005379BF" w:rsidP="00B72C98">
      <w:pPr>
        <w:spacing w:after="0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print(f" {A[k]}", end="")</w:t>
      </w:r>
    </w:p>
    <w:p w14:paraId="613E0C73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Расчет статистических показателей</w:t>
      </w:r>
    </w:p>
    <w:p w14:paraId="24708147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Пример 4. Рассчитать суммарное и среднее значение элементов заданного списка.</w:t>
      </w:r>
    </w:p>
    <w:p w14:paraId="0B1C510B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N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[99, 10, 100, 18, 78, 23, 63, 9, 87, 49]  # одномерный список А из 10 целых чисел</w:t>
      </w:r>
    </w:p>
    <w:p w14:paraId="585DDB13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sum_val = 0  # суммарное значение</w:t>
      </w:r>
    </w:p>
    <w:p w14:paraId="23AA5E11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i in range(10):</w:t>
      </w:r>
    </w:p>
    <w:p w14:paraId="59E776CF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sum_val = sum_val + N[i]</w:t>
      </w:r>
    </w:p>
    <w:p w14:paraId="1FC5CBBA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avg = sum_val / 10</w:t>
      </w:r>
    </w:p>
    <w:p w14:paraId="022560F6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print(f"Сумма: {sum_val}")</w:t>
      </w:r>
    </w:p>
    <w:p w14:paraId="6F056E4B" w14:textId="77777777" w:rsidR="001C2CCD" w:rsidRPr="003F4324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3F4324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f</w:t>
      </w:r>
      <w:r w:rsidRPr="003F4324">
        <w:rPr>
          <w:rFonts w:ascii="Courier New" w:hAnsi="Courier New" w:cs="Courier New"/>
          <w:sz w:val="24"/>
          <w:szCs w:val="20"/>
          <w:lang w:val="ru-RU"/>
        </w:rPr>
        <w:t>"Среднее: {</w:t>
      </w:r>
      <w:r w:rsidRPr="007A36B5">
        <w:rPr>
          <w:rFonts w:ascii="Courier New" w:hAnsi="Courier New" w:cs="Courier New"/>
          <w:sz w:val="24"/>
          <w:szCs w:val="20"/>
        </w:rPr>
        <w:t>avg</w:t>
      </w:r>
      <w:r w:rsidRPr="003F4324">
        <w:rPr>
          <w:rFonts w:ascii="Courier New" w:hAnsi="Courier New" w:cs="Courier New"/>
          <w:sz w:val="24"/>
          <w:szCs w:val="20"/>
          <w:lang w:val="ru-RU"/>
        </w:rPr>
        <w:t>}")</w:t>
      </w:r>
    </w:p>
    <w:p w14:paraId="3E65248A" w14:textId="77777777" w:rsidR="001C2CCD" w:rsidRPr="003F4324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># Для двумерного списка</w:t>
      </w:r>
    </w:p>
    <w:p w14:paraId="4937A543" w14:textId="77777777" w:rsidR="001C2CCD" w:rsidRPr="003F4324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N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= [[-99, 10, 50, 18], [78, -23, 63, 9], [87, 49, -55, 10], [16, 8, 95, -16]]</w:t>
      </w:r>
    </w:p>
    <w:p w14:paraId="76CBE117" w14:textId="77777777" w:rsidR="001C2CCD" w:rsidRPr="003F4324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# двумерный список </w:t>
      </w:r>
      <w:r w:rsidRPr="007A36B5">
        <w:rPr>
          <w:rFonts w:ascii="Courier New" w:hAnsi="Courier New" w:cs="Courier New"/>
          <w:sz w:val="24"/>
          <w:szCs w:val="20"/>
        </w:rPr>
        <w:t>N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из 4</w:t>
      </w:r>
      <w:r w:rsidRPr="007A36B5">
        <w:rPr>
          <w:rFonts w:ascii="Courier New" w:hAnsi="Courier New" w:cs="Courier New"/>
          <w:sz w:val="24"/>
          <w:szCs w:val="20"/>
        </w:rPr>
        <w:t>x</w:t>
      </w:r>
      <w:r w:rsidRPr="003F4324">
        <w:rPr>
          <w:rFonts w:ascii="Courier New" w:hAnsi="Courier New" w:cs="Courier New"/>
          <w:sz w:val="24"/>
          <w:szCs w:val="20"/>
          <w:lang w:val="ru-RU"/>
        </w:rPr>
        <w:t>4 целых чисел</w:t>
      </w:r>
    </w:p>
    <w:p w14:paraId="068722D3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("Матрица </w:t>
      </w:r>
      <w:r w:rsidRPr="007A36B5">
        <w:rPr>
          <w:rFonts w:ascii="Courier New" w:hAnsi="Courier New" w:cs="Courier New"/>
          <w:sz w:val="24"/>
          <w:szCs w:val="20"/>
        </w:rPr>
        <w:t>N</w:t>
      </w:r>
      <w:r w:rsidRPr="00F17E02">
        <w:rPr>
          <w:rFonts w:ascii="Courier New" w:hAnsi="Courier New" w:cs="Courier New"/>
          <w:sz w:val="24"/>
          <w:szCs w:val="20"/>
          <w:lang w:val="ru-RU"/>
        </w:rPr>
        <w:t>[4,4] целых чисел")</w:t>
      </w:r>
    </w:p>
    <w:p w14:paraId="094FA8AF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  # Вывод матрицы</w:t>
      </w:r>
    </w:p>
    <w:p w14:paraId="5007059C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lastRenderedPageBreak/>
        <w:t>for i in range(4):</w:t>
      </w:r>
    </w:p>
    <w:p w14:paraId="386F08D0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j in range(4):</w:t>
      </w:r>
    </w:p>
    <w:p w14:paraId="16B1F6EC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print(f"{N[i][j]:2d}   ", end="")</w:t>
      </w:r>
    </w:p>
    <w:p w14:paraId="445A69AA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5B9485DC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6BE0205C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sum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7A36B5">
        <w:rPr>
          <w:rFonts w:ascii="Courier New" w:hAnsi="Courier New" w:cs="Courier New"/>
          <w:sz w:val="24"/>
          <w:szCs w:val="20"/>
        </w:rPr>
        <w:t>val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0  # суммарное значение</w:t>
      </w:r>
    </w:p>
    <w:p w14:paraId="104668A7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c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0  # счетчик для подсчета количества элементов</w:t>
      </w:r>
    </w:p>
    <w:p w14:paraId="782992A0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i in range(4):</w:t>
      </w:r>
    </w:p>
    <w:p w14:paraId="6DEAFAA9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j in range(4):</w:t>
      </w:r>
    </w:p>
    <w:p w14:paraId="6A9F0D05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sum_val = sum_val + N[i][j]</w:t>
      </w:r>
    </w:p>
    <w:p w14:paraId="72C35ABF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c = c + 1</w:t>
      </w:r>
    </w:p>
    <w:p w14:paraId="4B7D3ABC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avg = sum_val / c</w:t>
      </w:r>
    </w:p>
    <w:p w14:paraId="1E432720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print("Результаты")</w:t>
      </w:r>
    </w:p>
    <w:p w14:paraId="1140AE86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7974117C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print(f"Сумма: {sum_val}")</w:t>
      </w:r>
    </w:p>
    <w:p w14:paraId="74CFB4D6" w14:textId="77777777" w:rsidR="001C2CCD" w:rsidRPr="003F4324" w:rsidRDefault="005379BF" w:rsidP="00B72C98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3F4324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f</w:t>
      </w:r>
      <w:r w:rsidRPr="003F4324">
        <w:rPr>
          <w:rFonts w:ascii="Courier New" w:hAnsi="Courier New" w:cs="Courier New"/>
          <w:sz w:val="24"/>
          <w:szCs w:val="20"/>
          <w:lang w:val="ru-RU"/>
        </w:rPr>
        <w:t>"Среднее: {</w:t>
      </w:r>
      <w:r w:rsidRPr="007A36B5">
        <w:rPr>
          <w:rFonts w:ascii="Courier New" w:hAnsi="Courier New" w:cs="Courier New"/>
          <w:sz w:val="24"/>
          <w:szCs w:val="20"/>
        </w:rPr>
        <w:t>avg</w:t>
      </w:r>
      <w:r w:rsidRPr="003F4324">
        <w:rPr>
          <w:rFonts w:ascii="Courier New" w:hAnsi="Courier New" w:cs="Courier New"/>
          <w:sz w:val="24"/>
          <w:szCs w:val="20"/>
          <w:lang w:val="ru-RU"/>
        </w:rPr>
        <w:t>}")</w:t>
      </w:r>
    </w:p>
    <w:p w14:paraId="5F595A12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Использование генератора случайных чисел</w:t>
      </w:r>
    </w:p>
    <w:p w14:paraId="01E146C6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Иногда в качестве элементов списка используют случайные числа, которые можно получить с помощью функции </w:t>
      </w:r>
      <w:r>
        <w:t>random</w:t>
      </w:r>
      <w:r w:rsidRPr="004B4147">
        <w:rPr>
          <w:lang w:val="ru-RU"/>
        </w:rPr>
        <w:t>.</w:t>
      </w:r>
      <w:r>
        <w:t>randint</w:t>
      </w:r>
      <w:r w:rsidRPr="004B4147">
        <w:rPr>
          <w:lang w:val="ru-RU"/>
        </w:rPr>
        <w:t>(), которая генерирует случайное число в заданном диапазоне.</w:t>
      </w:r>
    </w:p>
    <w:p w14:paraId="3A64D26D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Пример 5. Ввод одномерного списка </w:t>
      </w:r>
      <w:r>
        <w:t>A</w:t>
      </w:r>
      <w:r w:rsidRPr="004B4147">
        <w:rPr>
          <w:lang w:val="ru-RU"/>
        </w:rPr>
        <w:t xml:space="preserve"> с использованием программного генератора случайных чисел.</w:t>
      </w:r>
    </w:p>
    <w:p w14:paraId="48E977CA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import random</w:t>
      </w:r>
    </w:p>
    <w:p w14:paraId="3FA56935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n = 0</w:t>
      </w:r>
    </w:p>
    <w:p w14:paraId="47C1F483" w14:textId="77777777" w:rsidR="001C2CCD" w:rsidRPr="003F4324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N</w:t>
      </w:r>
      <w:r w:rsidRPr="003F4324">
        <w:rPr>
          <w:rFonts w:ascii="Courier New" w:hAnsi="Courier New" w:cs="Courier New"/>
          <w:sz w:val="24"/>
          <w:szCs w:val="20"/>
        </w:rPr>
        <w:t xml:space="preserve"> = 10  # </w:t>
      </w:r>
      <w:r w:rsidRPr="00F17E02">
        <w:rPr>
          <w:rFonts w:ascii="Courier New" w:hAnsi="Courier New" w:cs="Courier New"/>
          <w:sz w:val="24"/>
          <w:szCs w:val="20"/>
          <w:lang w:val="ru-RU"/>
        </w:rPr>
        <w:t>Переменные</w:t>
      </w:r>
      <w:r w:rsidRPr="003F4324">
        <w:rPr>
          <w:rFonts w:ascii="Courier New" w:hAnsi="Courier New" w:cs="Courier New"/>
          <w:sz w:val="24"/>
          <w:szCs w:val="20"/>
        </w:rPr>
        <w:t xml:space="preserve"> </w:t>
      </w:r>
      <w:r w:rsidRPr="00F17E02">
        <w:rPr>
          <w:rFonts w:ascii="Courier New" w:hAnsi="Courier New" w:cs="Courier New"/>
          <w:sz w:val="24"/>
          <w:szCs w:val="20"/>
          <w:lang w:val="ru-RU"/>
        </w:rPr>
        <w:t>типа</w:t>
      </w:r>
      <w:r w:rsidRPr="003F4324">
        <w:rPr>
          <w:rFonts w:ascii="Courier New" w:hAnsi="Courier New" w:cs="Courier New"/>
          <w:sz w:val="24"/>
          <w:szCs w:val="20"/>
        </w:rPr>
        <w:t xml:space="preserve"> </w:t>
      </w:r>
      <w:r w:rsidRPr="007A36B5">
        <w:rPr>
          <w:rFonts w:ascii="Courier New" w:hAnsi="Courier New" w:cs="Courier New"/>
          <w:sz w:val="24"/>
          <w:szCs w:val="20"/>
        </w:rPr>
        <w:t>int</w:t>
      </w:r>
    </w:p>
    <w:p w14:paraId="76CE32C2" w14:textId="77777777" w:rsidR="001C2CCD" w:rsidRPr="003F4324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3F4324">
        <w:rPr>
          <w:rFonts w:ascii="Courier New" w:hAnsi="Courier New" w:cs="Courier New"/>
          <w:sz w:val="24"/>
          <w:szCs w:val="20"/>
        </w:rPr>
        <w:t>()</w:t>
      </w:r>
    </w:p>
    <w:p w14:paraId="5F7E2F44" w14:textId="77777777" w:rsidR="001C2CCD" w:rsidRPr="003F4324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A</w:t>
      </w:r>
      <w:r w:rsidRPr="003F4324">
        <w:rPr>
          <w:rFonts w:ascii="Courier New" w:hAnsi="Courier New" w:cs="Courier New"/>
          <w:sz w:val="24"/>
          <w:szCs w:val="20"/>
        </w:rPr>
        <w:t xml:space="preserve"> = [0] * </w:t>
      </w:r>
      <w:r w:rsidRPr="007A36B5">
        <w:rPr>
          <w:rFonts w:ascii="Courier New" w:hAnsi="Courier New" w:cs="Courier New"/>
          <w:sz w:val="24"/>
          <w:szCs w:val="20"/>
        </w:rPr>
        <w:t>N</w:t>
      </w:r>
      <w:r w:rsidRPr="003F4324">
        <w:rPr>
          <w:rFonts w:ascii="Courier New" w:hAnsi="Courier New" w:cs="Courier New"/>
          <w:sz w:val="24"/>
          <w:szCs w:val="20"/>
        </w:rPr>
        <w:t xml:space="preserve">  # </w:t>
      </w:r>
      <w:r w:rsidRPr="00F17E02">
        <w:rPr>
          <w:rFonts w:ascii="Courier New" w:hAnsi="Courier New" w:cs="Courier New"/>
          <w:sz w:val="24"/>
          <w:szCs w:val="20"/>
          <w:lang w:val="ru-RU"/>
        </w:rPr>
        <w:t>Список</w:t>
      </w:r>
      <w:r w:rsidRPr="003F4324">
        <w:rPr>
          <w:rFonts w:ascii="Courier New" w:hAnsi="Courier New" w:cs="Courier New"/>
          <w:sz w:val="24"/>
          <w:szCs w:val="20"/>
        </w:rPr>
        <w:t xml:space="preserve"> </w:t>
      </w:r>
      <w:r w:rsidRPr="00F17E02">
        <w:rPr>
          <w:rFonts w:ascii="Courier New" w:hAnsi="Courier New" w:cs="Courier New"/>
          <w:sz w:val="24"/>
          <w:szCs w:val="20"/>
          <w:lang w:val="ru-RU"/>
        </w:rPr>
        <w:t>типа</w:t>
      </w:r>
      <w:r w:rsidRPr="003F4324">
        <w:rPr>
          <w:rFonts w:ascii="Courier New" w:hAnsi="Courier New" w:cs="Courier New"/>
          <w:sz w:val="24"/>
          <w:szCs w:val="20"/>
        </w:rPr>
        <w:t xml:space="preserve"> </w:t>
      </w:r>
      <w:r w:rsidRPr="007A36B5">
        <w:rPr>
          <w:rFonts w:ascii="Courier New" w:hAnsi="Courier New" w:cs="Courier New"/>
          <w:sz w:val="24"/>
          <w:szCs w:val="20"/>
        </w:rPr>
        <w:t>int</w:t>
      </w:r>
    </w:p>
    <w:p w14:paraId="06E82809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("Создан список </w:t>
      </w:r>
      <w:r w:rsidRPr="007A36B5">
        <w:rPr>
          <w:rFonts w:ascii="Courier New" w:hAnsi="Courier New" w:cs="Courier New"/>
          <w:sz w:val="24"/>
          <w:szCs w:val="20"/>
        </w:rPr>
        <w:t>A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случайных целых чисел")</w:t>
      </w:r>
    </w:p>
    <w:p w14:paraId="13549D11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301A46B4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print("Номер n" + " Значение A[n]")</w:t>
      </w:r>
    </w:p>
    <w:p w14:paraId="7B1743B3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n in range(N):</w:t>
      </w:r>
    </w:p>
    <w:p w14:paraId="468D21D6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A</w:t>
      </w:r>
      <w:r w:rsidRPr="00F17E02">
        <w:rPr>
          <w:rFonts w:ascii="Courier New" w:hAnsi="Courier New" w:cs="Courier New"/>
          <w:sz w:val="24"/>
          <w:szCs w:val="20"/>
          <w:lang w:val="ru-RU"/>
        </w:rPr>
        <w:t>[</w:t>
      </w:r>
      <w:r w:rsidRPr="007A36B5">
        <w:rPr>
          <w:rFonts w:ascii="Courier New" w:hAnsi="Courier New" w:cs="Courier New"/>
          <w:sz w:val="24"/>
          <w:szCs w:val="20"/>
        </w:rPr>
        <w:t>n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] = </w:t>
      </w:r>
      <w:r w:rsidRPr="007A36B5">
        <w:rPr>
          <w:rFonts w:ascii="Courier New" w:hAnsi="Courier New" w:cs="Courier New"/>
          <w:sz w:val="24"/>
          <w:szCs w:val="20"/>
        </w:rPr>
        <w:t>random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7A36B5">
        <w:rPr>
          <w:rFonts w:ascii="Courier New" w:hAnsi="Courier New" w:cs="Courier New"/>
          <w:sz w:val="24"/>
          <w:szCs w:val="20"/>
        </w:rPr>
        <w:t>randint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(0, 99)  # Генерация случайного числа в диапазоне от 0 до 99</w:t>
      </w:r>
    </w:p>
    <w:p w14:paraId="2F57F9AB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print(f" {n} {A[n]:10d}")</w:t>
      </w:r>
    </w:p>
    <w:p w14:paraId="5D11D050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0F7179F0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print("Нажмите любую клавишу")</w:t>
      </w:r>
    </w:p>
    <w:p w14:paraId="0F5F9CBF" w14:textId="77777777" w:rsidR="001C2CCD" w:rsidRPr="007A36B5" w:rsidRDefault="005379BF" w:rsidP="007A36B5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input()  # Пауза</w:t>
      </w:r>
    </w:p>
    <w:p w14:paraId="620CF379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Как видно генератор выдает числа в диапазоне от 0 до 99</w:t>
      </w:r>
    </w:p>
    <w:p w14:paraId="25E5499E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lastRenderedPageBreak/>
        <w:t xml:space="preserve">Пример 6. Вычислить наименьший элемент </w:t>
      </w:r>
      <w:r>
        <w:t>Mmin</w:t>
      </w:r>
      <w:r w:rsidRPr="004B4147">
        <w:rPr>
          <w:lang w:val="ru-RU"/>
        </w:rPr>
        <w:t xml:space="preserve"> списка </w:t>
      </w:r>
      <w:r>
        <w:t>M</w:t>
      </w:r>
      <w:r w:rsidRPr="004B4147">
        <w:rPr>
          <w:lang w:val="ru-RU"/>
        </w:rPr>
        <w:t xml:space="preserve"> и его порядковый номер </w:t>
      </w:r>
      <w:r>
        <w:t>Nmin</w:t>
      </w:r>
      <w:r w:rsidRPr="004B4147">
        <w:rPr>
          <w:lang w:val="ru-RU"/>
        </w:rPr>
        <w:t xml:space="preserve">. Размерность списка </w:t>
      </w:r>
      <w:r>
        <w:t>N</w:t>
      </w:r>
      <w:r w:rsidRPr="004B4147">
        <w:rPr>
          <w:lang w:val="ru-RU"/>
        </w:rPr>
        <w:t>=10. В программе элементы списка создаются генератором случайных чисел.</w:t>
      </w:r>
    </w:p>
    <w:p w14:paraId="6845F203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import random</w:t>
      </w:r>
    </w:p>
    <w:p w14:paraId="5E623F18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n = 0</w:t>
      </w:r>
    </w:p>
    <w:p w14:paraId="7A1B6C08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N = 10</w:t>
      </w:r>
    </w:p>
    <w:p w14:paraId="090C79D4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Nmin = 0</w:t>
      </w:r>
    </w:p>
    <w:p w14:paraId="3EAA6480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Mmin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0  # Переменные типа </w:t>
      </w:r>
      <w:r w:rsidRPr="007A36B5">
        <w:rPr>
          <w:rFonts w:ascii="Courier New" w:hAnsi="Courier New" w:cs="Courier New"/>
          <w:sz w:val="24"/>
          <w:szCs w:val="20"/>
        </w:rPr>
        <w:t>int</w:t>
      </w:r>
    </w:p>
    <w:p w14:paraId="29DE5BF7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527AE7EC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M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[0] * </w:t>
      </w:r>
      <w:r w:rsidRPr="007A36B5">
        <w:rPr>
          <w:rFonts w:ascii="Courier New" w:hAnsi="Courier New" w:cs="Courier New"/>
          <w:sz w:val="24"/>
          <w:szCs w:val="20"/>
        </w:rPr>
        <w:t>N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 # Список типа </w:t>
      </w:r>
      <w:r w:rsidRPr="007A36B5">
        <w:rPr>
          <w:rFonts w:ascii="Courier New" w:hAnsi="Courier New" w:cs="Courier New"/>
          <w:sz w:val="24"/>
          <w:szCs w:val="20"/>
        </w:rPr>
        <w:t>int</w:t>
      </w:r>
    </w:p>
    <w:p w14:paraId="502036BA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("Создан список </w:t>
      </w:r>
      <w:r w:rsidRPr="007A36B5">
        <w:rPr>
          <w:rFonts w:ascii="Courier New" w:hAnsi="Courier New" w:cs="Courier New"/>
          <w:sz w:val="24"/>
          <w:szCs w:val="20"/>
        </w:rPr>
        <w:t>M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случайных целых чисел")</w:t>
      </w:r>
    </w:p>
    <w:p w14:paraId="7EE07048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03407DE2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print("Номер n" + " Значение M[n]")</w:t>
      </w:r>
    </w:p>
    <w:p w14:paraId="5C2A072A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n in range(N):</w:t>
      </w:r>
    </w:p>
    <w:p w14:paraId="5361BBB6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M</w:t>
      </w:r>
      <w:r w:rsidRPr="00F17E02">
        <w:rPr>
          <w:rFonts w:ascii="Courier New" w:hAnsi="Courier New" w:cs="Courier New"/>
          <w:sz w:val="24"/>
          <w:szCs w:val="20"/>
          <w:lang w:val="ru-RU"/>
        </w:rPr>
        <w:t>[</w:t>
      </w:r>
      <w:r w:rsidRPr="007A36B5">
        <w:rPr>
          <w:rFonts w:ascii="Courier New" w:hAnsi="Courier New" w:cs="Courier New"/>
          <w:sz w:val="24"/>
          <w:szCs w:val="20"/>
        </w:rPr>
        <w:t>n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] = </w:t>
      </w:r>
      <w:r w:rsidRPr="007A36B5">
        <w:rPr>
          <w:rFonts w:ascii="Courier New" w:hAnsi="Courier New" w:cs="Courier New"/>
          <w:sz w:val="24"/>
          <w:szCs w:val="20"/>
        </w:rPr>
        <w:t>random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7A36B5">
        <w:rPr>
          <w:rFonts w:ascii="Courier New" w:hAnsi="Courier New" w:cs="Courier New"/>
          <w:sz w:val="24"/>
          <w:szCs w:val="20"/>
        </w:rPr>
        <w:t>randint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(0, 99)  # Генерация случайного числа</w:t>
      </w:r>
    </w:p>
    <w:p w14:paraId="676B23B6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print(f" {n} {M[n]:10d}")</w:t>
      </w:r>
    </w:p>
    <w:p w14:paraId="1445DADB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Mmin = M[0]  # Предположение</w:t>
      </w:r>
    </w:p>
    <w:p w14:paraId="56E9BFF3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Nmin = 0</w:t>
      </w:r>
    </w:p>
    <w:p w14:paraId="6075B68D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n in range(1, N):</w:t>
      </w:r>
    </w:p>
    <w:p w14:paraId="1EE920EE" w14:textId="77777777" w:rsidR="001C2CCD" w:rsidRPr="003F4324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if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A36B5">
        <w:rPr>
          <w:rFonts w:ascii="Courier New" w:hAnsi="Courier New" w:cs="Courier New"/>
          <w:sz w:val="24"/>
          <w:szCs w:val="20"/>
        </w:rPr>
        <w:t>M</w:t>
      </w:r>
      <w:r w:rsidRPr="003F4324">
        <w:rPr>
          <w:rFonts w:ascii="Courier New" w:hAnsi="Courier New" w:cs="Courier New"/>
          <w:sz w:val="24"/>
          <w:szCs w:val="20"/>
          <w:lang w:val="ru-RU"/>
        </w:rPr>
        <w:t>[</w:t>
      </w:r>
      <w:r w:rsidRPr="007A36B5">
        <w:rPr>
          <w:rFonts w:ascii="Courier New" w:hAnsi="Courier New" w:cs="Courier New"/>
          <w:sz w:val="24"/>
          <w:szCs w:val="20"/>
        </w:rPr>
        <w:t>n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] &lt; </w:t>
      </w:r>
      <w:r w:rsidRPr="007A36B5">
        <w:rPr>
          <w:rFonts w:ascii="Courier New" w:hAnsi="Courier New" w:cs="Courier New"/>
          <w:sz w:val="24"/>
          <w:szCs w:val="20"/>
        </w:rPr>
        <w:t>Mmin</w:t>
      </w:r>
      <w:r w:rsidRPr="003F4324">
        <w:rPr>
          <w:rFonts w:ascii="Courier New" w:hAnsi="Courier New" w:cs="Courier New"/>
          <w:sz w:val="24"/>
          <w:szCs w:val="20"/>
          <w:lang w:val="ru-RU"/>
        </w:rPr>
        <w:t>:  # Обнаружение минимума</w:t>
      </w:r>
    </w:p>
    <w:p w14:paraId="70A11EE7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Mmin = M[n]</w:t>
      </w:r>
    </w:p>
    <w:p w14:paraId="702B78F4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Nmin = n</w:t>
      </w:r>
    </w:p>
    <w:p w14:paraId="4ECC1E5A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07B54A53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print("Результаты")</w:t>
      </w:r>
    </w:p>
    <w:p w14:paraId="50F10DA5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4AA55552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print(f"Nmin={Nmin}")  # Вывод Nmin</w:t>
      </w:r>
    </w:p>
    <w:p w14:paraId="43C71796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print(f"Mmin={Mmin}")  # Вывод Mmin</w:t>
      </w:r>
    </w:p>
    <w:p w14:paraId="47E0A571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1037B2A0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print("Нажмите любую клавишу")</w:t>
      </w:r>
    </w:p>
    <w:p w14:paraId="43CC5E0B" w14:textId="77777777" w:rsidR="001C2CCD" w:rsidRPr="007A36B5" w:rsidRDefault="005379BF" w:rsidP="007A36B5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input()  # Пауза</w:t>
      </w:r>
    </w:p>
    <w:p w14:paraId="1240B580" w14:textId="77777777" w:rsidR="001C2CCD" w:rsidRPr="003F4324" w:rsidRDefault="005379BF" w:rsidP="00B72C98">
      <w:pPr>
        <w:spacing w:after="0"/>
        <w:rPr>
          <w:lang w:val="ru-RU"/>
        </w:rPr>
      </w:pPr>
      <w:r w:rsidRPr="003F4324">
        <w:rPr>
          <w:lang w:val="ru-RU"/>
        </w:rPr>
        <w:t xml:space="preserve">Пример 7. Вывести квадратную матрицу </w:t>
      </w:r>
      <w:r w:rsidRPr="00B72C98">
        <w:t>X</w:t>
      </w:r>
      <w:r w:rsidRPr="003F4324">
        <w:rPr>
          <w:lang w:val="ru-RU"/>
        </w:rPr>
        <w:t xml:space="preserve"> размером </w:t>
      </w:r>
      <w:r w:rsidRPr="00B72C98">
        <w:t>RxC</w:t>
      </w:r>
      <w:r w:rsidRPr="003F4324">
        <w:rPr>
          <w:lang w:val="ru-RU"/>
        </w:rPr>
        <w:t xml:space="preserve"> в виде таблицы. Найти максимальное значение элемента и его координаты: номер строки </w:t>
      </w:r>
      <w:r w:rsidRPr="00B72C98">
        <w:t>R</w:t>
      </w:r>
      <w:r w:rsidRPr="003F4324">
        <w:rPr>
          <w:lang w:val="ru-RU"/>
        </w:rPr>
        <w:t xml:space="preserve"> и номер столбца </w:t>
      </w:r>
      <w:r w:rsidRPr="00B72C98">
        <w:t>C</w:t>
      </w:r>
      <w:r w:rsidRPr="003F4324">
        <w:rPr>
          <w:lang w:val="ru-RU"/>
        </w:rPr>
        <w:t>.</w:t>
      </w:r>
    </w:p>
    <w:p w14:paraId="577F9962" w14:textId="77777777" w:rsidR="001C2CCD" w:rsidRPr="003F4324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import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A36B5">
        <w:rPr>
          <w:rFonts w:ascii="Courier New" w:hAnsi="Courier New" w:cs="Courier New"/>
          <w:sz w:val="24"/>
          <w:szCs w:val="20"/>
        </w:rPr>
        <w:t>random</w:t>
      </w:r>
    </w:p>
    <w:p w14:paraId="552C330B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("Введите число строк </w:t>
      </w:r>
      <w:r w:rsidRPr="007A36B5">
        <w:rPr>
          <w:rFonts w:ascii="Courier New" w:hAnsi="Courier New" w:cs="Courier New"/>
          <w:sz w:val="24"/>
          <w:szCs w:val="20"/>
        </w:rPr>
        <w:t>R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и столбцов матрицы")</w:t>
      </w:r>
    </w:p>
    <w:p w14:paraId="1BAF2329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R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7A36B5">
        <w:rPr>
          <w:rFonts w:ascii="Courier New" w:hAnsi="Courier New" w:cs="Courier New"/>
          <w:sz w:val="24"/>
          <w:szCs w:val="20"/>
        </w:rPr>
        <w:t>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input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("Число строк </w:t>
      </w:r>
      <w:r w:rsidRPr="007A36B5">
        <w:rPr>
          <w:rFonts w:ascii="Courier New" w:hAnsi="Courier New" w:cs="Courier New"/>
          <w:sz w:val="24"/>
          <w:szCs w:val="20"/>
        </w:rPr>
        <w:t>R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="))  # Введите </w:t>
      </w:r>
      <w:r w:rsidRPr="007A36B5">
        <w:rPr>
          <w:rFonts w:ascii="Courier New" w:hAnsi="Courier New" w:cs="Courier New"/>
          <w:sz w:val="24"/>
          <w:szCs w:val="20"/>
        </w:rPr>
        <w:t>R</w:t>
      </w:r>
    </w:p>
    <w:p w14:paraId="28E4A088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C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7A36B5">
        <w:rPr>
          <w:rFonts w:ascii="Courier New" w:hAnsi="Courier New" w:cs="Courier New"/>
          <w:sz w:val="24"/>
          <w:szCs w:val="20"/>
        </w:rPr>
        <w:t>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input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("Число столбцов </w:t>
      </w:r>
      <w:r w:rsidRPr="007A36B5">
        <w:rPr>
          <w:rFonts w:ascii="Courier New" w:hAnsi="Courier New" w:cs="Courier New"/>
          <w:sz w:val="24"/>
          <w:szCs w:val="20"/>
        </w:rPr>
        <w:t>C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="))  # Введите </w:t>
      </w:r>
      <w:r w:rsidRPr="007A36B5">
        <w:rPr>
          <w:rFonts w:ascii="Courier New" w:hAnsi="Courier New" w:cs="Courier New"/>
          <w:sz w:val="24"/>
          <w:szCs w:val="20"/>
        </w:rPr>
        <w:t>C</w:t>
      </w:r>
    </w:p>
    <w:p w14:paraId="65EF4391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26FFFA6D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M = [[0] * C for i in range(R)]  # Матрица M[R,C] типа int</w:t>
      </w:r>
    </w:p>
    <w:p w14:paraId="4536FEE4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Mmax = 0</w:t>
      </w:r>
    </w:p>
    <w:p w14:paraId="69DD3BC1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lastRenderedPageBreak/>
        <w:t>Rmax = 0</w:t>
      </w:r>
    </w:p>
    <w:p w14:paraId="674A4D87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Cmax = 0</w:t>
      </w:r>
    </w:p>
    <w:p w14:paraId="288D1BE5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r in range(R):  # Внешний цикл по строкам</w:t>
      </w:r>
    </w:p>
    <w:p w14:paraId="4873F097" w14:textId="77777777" w:rsidR="001C2CCD" w:rsidRPr="003F4324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for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A36B5">
        <w:rPr>
          <w:rFonts w:ascii="Courier New" w:hAnsi="Courier New" w:cs="Courier New"/>
          <w:sz w:val="24"/>
          <w:szCs w:val="20"/>
        </w:rPr>
        <w:t>c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A36B5">
        <w:rPr>
          <w:rFonts w:ascii="Courier New" w:hAnsi="Courier New" w:cs="Courier New"/>
          <w:sz w:val="24"/>
          <w:szCs w:val="20"/>
        </w:rPr>
        <w:t>in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A36B5">
        <w:rPr>
          <w:rFonts w:ascii="Courier New" w:hAnsi="Courier New" w:cs="Courier New"/>
          <w:sz w:val="24"/>
          <w:szCs w:val="20"/>
        </w:rPr>
        <w:t>range</w:t>
      </w:r>
      <w:r w:rsidRPr="003F4324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C</w:t>
      </w:r>
      <w:r w:rsidRPr="003F4324">
        <w:rPr>
          <w:rFonts w:ascii="Courier New" w:hAnsi="Courier New" w:cs="Courier New"/>
          <w:sz w:val="24"/>
          <w:szCs w:val="20"/>
          <w:lang w:val="ru-RU"/>
        </w:rPr>
        <w:t>):  # Внутренний цикл по столбцам</w:t>
      </w:r>
    </w:p>
    <w:p w14:paraId="22E1A6E0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Mm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7A36B5">
        <w:rPr>
          <w:rFonts w:ascii="Courier New" w:hAnsi="Courier New" w:cs="Courier New"/>
          <w:sz w:val="24"/>
          <w:szCs w:val="20"/>
        </w:rPr>
        <w:t>random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7A36B5">
        <w:rPr>
          <w:rFonts w:ascii="Courier New" w:hAnsi="Courier New" w:cs="Courier New"/>
          <w:sz w:val="24"/>
          <w:szCs w:val="20"/>
        </w:rPr>
        <w:t>randint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(0, 99)  # Генерация случайного числа от 0 до 99</w:t>
      </w:r>
    </w:p>
    <w:p w14:paraId="45CBA6EE" w14:textId="77777777" w:rsidR="001C2CCD" w:rsidRPr="003F4324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M</w:t>
      </w:r>
      <w:r w:rsidRPr="003F4324">
        <w:rPr>
          <w:rFonts w:ascii="Courier New" w:hAnsi="Courier New" w:cs="Courier New"/>
          <w:sz w:val="24"/>
          <w:szCs w:val="20"/>
          <w:lang w:val="ru-RU"/>
        </w:rPr>
        <w:t>[</w:t>
      </w:r>
      <w:r w:rsidRPr="007A36B5">
        <w:rPr>
          <w:rFonts w:ascii="Courier New" w:hAnsi="Courier New" w:cs="Courier New"/>
          <w:sz w:val="24"/>
          <w:szCs w:val="20"/>
        </w:rPr>
        <w:t>r</w:t>
      </w:r>
      <w:r w:rsidRPr="003F4324">
        <w:rPr>
          <w:rFonts w:ascii="Courier New" w:hAnsi="Courier New" w:cs="Courier New"/>
          <w:sz w:val="24"/>
          <w:szCs w:val="20"/>
          <w:lang w:val="ru-RU"/>
        </w:rPr>
        <w:t>][</w:t>
      </w:r>
      <w:r w:rsidRPr="007A36B5">
        <w:rPr>
          <w:rFonts w:ascii="Courier New" w:hAnsi="Courier New" w:cs="Courier New"/>
          <w:sz w:val="24"/>
          <w:szCs w:val="20"/>
        </w:rPr>
        <w:t>c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] = </w:t>
      </w:r>
      <w:r w:rsidRPr="007A36B5">
        <w:rPr>
          <w:rFonts w:ascii="Courier New" w:hAnsi="Courier New" w:cs="Courier New"/>
          <w:sz w:val="24"/>
          <w:szCs w:val="20"/>
        </w:rPr>
        <w:t>Mm</w:t>
      </w:r>
    </w:p>
    <w:p w14:paraId="30CFE436" w14:textId="77777777" w:rsidR="001C2CCD" w:rsidRPr="003F4324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if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A36B5">
        <w:rPr>
          <w:rFonts w:ascii="Courier New" w:hAnsi="Courier New" w:cs="Courier New"/>
          <w:sz w:val="24"/>
          <w:szCs w:val="20"/>
        </w:rPr>
        <w:t>M</w:t>
      </w:r>
      <w:r w:rsidRPr="003F4324">
        <w:rPr>
          <w:rFonts w:ascii="Courier New" w:hAnsi="Courier New" w:cs="Courier New"/>
          <w:sz w:val="24"/>
          <w:szCs w:val="20"/>
          <w:lang w:val="ru-RU"/>
        </w:rPr>
        <w:t>[</w:t>
      </w:r>
      <w:r w:rsidRPr="007A36B5">
        <w:rPr>
          <w:rFonts w:ascii="Courier New" w:hAnsi="Courier New" w:cs="Courier New"/>
          <w:sz w:val="24"/>
          <w:szCs w:val="20"/>
        </w:rPr>
        <w:t>r</w:t>
      </w:r>
      <w:r w:rsidRPr="003F4324">
        <w:rPr>
          <w:rFonts w:ascii="Courier New" w:hAnsi="Courier New" w:cs="Courier New"/>
          <w:sz w:val="24"/>
          <w:szCs w:val="20"/>
          <w:lang w:val="ru-RU"/>
        </w:rPr>
        <w:t>][</w:t>
      </w:r>
      <w:r w:rsidRPr="007A36B5">
        <w:rPr>
          <w:rFonts w:ascii="Courier New" w:hAnsi="Courier New" w:cs="Courier New"/>
          <w:sz w:val="24"/>
          <w:szCs w:val="20"/>
        </w:rPr>
        <w:t>c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] &gt; </w:t>
      </w:r>
      <w:r w:rsidRPr="007A36B5">
        <w:rPr>
          <w:rFonts w:ascii="Courier New" w:hAnsi="Courier New" w:cs="Courier New"/>
          <w:sz w:val="24"/>
          <w:szCs w:val="20"/>
        </w:rPr>
        <w:t>Mmax</w:t>
      </w:r>
      <w:r w:rsidRPr="003F4324">
        <w:rPr>
          <w:rFonts w:ascii="Courier New" w:hAnsi="Courier New" w:cs="Courier New"/>
          <w:sz w:val="24"/>
          <w:szCs w:val="20"/>
          <w:lang w:val="ru-RU"/>
        </w:rPr>
        <w:t>:  # Обнаружение максимума</w:t>
      </w:r>
    </w:p>
    <w:p w14:paraId="3272A6BD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Mmax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7A36B5">
        <w:rPr>
          <w:rFonts w:ascii="Courier New" w:hAnsi="Courier New" w:cs="Courier New"/>
          <w:sz w:val="24"/>
          <w:szCs w:val="20"/>
        </w:rPr>
        <w:t>M</w:t>
      </w:r>
      <w:r w:rsidRPr="00F17E02">
        <w:rPr>
          <w:rFonts w:ascii="Courier New" w:hAnsi="Courier New" w:cs="Courier New"/>
          <w:sz w:val="24"/>
          <w:szCs w:val="20"/>
          <w:lang w:val="ru-RU"/>
        </w:rPr>
        <w:t>[</w:t>
      </w:r>
      <w:r w:rsidRPr="007A36B5">
        <w:rPr>
          <w:rFonts w:ascii="Courier New" w:hAnsi="Courier New" w:cs="Courier New"/>
          <w:sz w:val="24"/>
          <w:szCs w:val="20"/>
        </w:rPr>
        <w:t>r</w:t>
      </w:r>
      <w:r w:rsidRPr="00F17E02">
        <w:rPr>
          <w:rFonts w:ascii="Courier New" w:hAnsi="Courier New" w:cs="Courier New"/>
          <w:sz w:val="24"/>
          <w:szCs w:val="20"/>
          <w:lang w:val="ru-RU"/>
        </w:rPr>
        <w:t>][</w:t>
      </w:r>
      <w:r w:rsidRPr="007A36B5">
        <w:rPr>
          <w:rFonts w:ascii="Courier New" w:hAnsi="Courier New" w:cs="Courier New"/>
          <w:sz w:val="24"/>
          <w:szCs w:val="20"/>
        </w:rPr>
        <w:t>c</w:t>
      </w:r>
      <w:r w:rsidRPr="00F17E02">
        <w:rPr>
          <w:rFonts w:ascii="Courier New" w:hAnsi="Courier New" w:cs="Courier New"/>
          <w:sz w:val="24"/>
          <w:szCs w:val="20"/>
          <w:lang w:val="ru-RU"/>
        </w:rPr>
        <w:t>]  # Значение максимума</w:t>
      </w:r>
    </w:p>
    <w:p w14:paraId="73736032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Rmax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7A36B5">
        <w:rPr>
          <w:rFonts w:ascii="Courier New" w:hAnsi="Courier New" w:cs="Courier New"/>
          <w:sz w:val="24"/>
          <w:szCs w:val="20"/>
        </w:rPr>
        <w:t>r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 # Номер строки</w:t>
      </w:r>
    </w:p>
    <w:p w14:paraId="2C3E5F91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Cmax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7A36B5">
        <w:rPr>
          <w:rFonts w:ascii="Courier New" w:hAnsi="Courier New" w:cs="Courier New"/>
          <w:sz w:val="24"/>
          <w:szCs w:val="20"/>
        </w:rPr>
        <w:t>c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 # Номер столбца</w:t>
      </w:r>
    </w:p>
    <w:p w14:paraId="6FE50BD3" w14:textId="77777777" w:rsidR="001C2CCD" w:rsidRPr="003F4324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># Вывод матрицы</w:t>
      </w:r>
    </w:p>
    <w:p w14:paraId="410388CD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("Создана матрица </w:t>
      </w:r>
      <w:r w:rsidRPr="007A36B5">
        <w:rPr>
          <w:rFonts w:ascii="Courier New" w:hAnsi="Courier New" w:cs="Courier New"/>
          <w:sz w:val="24"/>
          <w:szCs w:val="20"/>
        </w:rPr>
        <w:t>M</w:t>
      </w:r>
      <w:r w:rsidRPr="00F17E02">
        <w:rPr>
          <w:rFonts w:ascii="Courier New" w:hAnsi="Courier New" w:cs="Courier New"/>
          <w:sz w:val="24"/>
          <w:szCs w:val="20"/>
          <w:lang w:val="ru-RU"/>
        </w:rPr>
        <w:t>[</w:t>
      </w:r>
      <w:r w:rsidRPr="007A36B5">
        <w:rPr>
          <w:rFonts w:ascii="Courier New" w:hAnsi="Courier New" w:cs="Courier New"/>
          <w:sz w:val="24"/>
          <w:szCs w:val="20"/>
        </w:rPr>
        <w:t>R</w:t>
      </w:r>
      <w:r w:rsidRPr="00F17E02">
        <w:rPr>
          <w:rFonts w:ascii="Courier New" w:hAnsi="Courier New" w:cs="Courier New"/>
          <w:sz w:val="24"/>
          <w:szCs w:val="20"/>
          <w:lang w:val="ru-RU"/>
        </w:rPr>
        <w:t>,</w:t>
      </w:r>
      <w:r w:rsidRPr="007A36B5">
        <w:rPr>
          <w:rFonts w:ascii="Courier New" w:hAnsi="Courier New" w:cs="Courier New"/>
          <w:sz w:val="24"/>
          <w:szCs w:val="20"/>
        </w:rPr>
        <w:t>C</w:t>
      </w:r>
      <w:r w:rsidRPr="00F17E02">
        <w:rPr>
          <w:rFonts w:ascii="Courier New" w:hAnsi="Courier New" w:cs="Courier New"/>
          <w:sz w:val="24"/>
          <w:szCs w:val="20"/>
          <w:lang w:val="ru-RU"/>
        </w:rPr>
        <w:t>] случайных целых чисел")</w:t>
      </w:r>
    </w:p>
    <w:p w14:paraId="3FA3F0B9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0F56B14B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r in range(R):</w:t>
      </w:r>
    </w:p>
    <w:p w14:paraId="0BDC33AF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c in range(C):</w:t>
      </w:r>
    </w:p>
    <w:p w14:paraId="19B78536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print(f"{M[r][c]:2d}   ", end="")</w:t>
      </w:r>
    </w:p>
    <w:p w14:paraId="307E2AC8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733BFD0A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5F676649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print("Результаты")</w:t>
      </w:r>
    </w:p>
    <w:p w14:paraId="1CCBEFE3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56BEAA7C" w14:textId="77777777" w:rsidR="001C2CCD" w:rsidRPr="003F4324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3F4324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f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"Максимальное значение </w:t>
      </w:r>
      <w:r w:rsidRPr="007A36B5">
        <w:rPr>
          <w:rFonts w:ascii="Courier New" w:hAnsi="Courier New" w:cs="Courier New"/>
          <w:sz w:val="24"/>
          <w:szCs w:val="20"/>
        </w:rPr>
        <w:t>Mmax</w:t>
      </w:r>
      <w:r w:rsidRPr="003F4324">
        <w:rPr>
          <w:rFonts w:ascii="Courier New" w:hAnsi="Courier New" w:cs="Courier New"/>
          <w:sz w:val="24"/>
          <w:szCs w:val="20"/>
          <w:lang w:val="ru-RU"/>
        </w:rPr>
        <w:t>={</w:t>
      </w:r>
      <w:r w:rsidRPr="007A36B5">
        <w:rPr>
          <w:rFonts w:ascii="Courier New" w:hAnsi="Courier New" w:cs="Courier New"/>
          <w:sz w:val="24"/>
          <w:szCs w:val="20"/>
        </w:rPr>
        <w:t>Mmax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}")  # Вывод </w:t>
      </w:r>
      <w:r w:rsidRPr="007A36B5">
        <w:rPr>
          <w:rFonts w:ascii="Courier New" w:hAnsi="Courier New" w:cs="Courier New"/>
          <w:sz w:val="24"/>
          <w:szCs w:val="20"/>
        </w:rPr>
        <w:t>Mmax</w:t>
      </w:r>
    </w:p>
    <w:p w14:paraId="6B9F3AC6" w14:textId="77777777" w:rsidR="001C2CCD" w:rsidRPr="003F4324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3F4324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f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"Номер строки </w:t>
      </w:r>
      <w:r w:rsidRPr="007A36B5">
        <w:rPr>
          <w:rFonts w:ascii="Courier New" w:hAnsi="Courier New" w:cs="Courier New"/>
          <w:sz w:val="24"/>
          <w:szCs w:val="20"/>
        </w:rPr>
        <w:t>Rmax</w:t>
      </w:r>
      <w:r w:rsidRPr="003F4324">
        <w:rPr>
          <w:rFonts w:ascii="Courier New" w:hAnsi="Courier New" w:cs="Courier New"/>
          <w:sz w:val="24"/>
          <w:szCs w:val="20"/>
          <w:lang w:val="ru-RU"/>
        </w:rPr>
        <w:t>={</w:t>
      </w:r>
      <w:r w:rsidRPr="007A36B5">
        <w:rPr>
          <w:rFonts w:ascii="Courier New" w:hAnsi="Courier New" w:cs="Courier New"/>
          <w:sz w:val="24"/>
          <w:szCs w:val="20"/>
        </w:rPr>
        <w:t>Rmax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}")  # Вывод </w:t>
      </w:r>
      <w:r w:rsidRPr="007A36B5">
        <w:rPr>
          <w:rFonts w:ascii="Courier New" w:hAnsi="Courier New" w:cs="Courier New"/>
          <w:sz w:val="24"/>
          <w:szCs w:val="20"/>
        </w:rPr>
        <w:t>Rmax</w:t>
      </w:r>
    </w:p>
    <w:p w14:paraId="569EB511" w14:textId="77777777" w:rsidR="001C2CCD" w:rsidRPr="003F4324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3F4324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f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"Номер столбца </w:t>
      </w:r>
      <w:r w:rsidRPr="007A36B5">
        <w:rPr>
          <w:rFonts w:ascii="Courier New" w:hAnsi="Courier New" w:cs="Courier New"/>
          <w:sz w:val="24"/>
          <w:szCs w:val="20"/>
        </w:rPr>
        <w:t>Cmax</w:t>
      </w:r>
      <w:r w:rsidRPr="003F4324">
        <w:rPr>
          <w:rFonts w:ascii="Courier New" w:hAnsi="Courier New" w:cs="Courier New"/>
          <w:sz w:val="24"/>
          <w:szCs w:val="20"/>
          <w:lang w:val="ru-RU"/>
        </w:rPr>
        <w:t>={</w:t>
      </w:r>
      <w:r w:rsidRPr="007A36B5">
        <w:rPr>
          <w:rFonts w:ascii="Courier New" w:hAnsi="Courier New" w:cs="Courier New"/>
          <w:sz w:val="24"/>
          <w:szCs w:val="20"/>
        </w:rPr>
        <w:t>Cmax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}")  # Вывод </w:t>
      </w:r>
      <w:r w:rsidRPr="007A36B5">
        <w:rPr>
          <w:rFonts w:ascii="Courier New" w:hAnsi="Courier New" w:cs="Courier New"/>
          <w:sz w:val="24"/>
          <w:szCs w:val="20"/>
        </w:rPr>
        <w:t>Cmax</w:t>
      </w:r>
    </w:p>
    <w:p w14:paraId="21951FD3" w14:textId="77777777" w:rsidR="001C2CCD" w:rsidRPr="003F4324" w:rsidRDefault="005379BF" w:rsidP="00B72C98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input</w:t>
      </w:r>
      <w:r w:rsidRPr="003F4324">
        <w:rPr>
          <w:rFonts w:ascii="Courier New" w:hAnsi="Courier New" w:cs="Courier New"/>
          <w:sz w:val="24"/>
          <w:szCs w:val="20"/>
          <w:lang w:val="ru-RU"/>
        </w:rPr>
        <w:t>()  # Пауза</w:t>
      </w:r>
    </w:p>
    <w:p w14:paraId="70F2A28A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По результату нужно проверить правильность исполнения алгоритма.</w:t>
      </w:r>
    </w:p>
    <w:p w14:paraId="27526D83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Списки строк</w:t>
      </w:r>
    </w:p>
    <w:p w14:paraId="20400B4A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Подобно другим типам данных строки могут быть собраны в списки.</w:t>
      </w:r>
    </w:p>
    <w:p w14:paraId="53FDE169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Пример 8. В заданном строковом списке заменить одни слова на другие.</w:t>
      </w:r>
    </w:p>
    <w:p w14:paraId="4DBD5694" w14:textId="77777777" w:rsidR="001C2CCD" w:rsidRPr="003F4324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str</w:t>
      </w:r>
      <w:r w:rsidRPr="003F4324">
        <w:rPr>
          <w:rFonts w:ascii="Courier New" w:hAnsi="Courier New" w:cs="Courier New"/>
          <w:sz w:val="24"/>
          <w:szCs w:val="20"/>
          <w:lang w:val="ru-RU"/>
        </w:rPr>
        <w:t>_</w:t>
      </w:r>
      <w:r w:rsidRPr="007A36B5">
        <w:rPr>
          <w:rFonts w:ascii="Courier New" w:hAnsi="Courier New" w:cs="Courier New"/>
          <w:sz w:val="24"/>
          <w:szCs w:val="20"/>
        </w:rPr>
        <w:t>list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= ["Это ", "очень ", "простой ", "тест."]</w:t>
      </w:r>
    </w:p>
    <w:p w14:paraId="73AF5902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print("Исходный список: ")</w:t>
      </w:r>
    </w:p>
    <w:p w14:paraId="28F69B7D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17B7C455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i in range(len(str_list)):</w:t>
      </w:r>
    </w:p>
    <w:p w14:paraId="7FF3B403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print(str_list[i] + "  ", end="")</w:t>
      </w:r>
    </w:p>
    <w:p w14:paraId="434DCDB4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("\</w:t>
      </w:r>
      <w:r w:rsidRPr="007A36B5">
        <w:rPr>
          <w:rFonts w:ascii="Courier New" w:hAnsi="Courier New" w:cs="Courier New"/>
          <w:sz w:val="24"/>
          <w:szCs w:val="20"/>
        </w:rPr>
        <w:t>n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")  # Вывод на печать через клавишу </w:t>
      </w:r>
      <w:r w:rsidRPr="007A36B5">
        <w:rPr>
          <w:rFonts w:ascii="Courier New" w:hAnsi="Courier New" w:cs="Courier New"/>
          <w:sz w:val="24"/>
          <w:szCs w:val="20"/>
        </w:rPr>
        <w:t>Tab</w:t>
      </w:r>
    </w:p>
    <w:p w14:paraId="1AD93A8D" w14:textId="77777777" w:rsidR="001C2CCD" w:rsidRPr="003F4324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># Изменяем строку</w:t>
      </w:r>
    </w:p>
    <w:p w14:paraId="1AA7E3A1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str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7A36B5">
        <w:rPr>
          <w:rFonts w:ascii="Courier New" w:hAnsi="Courier New" w:cs="Courier New"/>
          <w:sz w:val="24"/>
          <w:szCs w:val="20"/>
        </w:rPr>
        <w:t>list</w:t>
      </w:r>
      <w:r w:rsidRPr="00F17E02">
        <w:rPr>
          <w:rFonts w:ascii="Courier New" w:hAnsi="Courier New" w:cs="Courier New"/>
          <w:sz w:val="24"/>
          <w:szCs w:val="20"/>
          <w:lang w:val="ru-RU"/>
        </w:rPr>
        <w:t>[1] = "тоже "</w:t>
      </w:r>
    </w:p>
    <w:p w14:paraId="35D45801" w14:textId="77777777" w:rsidR="001C2CCD" w:rsidRPr="00F17E02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lastRenderedPageBreak/>
        <w:t>str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7A36B5">
        <w:rPr>
          <w:rFonts w:ascii="Courier New" w:hAnsi="Courier New" w:cs="Courier New"/>
          <w:sz w:val="24"/>
          <w:szCs w:val="20"/>
        </w:rPr>
        <w:t>list</w:t>
      </w:r>
      <w:r w:rsidRPr="00F17E02">
        <w:rPr>
          <w:rFonts w:ascii="Courier New" w:hAnsi="Courier New" w:cs="Courier New"/>
          <w:sz w:val="24"/>
          <w:szCs w:val="20"/>
          <w:lang w:val="ru-RU"/>
        </w:rPr>
        <w:t>[3] = "тест, не правда ли?"</w:t>
      </w:r>
    </w:p>
    <w:p w14:paraId="2E40E0E7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print("Модифицированный список: ")</w:t>
      </w:r>
    </w:p>
    <w:p w14:paraId="0A00BCC9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59572DB4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i in range(len(str_list)):</w:t>
      </w:r>
    </w:p>
    <w:p w14:paraId="0081458F" w14:textId="77777777" w:rsidR="001C2CCD" w:rsidRPr="007A36B5" w:rsidRDefault="005379BF" w:rsidP="00B72C98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print(str_list[i] + "  ", end="")</w:t>
      </w:r>
    </w:p>
    <w:p w14:paraId="7A563964" w14:textId="77777777" w:rsidR="001C2CCD" w:rsidRPr="003F4324" w:rsidRDefault="005379BF" w:rsidP="00B72C98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input</w:t>
      </w:r>
      <w:r w:rsidRPr="003F4324">
        <w:rPr>
          <w:rFonts w:ascii="Courier New" w:hAnsi="Courier New" w:cs="Courier New"/>
          <w:sz w:val="24"/>
          <w:szCs w:val="20"/>
          <w:lang w:val="ru-RU"/>
        </w:rPr>
        <w:t>()  # Пауза</w:t>
      </w:r>
    </w:p>
    <w:p w14:paraId="58E4A53E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Пример 9. Ввести список символов и заменить один из символов, например '</w:t>
      </w:r>
      <w:r>
        <w:t>a</w:t>
      </w:r>
      <w:r w:rsidRPr="004B4147">
        <w:rPr>
          <w:lang w:val="ru-RU"/>
        </w:rPr>
        <w:t>' на другой, например '</w:t>
      </w:r>
      <w:r>
        <w:t>x</w:t>
      </w:r>
      <w:r w:rsidRPr="004B4147">
        <w:rPr>
          <w:lang w:val="ru-RU"/>
        </w:rPr>
        <w:t>'. Подсчитать количество замен.</w:t>
      </w:r>
    </w:p>
    <w:p w14:paraId="56A420E6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Q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= [''] * 10</w:t>
      </w:r>
    </w:p>
    <w:p w14:paraId="718F0E8A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a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= '</w:t>
      </w:r>
      <w:r w:rsidRPr="007A36B5">
        <w:rPr>
          <w:rFonts w:ascii="Courier New" w:hAnsi="Courier New" w:cs="Courier New"/>
          <w:sz w:val="24"/>
          <w:szCs w:val="20"/>
        </w:rPr>
        <w:t>a</w:t>
      </w:r>
      <w:r w:rsidRPr="007A36B5">
        <w:rPr>
          <w:rFonts w:ascii="Courier New" w:hAnsi="Courier New" w:cs="Courier New"/>
          <w:sz w:val="24"/>
          <w:szCs w:val="20"/>
          <w:lang w:val="ru-RU"/>
        </w:rPr>
        <w:t>'</w:t>
      </w:r>
    </w:p>
    <w:p w14:paraId="182DAF0F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x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= '</w:t>
      </w:r>
      <w:r w:rsidRPr="007A36B5">
        <w:rPr>
          <w:rFonts w:ascii="Courier New" w:hAnsi="Courier New" w:cs="Courier New"/>
          <w:sz w:val="24"/>
          <w:szCs w:val="20"/>
        </w:rPr>
        <w:t>x</w:t>
      </w:r>
      <w:r w:rsidRPr="007A36B5">
        <w:rPr>
          <w:rFonts w:ascii="Courier New" w:hAnsi="Courier New" w:cs="Courier New"/>
          <w:sz w:val="24"/>
          <w:szCs w:val="20"/>
          <w:lang w:val="ru-RU"/>
        </w:rPr>
        <w:t>'</w:t>
      </w:r>
    </w:p>
    <w:p w14:paraId="2BA18DB8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c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= 0  # Количество замен</w:t>
      </w:r>
    </w:p>
    <w:p w14:paraId="6FC69951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("Ввод символов в список </w:t>
      </w:r>
      <w:r w:rsidRPr="007A36B5">
        <w:rPr>
          <w:rFonts w:ascii="Courier New" w:hAnsi="Courier New" w:cs="Courier New"/>
          <w:sz w:val="24"/>
          <w:szCs w:val="20"/>
        </w:rPr>
        <w:t>Q</w:t>
      </w:r>
      <w:r w:rsidRPr="007A36B5">
        <w:rPr>
          <w:rFonts w:ascii="Courier New" w:hAnsi="Courier New" w:cs="Courier New"/>
          <w:sz w:val="24"/>
          <w:szCs w:val="20"/>
          <w:lang w:val="ru-RU"/>
        </w:rPr>
        <w:t>")</w:t>
      </w:r>
    </w:p>
    <w:p w14:paraId="30F4B196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k in range(10):</w:t>
      </w:r>
    </w:p>
    <w:p w14:paraId="364D9665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print(f"Введите {k} элемент списка Q")</w:t>
      </w:r>
    </w:p>
    <w:p w14:paraId="598F5E6E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Q[k] = input()</w:t>
      </w:r>
    </w:p>
    <w:p w14:paraId="6C269593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1F450CA9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print("Исходный список Q: ")</w:t>
      </w:r>
    </w:p>
    <w:p w14:paraId="3703645F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k in Q:</w:t>
      </w:r>
    </w:p>
    <w:p w14:paraId="182E541A" w14:textId="77777777" w:rsidR="001C2CCD" w:rsidRPr="003F4324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3F4324">
        <w:rPr>
          <w:rFonts w:ascii="Courier New" w:hAnsi="Courier New" w:cs="Courier New"/>
          <w:sz w:val="24"/>
          <w:szCs w:val="20"/>
        </w:rPr>
        <w:t>(</w:t>
      </w:r>
      <w:r w:rsidRPr="007A36B5">
        <w:rPr>
          <w:rFonts w:ascii="Courier New" w:hAnsi="Courier New" w:cs="Courier New"/>
          <w:sz w:val="24"/>
          <w:szCs w:val="20"/>
        </w:rPr>
        <w:t>f</w:t>
      </w:r>
      <w:r w:rsidRPr="003F4324">
        <w:rPr>
          <w:rFonts w:ascii="Courier New" w:hAnsi="Courier New" w:cs="Courier New"/>
          <w:sz w:val="24"/>
          <w:szCs w:val="20"/>
        </w:rPr>
        <w:t>"{</w:t>
      </w:r>
      <w:r w:rsidRPr="007A36B5">
        <w:rPr>
          <w:rFonts w:ascii="Courier New" w:hAnsi="Courier New" w:cs="Courier New"/>
          <w:sz w:val="24"/>
          <w:szCs w:val="20"/>
        </w:rPr>
        <w:t>k</w:t>
      </w:r>
      <w:r w:rsidRPr="003F4324">
        <w:rPr>
          <w:rFonts w:ascii="Courier New" w:hAnsi="Courier New" w:cs="Courier New"/>
          <w:sz w:val="24"/>
          <w:szCs w:val="20"/>
        </w:rPr>
        <w:t xml:space="preserve">} ", </w:t>
      </w:r>
      <w:r w:rsidRPr="007A36B5">
        <w:rPr>
          <w:rFonts w:ascii="Courier New" w:hAnsi="Courier New" w:cs="Courier New"/>
          <w:sz w:val="24"/>
          <w:szCs w:val="20"/>
        </w:rPr>
        <w:t>end</w:t>
      </w:r>
      <w:r w:rsidRPr="003F4324">
        <w:rPr>
          <w:rFonts w:ascii="Courier New" w:hAnsi="Courier New" w:cs="Courier New"/>
          <w:sz w:val="24"/>
          <w:szCs w:val="20"/>
        </w:rPr>
        <w:t xml:space="preserve">="")  # </w:t>
      </w:r>
      <w:r w:rsidRPr="00F17E02">
        <w:rPr>
          <w:rFonts w:ascii="Courier New" w:hAnsi="Courier New" w:cs="Courier New"/>
          <w:sz w:val="24"/>
          <w:szCs w:val="20"/>
          <w:lang w:val="ru-RU"/>
        </w:rPr>
        <w:t>вывод</w:t>
      </w:r>
      <w:r w:rsidRPr="003F4324">
        <w:rPr>
          <w:rFonts w:ascii="Courier New" w:hAnsi="Courier New" w:cs="Courier New"/>
          <w:sz w:val="24"/>
          <w:szCs w:val="20"/>
        </w:rPr>
        <w:t xml:space="preserve"> </w:t>
      </w:r>
      <w:r w:rsidRPr="00F17E02">
        <w:rPr>
          <w:rFonts w:ascii="Courier New" w:hAnsi="Courier New" w:cs="Courier New"/>
          <w:sz w:val="24"/>
          <w:szCs w:val="20"/>
          <w:lang w:val="ru-RU"/>
        </w:rPr>
        <w:t>элементов</w:t>
      </w:r>
      <w:r w:rsidRPr="003F4324">
        <w:rPr>
          <w:rFonts w:ascii="Courier New" w:hAnsi="Courier New" w:cs="Courier New"/>
          <w:sz w:val="24"/>
          <w:szCs w:val="20"/>
        </w:rPr>
        <w:t xml:space="preserve"> </w:t>
      </w:r>
      <w:r w:rsidRPr="00F17E02">
        <w:rPr>
          <w:rFonts w:ascii="Courier New" w:hAnsi="Courier New" w:cs="Courier New"/>
          <w:sz w:val="24"/>
          <w:szCs w:val="20"/>
          <w:lang w:val="ru-RU"/>
        </w:rPr>
        <w:t>списка</w:t>
      </w:r>
      <w:r w:rsidRPr="003F4324">
        <w:rPr>
          <w:rFonts w:ascii="Courier New" w:hAnsi="Courier New" w:cs="Courier New"/>
          <w:sz w:val="24"/>
          <w:szCs w:val="20"/>
        </w:rPr>
        <w:t xml:space="preserve"> </w:t>
      </w:r>
      <w:r w:rsidRPr="007A36B5">
        <w:rPr>
          <w:rFonts w:ascii="Courier New" w:hAnsi="Courier New" w:cs="Courier New"/>
          <w:sz w:val="24"/>
          <w:szCs w:val="20"/>
        </w:rPr>
        <w:t>Q</w:t>
      </w:r>
    </w:p>
    <w:p w14:paraId="445D16C7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423FA603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for k in range(10):</w:t>
      </w:r>
    </w:p>
    <w:p w14:paraId="1ED09324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if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A36B5">
        <w:rPr>
          <w:rFonts w:ascii="Courier New" w:hAnsi="Courier New" w:cs="Courier New"/>
          <w:sz w:val="24"/>
          <w:szCs w:val="20"/>
        </w:rPr>
        <w:t>Q</w:t>
      </w:r>
      <w:r w:rsidRPr="007A36B5">
        <w:rPr>
          <w:rFonts w:ascii="Courier New" w:hAnsi="Courier New" w:cs="Courier New"/>
          <w:sz w:val="24"/>
          <w:szCs w:val="20"/>
          <w:lang w:val="ru-RU"/>
        </w:rPr>
        <w:t>[</w:t>
      </w:r>
      <w:r w:rsidRPr="007A36B5">
        <w:rPr>
          <w:rFonts w:ascii="Courier New" w:hAnsi="Courier New" w:cs="Courier New"/>
          <w:sz w:val="24"/>
          <w:szCs w:val="20"/>
        </w:rPr>
        <w:t>k</w:t>
      </w:r>
      <w:r w:rsidRPr="007A36B5">
        <w:rPr>
          <w:rFonts w:ascii="Courier New" w:hAnsi="Courier New" w:cs="Courier New"/>
          <w:sz w:val="24"/>
          <w:szCs w:val="20"/>
          <w:lang w:val="ru-RU"/>
        </w:rPr>
        <w:t>] == '</w:t>
      </w:r>
      <w:r w:rsidRPr="007A36B5">
        <w:rPr>
          <w:rFonts w:ascii="Courier New" w:hAnsi="Courier New" w:cs="Courier New"/>
          <w:sz w:val="24"/>
          <w:szCs w:val="20"/>
        </w:rPr>
        <w:t>a</w:t>
      </w:r>
      <w:r w:rsidRPr="007A36B5">
        <w:rPr>
          <w:rFonts w:ascii="Courier New" w:hAnsi="Courier New" w:cs="Courier New"/>
          <w:sz w:val="24"/>
          <w:szCs w:val="20"/>
          <w:lang w:val="ru-RU"/>
        </w:rPr>
        <w:t>':  # символ, который надо найти</w:t>
      </w:r>
    </w:p>
    <w:p w14:paraId="42A97B95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Q</w:t>
      </w:r>
      <w:r w:rsidRPr="007A36B5">
        <w:rPr>
          <w:rFonts w:ascii="Courier New" w:hAnsi="Courier New" w:cs="Courier New"/>
          <w:sz w:val="24"/>
          <w:szCs w:val="20"/>
          <w:lang w:val="ru-RU"/>
        </w:rPr>
        <w:t>[</w:t>
      </w:r>
      <w:r w:rsidRPr="007A36B5">
        <w:rPr>
          <w:rFonts w:ascii="Courier New" w:hAnsi="Courier New" w:cs="Courier New"/>
          <w:sz w:val="24"/>
          <w:szCs w:val="20"/>
        </w:rPr>
        <w:t>k</w:t>
      </w:r>
      <w:r w:rsidRPr="007A36B5">
        <w:rPr>
          <w:rFonts w:ascii="Courier New" w:hAnsi="Courier New" w:cs="Courier New"/>
          <w:sz w:val="24"/>
          <w:szCs w:val="20"/>
          <w:lang w:val="ru-RU"/>
        </w:rPr>
        <w:t>] = '</w:t>
      </w:r>
      <w:r w:rsidRPr="007A36B5">
        <w:rPr>
          <w:rFonts w:ascii="Courier New" w:hAnsi="Courier New" w:cs="Courier New"/>
          <w:sz w:val="24"/>
          <w:szCs w:val="20"/>
        </w:rPr>
        <w:t>x</w:t>
      </w:r>
      <w:r w:rsidRPr="007A36B5">
        <w:rPr>
          <w:rFonts w:ascii="Courier New" w:hAnsi="Courier New" w:cs="Courier New"/>
          <w:sz w:val="24"/>
          <w:szCs w:val="20"/>
          <w:lang w:val="ru-RU"/>
        </w:rPr>
        <w:t>'  # символ, на который надо заменить</w:t>
      </w:r>
    </w:p>
    <w:p w14:paraId="7AF6E31C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c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7A36B5">
        <w:rPr>
          <w:rFonts w:ascii="Courier New" w:hAnsi="Courier New" w:cs="Courier New"/>
          <w:sz w:val="24"/>
          <w:szCs w:val="20"/>
        </w:rPr>
        <w:t>c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+ 1  # количество замен</w:t>
      </w:r>
    </w:p>
    <w:p w14:paraId="6C739D29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2A610EA1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("Модифицированный список </w:t>
      </w:r>
      <w:r w:rsidRPr="007A36B5">
        <w:rPr>
          <w:rFonts w:ascii="Courier New" w:hAnsi="Courier New" w:cs="Courier New"/>
          <w:sz w:val="24"/>
          <w:szCs w:val="20"/>
        </w:rPr>
        <w:t>Q</w:t>
      </w:r>
      <w:r w:rsidRPr="007A36B5">
        <w:rPr>
          <w:rFonts w:ascii="Courier New" w:hAnsi="Courier New" w:cs="Courier New"/>
          <w:sz w:val="24"/>
          <w:szCs w:val="20"/>
          <w:lang w:val="ru-RU"/>
        </w:rPr>
        <w:t>: ")</w:t>
      </w:r>
    </w:p>
    <w:p w14:paraId="687AFD25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for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A36B5">
        <w:rPr>
          <w:rFonts w:ascii="Courier New" w:hAnsi="Courier New" w:cs="Courier New"/>
          <w:sz w:val="24"/>
          <w:szCs w:val="20"/>
        </w:rPr>
        <w:t>k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A36B5">
        <w:rPr>
          <w:rFonts w:ascii="Courier New" w:hAnsi="Courier New" w:cs="Courier New"/>
          <w:sz w:val="24"/>
          <w:szCs w:val="20"/>
        </w:rPr>
        <w:t>in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A36B5">
        <w:rPr>
          <w:rFonts w:ascii="Courier New" w:hAnsi="Courier New" w:cs="Courier New"/>
          <w:sz w:val="24"/>
          <w:szCs w:val="20"/>
        </w:rPr>
        <w:t>Q</w:t>
      </w:r>
      <w:r w:rsidRPr="007A36B5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514E594B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f</w:t>
      </w:r>
      <w:r w:rsidRPr="007A36B5">
        <w:rPr>
          <w:rFonts w:ascii="Courier New" w:hAnsi="Courier New" w:cs="Courier New"/>
          <w:sz w:val="24"/>
          <w:szCs w:val="20"/>
          <w:lang w:val="ru-RU"/>
        </w:rPr>
        <w:t>"{</w:t>
      </w:r>
      <w:r w:rsidRPr="007A36B5">
        <w:rPr>
          <w:rFonts w:ascii="Courier New" w:hAnsi="Courier New" w:cs="Courier New"/>
          <w:sz w:val="24"/>
          <w:szCs w:val="20"/>
        </w:rPr>
        <w:t>k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} ", </w:t>
      </w:r>
      <w:r w:rsidRPr="007A36B5">
        <w:rPr>
          <w:rFonts w:ascii="Courier New" w:hAnsi="Courier New" w:cs="Courier New"/>
          <w:sz w:val="24"/>
          <w:szCs w:val="20"/>
        </w:rPr>
        <w:t>end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="")  # вывод элементов списка </w:t>
      </w:r>
      <w:r w:rsidRPr="007A36B5">
        <w:rPr>
          <w:rFonts w:ascii="Courier New" w:hAnsi="Courier New" w:cs="Courier New"/>
          <w:sz w:val="24"/>
          <w:szCs w:val="20"/>
        </w:rPr>
        <w:t>S</w:t>
      </w:r>
    </w:p>
    <w:p w14:paraId="45C47ED1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1E41F956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640710D0" w14:textId="77777777" w:rsidR="001C2CCD" w:rsidRPr="007A36B5" w:rsidRDefault="005379BF" w:rsidP="00B72C98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print(f"Количество замен = {c}")</w:t>
      </w:r>
    </w:p>
    <w:p w14:paraId="7E1CDAB8" w14:textId="77777777" w:rsidR="001C2CCD" w:rsidRPr="007A36B5" w:rsidRDefault="005379BF" w:rsidP="00B72C98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input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()  # Пауза</w:t>
      </w:r>
    </w:p>
    <w:p w14:paraId="33FFB8E9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Итоги лекции. В лекции были представлены примеры решения задач со списками, как одномерными, так и двумерными. Было дано определение списка, изучены способы задания, вывод. Изучены форматы объявления списка как одномерного, так и двумерного, инструкция </w:t>
      </w:r>
      <w:r>
        <w:t>for</w:t>
      </w:r>
      <w:r w:rsidRPr="004B4147">
        <w:rPr>
          <w:lang w:val="ru-RU"/>
        </w:rPr>
        <w:t>. Использование генератора чисел при задании списка.</w:t>
      </w:r>
    </w:p>
    <w:p w14:paraId="7465840E" w14:textId="77777777" w:rsidR="001C2CCD" w:rsidRPr="004B4147" w:rsidRDefault="005379BF" w:rsidP="00607E7A">
      <w:pPr>
        <w:spacing w:after="0"/>
        <w:jc w:val="both"/>
        <w:rPr>
          <w:lang w:val="ru-RU"/>
        </w:rPr>
      </w:pPr>
      <w:r w:rsidRPr="004B4147">
        <w:rPr>
          <w:lang w:val="ru-RU"/>
        </w:rPr>
        <w:t>Контрольные вопросы</w:t>
      </w:r>
    </w:p>
    <w:p w14:paraId="7587FCE0" w14:textId="77777777" w:rsidR="001C2CCD" w:rsidRPr="00B72C98" w:rsidRDefault="005379BF" w:rsidP="00E178E6">
      <w:pPr>
        <w:pStyle w:val="ae"/>
        <w:numPr>
          <w:ilvl w:val="0"/>
          <w:numId w:val="29"/>
        </w:numPr>
        <w:spacing w:after="0"/>
        <w:ind w:left="357" w:hanging="357"/>
        <w:jc w:val="both"/>
        <w:rPr>
          <w:lang w:val="ru-RU"/>
        </w:rPr>
      </w:pPr>
      <w:r w:rsidRPr="00B72C98">
        <w:rPr>
          <w:lang w:val="ru-RU"/>
        </w:rPr>
        <w:t xml:space="preserve">Что такое список в </w:t>
      </w:r>
      <w:r>
        <w:t>Python</w:t>
      </w:r>
      <w:r w:rsidRPr="00B72C98">
        <w:rPr>
          <w:lang w:val="ru-RU"/>
        </w:rPr>
        <w:t>?</w:t>
      </w:r>
    </w:p>
    <w:p w14:paraId="7CFD1DE0" w14:textId="77777777" w:rsidR="001C2CCD" w:rsidRPr="00B72C98" w:rsidRDefault="005379BF" w:rsidP="00E178E6">
      <w:pPr>
        <w:pStyle w:val="ae"/>
        <w:numPr>
          <w:ilvl w:val="0"/>
          <w:numId w:val="29"/>
        </w:numPr>
        <w:spacing w:after="0"/>
        <w:ind w:left="357" w:hanging="357"/>
        <w:jc w:val="both"/>
        <w:rPr>
          <w:lang w:val="ru-RU"/>
        </w:rPr>
      </w:pPr>
      <w:r w:rsidRPr="00B72C98">
        <w:rPr>
          <w:lang w:val="ru-RU"/>
        </w:rPr>
        <w:lastRenderedPageBreak/>
        <w:t>Описание типа - список.</w:t>
      </w:r>
    </w:p>
    <w:p w14:paraId="157007FF" w14:textId="77777777" w:rsidR="001C2CCD" w:rsidRPr="00B72C98" w:rsidRDefault="005379BF" w:rsidP="00E178E6">
      <w:pPr>
        <w:pStyle w:val="ae"/>
        <w:numPr>
          <w:ilvl w:val="0"/>
          <w:numId w:val="29"/>
        </w:numPr>
        <w:spacing w:after="0"/>
        <w:ind w:left="357" w:hanging="357"/>
        <w:jc w:val="both"/>
        <w:rPr>
          <w:lang w:val="ru-RU"/>
        </w:rPr>
      </w:pPr>
      <w:r w:rsidRPr="00B72C98">
        <w:rPr>
          <w:lang w:val="ru-RU"/>
        </w:rPr>
        <w:t>Какие операторы языка можно использовать для описания списков?</w:t>
      </w:r>
    </w:p>
    <w:p w14:paraId="05EF9197" w14:textId="77777777" w:rsidR="001C2CCD" w:rsidRPr="00B72C98" w:rsidRDefault="005379BF" w:rsidP="00E178E6">
      <w:pPr>
        <w:pStyle w:val="ae"/>
        <w:numPr>
          <w:ilvl w:val="0"/>
          <w:numId w:val="29"/>
        </w:numPr>
        <w:spacing w:after="0"/>
        <w:ind w:left="357" w:hanging="357"/>
        <w:jc w:val="both"/>
        <w:rPr>
          <w:lang w:val="ru-RU"/>
        </w:rPr>
      </w:pPr>
      <w:r w:rsidRPr="00B72C98">
        <w:rPr>
          <w:lang w:val="ru-RU"/>
        </w:rPr>
        <w:t>Особенности организации цикла при обработке списков?</w:t>
      </w:r>
    </w:p>
    <w:p w14:paraId="52B0FA10" w14:textId="77777777" w:rsidR="001C2CCD" w:rsidRPr="00B72C98" w:rsidRDefault="005379BF" w:rsidP="00E178E6">
      <w:pPr>
        <w:pStyle w:val="ae"/>
        <w:numPr>
          <w:ilvl w:val="0"/>
          <w:numId w:val="29"/>
        </w:numPr>
        <w:spacing w:after="0"/>
        <w:ind w:left="357" w:hanging="357"/>
        <w:jc w:val="both"/>
        <w:rPr>
          <w:lang w:val="ru-RU"/>
        </w:rPr>
      </w:pPr>
      <w:r w:rsidRPr="00B72C98">
        <w:rPr>
          <w:lang w:val="ru-RU"/>
        </w:rPr>
        <w:t>Особенности программирования при обработке списков?</w:t>
      </w:r>
    </w:p>
    <w:p w14:paraId="6A761818" w14:textId="77777777" w:rsidR="001C2CCD" w:rsidRPr="00B72C98" w:rsidRDefault="005379BF" w:rsidP="00E178E6">
      <w:pPr>
        <w:pStyle w:val="ae"/>
        <w:numPr>
          <w:ilvl w:val="0"/>
          <w:numId w:val="29"/>
        </w:numPr>
        <w:spacing w:after="0"/>
        <w:ind w:left="357" w:hanging="357"/>
        <w:jc w:val="both"/>
        <w:rPr>
          <w:lang w:val="ru-RU"/>
        </w:rPr>
      </w:pPr>
      <w:r w:rsidRPr="00B72C98">
        <w:rPr>
          <w:lang w:val="ru-RU"/>
        </w:rPr>
        <w:t>Особенность ввода и вывода списков?</w:t>
      </w:r>
    </w:p>
    <w:p w14:paraId="4F873A38" w14:textId="77777777" w:rsidR="001C2CCD" w:rsidRPr="00B72C98" w:rsidRDefault="005379BF" w:rsidP="00E178E6">
      <w:pPr>
        <w:pStyle w:val="ae"/>
        <w:numPr>
          <w:ilvl w:val="0"/>
          <w:numId w:val="29"/>
        </w:numPr>
        <w:spacing w:after="0"/>
        <w:ind w:left="357" w:hanging="357"/>
        <w:jc w:val="both"/>
        <w:rPr>
          <w:lang w:val="ru-RU"/>
        </w:rPr>
      </w:pPr>
      <w:r w:rsidRPr="00B72C98">
        <w:rPr>
          <w:lang w:val="ru-RU"/>
        </w:rPr>
        <w:t>Отличие задания одномерного списка от двумерного.</w:t>
      </w:r>
    </w:p>
    <w:p w14:paraId="11D14698" w14:textId="77777777" w:rsidR="001C2CCD" w:rsidRPr="00B72C98" w:rsidRDefault="005379BF" w:rsidP="00E178E6">
      <w:pPr>
        <w:pStyle w:val="ae"/>
        <w:numPr>
          <w:ilvl w:val="0"/>
          <w:numId w:val="29"/>
        </w:numPr>
        <w:spacing w:after="0"/>
        <w:ind w:left="357" w:hanging="357"/>
        <w:jc w:val="both"/>
        <w:rPr>
          <w:lang w:val="ru-RU"/>
        </w:rPr>
      </w:pPr>
      <w:r w:rsidRPr="00B72C98">
        <w:rPr>
          <w:lang w:val="ru-RU"/>
        </w:rPr>
        <w:t>Как создать двумерный список случайных целых чисел?</w:t>
      </w:r>
    </w:p>
    <w:p w14:paraId="248DFD4D" w14:textId="77777777" w:rsidR="001C2CCD" w:rsidRPr="00B72C98" w:rsidRDefault="005379BF" w:rsidP="00E178E6">
      <w:pPr>
        <w:pStyle w:val="ae"/>
        <w:numPr>
          <w:ilvl w:val="0"/>
          <w:numId w:val="29"/>
        </w:numPr>
        <w:spacing w:after="0"/>
        <w:ind w:left="357" w:hanging="357"/>
        <w:jc w:val="both"/>
        <w:rPr>
          <w:lang w:val="ru-RU"/>
        </w:rPr>
      </w:pPr>
      <w:r w:rsidRPr="00B72C98">
        <w:rPr>
          <w:lang w:val="ru-RU"/>
        </w:rPr>
        <w:t>Как создать двумерный список вещественных чисел?</w:t>
      </w:r>
    </w:p>
    <w:p w14:paraId="763B42C5" w14:textId="77777777" w:rsidR="001C2CCD" w:rsidRPr="00B72C98" w:rsidRDefault="005379BF" w:rsidP="00E178E6">
      <w:pPr>
        <w:pStyle w:val="ae"/>
        <w:numPr>
          <w:ilvl w:val="0"/>
          <w:numId w:val="29"/>
        </w:numPr>
        <w:spacing w:after="0"/>
        <w:ind w:left="357" w:hanging="357"/>
        <w:jc w:val="both"/>
        <w:rPr>
          <w:lang w:val="ru-RU"/>
        </w:rPr>
      </w:pPr>
      <w:r w:rsidRPr="00B72C98">
        <w:rPr>
          <w:lang w:val="ru-RU"/>
        </w:rPr>
        <w:t>Каков формат объявления двумерного списка?</w:t>
      </w:r>
    </w:p>
    <w:p w14:paraId="186DFED7" w14:textId="1C864C11" w:rsidR="001C2CCD" w:rsidRDefault="005379BF" w:rsidP="00E178E6">
      <w:pPr>
        <w:pStyle w:val="ae"/>
        <w:numPr>
          <w:ilvl w:val="0"/>
          <w:numId w:val="29"/>
        </w:numPr>
        <w:spacing w:after="0"/>
        <w:ind w:left="357" w:hanging="357"/>
        <w:jc w:val="both"/>
        <w:rPr>
          <w:lang w:val="ru-RU"/>
        </w:rPr>
      </w:pPr>
      <w:r w:rsidRPr="00B72C98">
        <w:rPr>
          <w:lang w:val="ru-RU"/>
        </w:rPr>
        <w:t>С чего начинается индексация списков?</w:t>
      </w:r>
    </w:p>
    <w:p w14:paraId="1D6B36C5" w14:textId="77777777" w:rsidR="00B72C98" w:rsidRDefault="00B72C98" w:rsidP="00B72C98">
      <w:pPr>
        <w:spacing w:after="0"/>
        <w:jc w:val="both"/>
        <w:rPr>
          <w:lang w:val="ru-RU"/>
        </w:rPr>
        <w:sectPr w:rsidR="00B72C98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C74F912" w14:textId="4DB449C4" w:rsidR="001C2CCD" w:rsidRPr="003F4324" w:rsidRDefault="005379BF" w:rsidP="00F21716">
      <w:pPr>
        <w:pStyle w:val="1"/>
        <w:spacing w:before="0" w:after="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67" w:name="_Toc213885140"/>
      <w:r w:rsidRPr="0022171E">
        <w:rPr>
          <w:rFonts w:ascii="Times New Roman" w:hAnsi="Times New Roman" w:cs="Times New Roman"/>
          <w:color w:val="auto"/>
          <w:lang w:val="ru-RU"/>
        </w:rPr>
        <w:lastRenderedPageBreak/>
        <w:t>Лекция 8</w:t>
      </w:r>
      <w:r w:rsidR="00F21716">
        <w:rPr>
          <w:rFonts w:ascii="Times New Roman" w:hAnsi="Times New Roman" w:cs="Times New Roman"/>
          <w:color w:val="auto"/>
          <w:lang w:val="ru-RU"/>
        </w:rPr>
        <w:br/>
      </w:r>
      <w:r w:rsidRPr="0022171E">
        <w:rPr>
          <w:rFonts w:ascii="Times New Roman" w:hAnsi="Times New Roman" w:cs="Times New Roman"/>
          <w:color w:val="auto"/>
          <w:lang w:val="ru-RU"/>
        </w:rPr>
        <w:t xml:space="preserve">Символы и строки в </w:t>
      </w:r>
      <w:r w:rsidRPr="0022171E">
        <w:rPr>
          <w:rFonts w:ascii="Times New Roman" w:hAnsi="Times New Roman" w:cs="Times New Roman"/>
          <w:color w:val="auto"/>
        </w:rPr>
        <w:t>Python</w:t>
      </w:r>
      <w:bookmarkEnd w:id="67"/>
    </w:p>
    <w:p w14:paraId="2864550C" w14:textId="77777777" w:rsidR="0022171E" w:rsidRPr="003F4324" w:rsidRDefault="0022171E" w:rsidP="0022171E">
      <w:pPr>
        <w:spacing w:after="0"/>
        <w:rPr>
          <w:lang w:val="ru-RU"/>
        </w:rPr>
      </w:pPr>
    </w:p>
    <w:p w14:paraId="7E83CC1A" w14:textId="4FB92AE0" w:rsidR="001C2CCD" w:rsidRPr="004B4147" w:rsidRDefault="005379BF" w:rsidP="0022171E">
      <w:pPr>
        <w:spacing w:after="0"/>
        <w:jc w:val="both"/>
        <w:rPr>
          <w:lang w:val="ru-RU"/>
        </w:rPr>
      </w:pPr>
      <w:r w:rsidRPr="0022171E">
        <w:rPr>
          <w:b/>
          <w:bCs/>
          <w:lang w:val="ru-RU"/>
        </w:rPr>
        <w:t>Цель лекции</w:t>
      </w:r>
      <w:r w:rsidR="0022171E">
        <w:rPr>
          <w:b/>
          <w:bCs/>
          <w:lang w:val="ru-RU"/>
        </w:rPr>
        <w:t>:</w:t>
      </w:r>
      <w:r w:rsidR="0022171E" w:rsidRPr="004B4147">
        <w:rPr>
          <w:lang w:val="ru-RU"/>
        </w:rPr>
        <w:t xml:space="preserve"> рассмотреть</w:t>
      </w:r>
      <w:r w:rsidRPr="004B4147">
        <w:rPr>
          <w:lang w:val="ru-RU"/>
        </w:rPr>
        <w:t xml:space="preserve"> понятие символа и строки, их различия. Как они задаются в программе. Для каких операций они применяются.</w:t>
      </w:r>
    </w:p>
    <w:p w14:paraId="2139F3DD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>ПК может обрабатывать не только числовую информацию, но и символьную. Символьная информация может быть представлена:</w:t>
      </w:r>
    </w:p>
    <w:p w14:paraId="474D26D9" w14:textId="77777777" w:rsidR="001C2CCD" w:rsidRPr="0022171E" w:rsidRDefault="005379BF" w:rsidP="00E178E6">
      <w:pPr>
        <w:pStyle w:val="ae"/>
        <w:numPr>
          <w:ilvl w:val="0"/>
          <w:numId w:val="30"/>
        </w:numPr>
        <w:spacing w:after="0"/>
        <w:ind w:left="357" w:hanging="357"/>
        <w:jc w:val="both"/>
        <w:rPr>
          <w:lang w:val="ru-RU"/>
        </w:rPr>
      </w:pPr>
      <w:r w:rsidRPr="0022171E">
        <w:rPr>
          <w:lang w:val="ru-RU"/>
        </w:rPr>
        <w:t>Отдельными символами</w:t>
      </w:r>
    </w:p>
    <w:p w14:paraId="75D82A32" w14:textId="048EC91E" w:rsidR="001C2CCD" w:rsidRDefault="005379BF" w:rsidP="00E178E6">
      <w:pPr>
        <w:pStyle w:val="ae"/>
        <w:numPr>
          <w:ilvl w:val="0"/>
          <w:numId w:val="30"/>
        </w:numPr>
        <w:spacing w:after="0"/>
        <w:ind w:left="357" w:hanging="357"/>
        <w:jc w:val="both"/>
        <w:rPr>
          <w:lang w:val="ru-RU"/>
        </w:rPr>
      </w:pPr>
      <w:r w:rsidRPr="0022171E">
        <w:rPr>
          <w:lang w:val="ru-RU"/>
        </w:rPr>
        <w:t>Строками</w:t>
      </w:r>
    </w:p>
    <w:p w14:paraId="74C63067" w14:textId="77777777" w:rsidR="0022171E" w:rsidRPr="0022171E" w:rsidRDefault="0022171E" w:rsidP="0022171E">
      <w:pPr>
        <w:spacing w:after="0"/>
        <w:jc w:val="both"/>
        <w:rPr>
          <w:lang w:val="ru-RU"/>
        </w:rPr>
      </w:pPr>
    </w:p>
    <w:p w14:paraId="00D7B86E" w14:textId="77777777" w:rsidR="001C2CCD" w:rsidRPr="0022171E" w:rsidRDefault="005379BF" w:rsidP="0022171E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68" w:name="_Toc213885141"/>
      <w:r w:rsidRPr="0022171E">
        <w:rPr>
          <w:rFonts w:ascii="Times New Roman" w:hAnsi="Times New Roman" w:cs="Times New Roman"/>
          <w:color w:val="auto"/>
          <w:lang w:val="ru-RU"/>
        </w:rPr>
        <w:t>8.1 Символы</w:t>
      </w:r>
      <w:bookmarkEnd w:id="68"/>
    </w:p>
    <w:p w14:paraId="6ECAF59A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</w:t>
      </w:r>
      <w:r>
        <w:t>Python</w:t>
      </w:r>
      <w:r w:rsidRPr="004B4147">
        <w:rPr>
          <w:lang w:val="ru-RU"/>
        </w:rPr>
        <w:t xml:space="preserve"> для хранения и обработки отдельных символов используются строки длиной в один символ.</w:t>
      </w:r>
    </w:p>
    <w:p w14:paraId="7B3D0423" w14:textId="77777777" w:rsidR="001C2CCD" w:rsidRPr="004B4147" w:rsidRDefault="005379BF" w:rsidP="0022171E">
      <w:pPr>
        <w:spacing w:after="0"/>
        <w:jc w:val="both"/>
        <w:rPr>
          <w:lang w:val="ru-RU"/>
        </w:rPr>
      </w:pPr>
      <w:r>
        <w:t>Python</w:t>
      </w:r>
      <w:r w:rsidRPr="004B4147">
        <w:rPr>
          <w:lang w:val="ru-RU"/>
        </w:rPr>
        <w:t xml:space="preserve"> использует кодировку </w:t>
      </w:r>
      <w:r>
        <w:t>Unicode</w:t>
      </w:r>
      <w:r w:rsidRPr="004B4147">
        <w:rPr>
          <w:lang w:val="ru-RU"/>
        </w:rPr>
        <w:t>, в которой каждый символ может быть представлен различным количеством байтов (обычно 1-4 байта).</w:t>
      </w:r>
    </w:p>
    <w:p w14:paraId="6ED4AD5F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>К символам относятся:</w:t>
      </w:r>
    </w:p>
    <w:p w14:paraId="700BFCAF" w14:textId="77777777" w:rsidR="001C2CCD" w:rsidRPr="0022171E" w:rsidRDefault="005379BF" w:rsidP="00E178E6">
      <w:pPr>
        <w:pStyle w:val="ae"/>
        <w:numPr>
          <w:ilvl w:val="0"/>
          <w:numId w:val="31"/>
        </w:numPr>
        <w:spacing w:after="0"/>
        <w:ind w:left="357" w:hanging="357"/>
        <w:jc w:val="both"/>
        <w:rPr>
          <w:lang w:val="ru-RU"/>
        </w:rPr>
      </w:pPr>
      <w:r w:rsidRPr="0022171E">
        <w:rPr>
          <w:lang w:val="ru-RU"/>
        </w:rPr>
        <w:t>Буквы русского и латинского алфавитов;</w:t>
      </w:r>
    </w:p>
    <w:p w14:paraId="16E9CA6D" w14:textId="77777777" w:rsidR="001C2CCD" w:rsidRPr="0022171E" w:rsidRDefault="005379BF" w:rsidP="00E178E6">
      <w:pPr>
        <w:pStyle w:val="ae"/>
        <w:numPr>
          <w:ilvl w:val="0"/>
          <w:numId w:val="31"/>
        </w:numPr>
        <w:spacing w:after="0"/>
        <w:ind w:left="357" w:hanging="357"/>
        <w:jc w:val="both"/>
        <w:rPr>
          <w:lang w:val="ru-RU"/>
        </w:rPr>
      </w:pPr>
      <w:r w:rsidRPr="0022171E">
        <w:rPr>
          <w:lang w:val="ru-RU"/>
        </w:rPr>
        <w:t>Цифры;</w:t>
      </w:r>
    </w:p>
    <w:p w14:paraId="22076D06" w14:textId="77777777" w:rsidR="001C2CCD" w:rsidRPr="0022171E" w:rsidRDefault="005379BF" w:rsidP="00E178E6">
      <w:pPr>
        <w:pStyle w:val="ae"/>
        <w:numPr>
          <w:ilvl w:val="0"/>
          <w:numId w:val="31"/>
        </w:numPr>
        <w:spacing w:after="0"/>
        <w:ind w:left="357" w:hanging="357"/>
        <w:jc w:val="both"/>
        <w:rPr>
          <w:lang w:val="ru-RU"/>
        </w:rPr>
      </w:pPr>
      <w:r w:rsidRPr="0022171E">
        <w:rPr>
          <w:lang w:val="ru-RU"/>
        </w:rPr>
        <w:t>Знаки препинания;</w:t>
      </w:r>
    </w:p>
    <w:p w14:paraId="11EE4637" w14:textId="77777777" w:rsidR="001C2CCD" w:rsidRPr="0022171E" w:rsidRDefault="005379BF" w:rsidP="00E178E6">
      <w:pPr>
        <w:pStyle w:val="ae"/>
        <w:numPr>
          <w:ilvl w:val="0"/>
          <w:numId w:val="31"/>
        </w:numPr>
        <w:spacing w:after="0"/>
        <w:ind w:left="357" w:hanging="357"/>
        <w:jc w:val="both"/>
        <w:rPr>
          <w:lang w:val="ru-RU"/>
        </w:rPr>
      </w:pPr>
      <w:r w:rsidRPr="0022171E">
        <w:rPr>
          <w:lang w:val="ru-RU"/>
        </w:rPr>
        <w:t>Специальные символы (пробел, '\</w:t>
      </w:r>
      <w:r>
        <w:t>n</w:t>
      </w:r>
      <w:r w:rsidRPr="0022171E">
        <w:rPr>
          <w:lang w:val="ru-RU"/>
        </w:rPr>
        <w:t>' - "новая строка");</w:t>
      </w:r>
    </w:p>
    <w:p w14:paraId="7D0866F2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>Объявление символьных данных:</w:t>
      </w:r>
    </w:p>
    <w:p w14:paraId="4662503E" w14:textId="77777777" w:rsidR="001C2CCD" w:rsidRPr="0022171E" w:rsidRDefault="005379BF" w:rsidP="00E178E6">
      <w:pPr>
        <w:pStyle w:val="ae"/>
        <w:numPr>
          <w:ilvl w:val="0"/>
          <w:numId w:val="32"/>
        </w:numPr>
        <w:spacing w:after="0"/>
        <w:ind w:left="357" w:hanging="357"/>
        <w:jc w:val="both"/>
        <w:rPr>
          <w:lang w:val="ru-RU"/>
        </w:rPr>
      </w:pPr>
      <w:r w:rsidRPr="0022171E">
        <w:rPr>
          <w:lang w:val="ru-RU"/>
        </w:rPr>
        <w:t>Имя_переменной = 'значение'  # переменная с инициализацией</w:t>
      </w:r>
    </w:p>
    <w:p w14:paraId="44AD3DF4" w14:textId="77777777" w:rsidR="001C2CCD" w:rsidRPr="0022171E" w:rsidRDefault="005379BF" w:rsidP="00E178E6">
      <w:pPr>
        <w:pStyle w:val="ae"/>
        <w:numPr>
          <w:ilvl w:val="0"/>
          <w:numId w:val="32"/>
        </w:numPr>
        <w:spacing w:after="0"/>
        <w:ind w:left="357" w:hanging="357"/>
        <w:jc w:val="both"/>
        <w:rPr>
          <w:lang w:val="ru-RU"/>
        </w:rPr>
      </w:pPr>
      <w:r w:rsidRPr="0022171E">
        <w:rPr>
          <w:lang w:val="ru-RU"/>
        </w:rPr>
        <w:t>Имя_переменной = "значение"  # переменная с инициализацией (альтернативный синтаксис)</w:t>
      </w:r>
    </w:p>
    <w:p w14:paraId="452E94E7" w14:textId="77777777" w:rsidR="001C2CCD" w:rsidRPr="003F4324" w:rsidRDefault="005379BF" w:rsidP="0022171E">
      <w:pPr>
        <w:spacing w:after="0"/>
        <w:rPr>
          <w:lang w:val="ru-RU"/>
        </w:rPr>
      </w:pPr>
      <w:r w:rsidRPr="003F4324">
        <w:rPr>
          <w:lang w:val="ru-RU"/>
        </w:rPr>
        <w:lastRenderedPageBreak/>
        <w:t>Пример1:</w:t>
      </w:r>
    </w:p>
    <w:p w14:paraId="271344E6" w14:textId="77777777" w:rsidR="001C2CCD" w:rsidRPr="0022171E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0"/>
          <w:szCs w:val="16"/>
          <w:lang w:val="ru-RU"/>
        </w:rPr>
      </w:pPr>
      <w:r w:rsidRPr="0022171E">
        <w:rPr>
          <w:rFonts w:ascii="Courier New" w:hAnsi="Courier New" w:cs="Courier New"/>
          <w:sz w:val="20"/>
          <w:szCs w:val="16"/>
        </w:rPr>
        <w:t>sim</w:t>
      </w:r>
      <w:r w:rsidRPr="0022171E">
        <w:rPr>
          <w:rFonts w:ascii="Courier New" w:hAnsi="Courier New" w:cs="Courier New"/>
          <w:sz w:val="20"/>
          <w:szCs w:val="16"/>
          <w:lang w:val="ru-RU"/>
        </w:rPr>
        <w:t xml:space="preserve"> = ''  # Символьная переменная без инициализации (пустая строка)</w:t>
      </w:r>
    </w:p>
    <w:p w14:paraId="2947035F" w14:textId="77777777" w:rsidR="001C2CCD" w:rsidRPr="0022171E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0"/>
          <w:szCs w:val="16"/>
          <w:lang w:val="ru-RU"/>
        </w:rPr>
      </w:pPr>
      <w:r w:rsidRPr="0022171E">
        <w:rPr>
          <w:rFonts w:ascii="Courier New" w:hAnsi="Courier New" w:cs="Courier New"/>
          <w:sz w:val="20"/>
          <w:szCs w:val="16"/>
        </w:rPr>
        <w:t>q</w:t>
      </w:r>
      <w:r w:rsidRPr="0022171E">
        <w:rPr>
          <w:rFonts w:ascii="Courier New" w:hAnsi="Courier New" w:cs="Courier New"/>
          <w:sz w:val="20"/>
          <w:szCs w:val="16"/>
          <w:lang w:val="ru-RU"/>
        </w:rPr>
        <w:t xml:space="preserve"> = '*'   # Символьная переменная с инициализацией</w:t>
      </w:r>
    </w:p>
    <w:p w14:paraId="245928DB" w14:textId="77777777" w:rsidR="001C2CCD" w:rsidRPr="0022171E" w:rsidRDefault="005379BF" w:rsidP="0022171E">
      <w:pPr>
        <w:spacing w:after="0"/>
        <w:jc w:val="both"/>
        <w:rPr>
          <w:rFonts w:ascii="Courier New" w:hAnsi="Courier New" w:cs="Courier New"/>
          <w:sz w:val="20"/>
          <w:szCs w:val="16"/>
          <w:lang w:val="ru-RU"/>
        </w:rPr>
      </w:pPr>
      <w:r w:rsidRPr="0022171E">
        <w:rPr>
          <w:rFonts w:ascii="Courier New" w:hAnsi="Courier New" w:cs="Courier New"/>
          <w:sz w:val="20"/>
          <w:szCs w:val="16"/>
        </w:rPr>
        <w:t>s</w:t>
      </w:r>
      <w:r w:rsidRPr="0022171E">
        <w:rPr>
          <w:rFonts w:ascii="Courier New" w:hAnsi="Courier New" w:cs="Courier New"/>
          <w:sz w:val="20"/>
          <w:szCs w:val="16"/>
          <w:lang w:val="ru-RU"/>
        </w:rPr>
        <w:t xml:space="preserve"> = 'х'   # Символьная константа</w:t>
      </w:r>
    </w:p>
    <w:p w14:paraId="0B812F21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>Символьная переменная может получить значение в программе в результате выполнения операции присвоения.</w:t>
      </w:r>
    </w:p>
    <w:p w14:paraId="75F9C918" w14:textId="77777777" w:rsidR="001C2CCD" w:rsidRPr="003F4324" w:rsidRDefault="005379BF" w:rsidP="0022171E">
      <w:pPr>
        <w:spacing w:after="0"/>
        <w:rPr>
          <w:lang w:val="ru-RU"/>
        </w:rPr>
      </w:pPr>
      <w:r w:rsidRPr="003F4324">
        <w:rPr>
          <w:lang w:val="ru-RU"/>
        </w:rPr>
        <w:t>Пример2:</w:t>
      </w:r>
    </w:p>
    <w:p w14:paraId="0AA4A232" w14:textId="77777777" w:rsidR="001C2CCD" w:rsidRPr="00F17E02" w:rsidRDefault="005379BF" w:rsidP="0022171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C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''  # переменные без инициализации</w:t>
      </w:r>
    </w:p>
    <w:p w14:paraId="68EF1108" w14:textId="77777777" w:rsidR="001C2CCD" w:rsidRPr="00F17E02" w:rsidRDefault="005379BF" w:rsidP="0022171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''  # переменные без инициализации</w:t>
      </w:r>
    </w:p>
    <w:p w14:paraId="366D5AF0" w14:textId="77777777" w:rsidR="001C2CCD" w:rsidRPr="003F4324" w:rsidRDefault="005379BF" w:rsidP="0022171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># ... ... ... ...</w:t>
      </w:r>
    </w:p>
    <w:p w14:paraId="1C468CC5" w14:textId="77777777" w:rsidR="001C2CCD" w:rsidRPr="00F17E02" w:rsidRDefault="005379BF" w:rsidP="0022171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C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'*'  # переменной С присваивается значение *</w:t>
      </w:r>
    </w:p>
    <w:p w14:paraId="59932467" w14:textId="77777777" w:rsidR="001C2CCD" w:rsidRPr="00F17E02" w:rsidRDefault="005379BF" w:rsidP="0022171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'</w:t>
      </w:r>
      <w:r w:rsidRPr="007A36B5">
        <w:rPr>
          <w:rFonts w:ascii="Courier New" w:hAnsi="Courier New" w:cs="Courier New"/>
          <w:sz w:val="24"/>
          <w:szCs w:val="20"/>
        </w:rPr>
        <w:t>a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'  # переменной </w:t>
      </w:r>
      <w:r w:rsidRPr="007A36B5">
        <w:rPr>
          <w:rFonts w:ascii="Courier New" w:hAnsi="Courier New" w:cs="Courier New"/>
          <w:sz w:val="24"/>
          <w:szCs w:val="20"/>
        </w:rPr>
        <w:t>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присваивается значение </w:t>
      </w:r>
      <w:r w:rsidRPr="007A36B5">
        <w:rPr>
          <w:rFonts w:ascii="Courier New" w:hAnsi="Courier New" w:cs="Courier New"/>
          <w:sz w:val="24"/>
          <w:szCs w:val="20"/>
        </w:rPr>
        <w:t>a</w:t>
      </w:r>
    </w:p>
    <w:p w14:paraId="7CE85E27" w14:textId="77777777" w:rsidR="001C2CCD" w:rsidRPr="003F4324" w:rsidRDefault="005379BF" w:rsidP="0022171E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># ... ... ... ...</w:t>
      </w:r>
    </w:p>
    <w:p w14:paraId="7970FD18" w14:textId="77777777" w:rsidR="001C2CCD" w:rsidRPr="003F4324" w:rsidRDefault="005379BF" w:rsidP="0022171E">
      <w:pPr>
        <w:spacing w:after="0"/>
        <w:jc w:val="both"/>
        <w:rPr>
          <w:lang w:val="ru-RU"/>
        </w:rPr>
      </w:pPr>
      <w:r w:rsidRPr="003F4324">
        <w:rPr>
          <w:lang w:val="ru-RU"/>
        </w:rPr>
        <w:t>Пример 3. Выполняет программу диалога: "Вы хотите научиться программировать?"</w:t>
      </w:r>
    </w:p>
    <w:p w14:paraId="7EAA7687" w14:textId="77777777" w:rsidR="001C2CCD" w:rsidRPr="007A36B5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s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7A36B5">
        <w:rPr>
          <w:rFonts w:ascii="Courier New" w:hAnsi="Courier New" w:cs="Courier New"/>
          <w:sz w:val="24"/>
          <w:szCs w:val="20"/>
        </w:rPr>
        <w:t>input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("Вы хотите научиться программировать? Введите </w:t>
      </w:r>
      <w:r w:rsidRPr="007A36B5">
        <w:rPr>
          <w:rFonts w:ascii="Courier New" w:hAnsi="Courier New" w:cs="Courier New"/>
          <w:sz w:val="24"/>
          <w:szCs w:val="20"/>
        </w:rPr>
        <w:t>Y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или </w:t>
      </w:r>
      <w:r w:rsidRPr="007A36B5">
        <w:rPr>
          <w:rFonts w:ascii="Courier New" w:hAnsi="Courier New" w:cs="Courier New"/>
          <w:sz w:val="24"/>
          <w:szCs w:val="20"/>
        </w:rPr>
        <w:t>N</w:t>
      </w:r>
      <w:r w:rsidRPr="007A36B5">
        <w:rPr>
          <w:rFonts w:ascii="Courier New" w:hAnsi="Courier New" w:cs="Courier New"/>
          <w:sz w:val="24"/>
          <w:szCs w:val="20"/>
          <w:lang w:val="ru-RU"/>
        </w:rPr>
        <w:t>: ")</w:t>
      </w:r>
    </w:p>
    <w:p w14:paraId="6C922023" w14:textId="6E993CF6" w:rsidR="001C2CCD" w:rsidRPr="007A36B5" w:rsidRDefault="005379BF" w:rsidP="0022171E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f</w:t>
      </w:r>
      <w:r w:rsidRPr="007A36B5">
        <w:rPr>
          <w:rFonts w:ascii="Courier New" w:hAnsi="Courier New" w:cs="Courier New"/>
          <w:sz w:val="24"/>
          <w:szCs w:val="20"/>
          <w:lang w:val="ru-RU"/>
        </w:rPr>
        <w:t>"Ваш ответ: {</w:t>
      </w:r>
      <w:r w:rsidRPr="007A36B5">
        <w:rPr>
          <w:rFonts w:ascii="Courier New" w:hAnsi="Courier New" w:cs="Courier New"/>
          <w:sz w:val="24"/>
          <w:szCs w:val="20"/>
        </w:rPr>
        <w:t>s</w:t>
      </w:r>
      <w:r w:rsidRPr="007A36B5">
        <w:rPr>
          <w:rFonts w:ascii="Courier New" w:hAnsi="Courier New" w:cs="Courier New"/>
          <w:sz w:val="24"/>
          <w:szCs w:val="20"/>
          <w:lang w:val="ru-RU"/>
        </w:rPr>
        <w:t>}")</w:t>
      </w:r>
    </w:p>
    <w:p w14:paraId="07C4A228" w14:textId="77777777" w:rsidR="0022171E" w:rsidRPr="0022171E" w:rsidRDefault="0022171E" w:rsidP="0022171E">
      <w:pPr>
        <w:spacing w:after="0"/>
        <w:jc w:val="both"/>
        <w:rPr>
          <w:rFonts w:ascii="Courier New" w:hAnsi="Courier New" w:cs="Courier New"/>
          <w:sz w:val="20"/>
          <w:szCs w:val="16"/>
          <w:lang w:val="ru-RU"/>
        </w:rPr>
      </w:pPr>
    </w:p>
    <w:p w14:paraId="3CE7CBBC" w14:textId="77777777" w:rsidR="001C2CCD" w:rsidRPr="0022171E" w:rsidRDefault="005379BF" w:rsidP="0022171E">
      <w:pPr>
        <w:pStyle w:val="21"/>
        <w:spacing w:before="0" w:after="0"/>
        <w:ind w:firstLine="0"/>
        <w:jc w:val="center"/>
        <w:rPr>
          <w:rFonts w:ascii="Times New Roman" w:eastAsia="Malgun Gothic Semilight" w:hAnsi="Times New Roman" w:cs="Times New Roman"/>
          <w:color w:val="auto"/>
          <w:lang w:val="ru-RU"/>
        </w:rPr>
      </w:pPr>
      <w:bookmarkStart w:id="69" w:name="_Toc213885142"/>
      <w:r w:rsidRPr="0022171E">
        <w:rPr>
          <w:rFonts w:ascii="Times New Roman" w:eastAsia="Malgun Gothic Semilight" w:hAnsi="Times New Roman" w:cs="Times New Roman"/>
          <w:color w:val="auto"/>
          <w:lang w:val="ru-RU"/>
        </w:rPr>
        <w:t>8.2 Строки</w:t>
      </w:r>
      <w:bookmarkEnd w:id="69"/>
    </w:p>
    <w:p w14:paraId="237FD03A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Последовательность символов произвольной длины называется строкой. В </w:t>
      </w:r>
      <w:r>
        <w:t>Python</w:t>
      </w:r>
      <w:r w:rsidRPr="004B4147">
        <w:rPr>
          <w:lang w:val="ru-RU"/>
        </w:rPr>
        <w:t xml:space="preserve"> строки являются неизменяемыми объектами типа </w:t>
      </w:r>
      <w:r>
        <w:t>str</w:t>
      </w:r>
      <w:r w:rsidRPr="004B4147">
        <w:rPr>
          <w:lang w:val="ru-RU"/>
        </w:rPr>
        <w:t>.</w:t>
      </w:r>
    </w:p>
    <w:p w14:paraId="79640E3E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>Объявление строковых данных:</w:t>
      </w:r>
    </w:p>
    <w:p w14:paraId="0E83642D" w14:textId="77777777" w:rsidR="001C2CCD" w:rsidRPr="007A36B5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  <w:lang w:val="ru-RU"/>
        </w:rPr>
        <w:t>Имя_переменной = ""  # переменная без инициализации (пустая строка)</w:t>
      </w:r>
    </w:p>
    <w:p w14:paraId="61A6CB5E" w14:textId="77777777" w:rsidR="001C2CCD" w:rsidRPr="007A36B5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  <w:lang w:val="ru-RU"/>
        </w:rPr>
        <w:t>Имя_переменной = "значение"  # переменная с инициализацией</w:t>
      </w:r>
    </w:p>
    <w:p w14:paraId="56D4B7C1" w14:textId="77777777" w:rsidR="001C2CCD" w:rsidRPr="007A36B5" w:rsidRDefault="005379BF" w:rsidP="0022171E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  <w:lang w:val="ru-RU"/>
        </w:rPr>
        <w:t>Имя_переменной = 'значение'  # переменная с инициализацией (альтернативный синтаксис)</w:t>
      </w:r>
    </w:p>
    <w:p w14:paraId="399A4274" w14:textId="77777777" w:rsidR="001C2CCD" w:rsidRPr="003F4324" w:rsidRDefault="005379BF" w:rsidP="0022171E">
      <w:pPr>
        <w:spacing w:after="0"/>
        <w:rPr>
          <w:rFonts w:cs="Times New Roman"/>
          <w:lang w:val="ru-RU"/>
        </w:rPr>
      </w:pPr>
      <w:r w:rsidRPr="003F4324">
        <w:rPr>
          <w:rFonts w:cs="Times New Roman"/>
          <w:lang w:val="ru-RU"/>
        </w:rPr>
        <w:t>Пример 4:</w:t>
      </w:r>
    </w:p>
    <w:p w14:paraId="6DF41FB9" w14:textId="77777777" w:rsidR="001C2CCD" w:rsidRPr="007A36B5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s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= ""  # Строковая переменная без инициализации</w:t>
      </w:r>
    </w:p>
    <w:p w14:paraId="4971F644" w14:textId="77777777" w:rsidR="001C2CCD" w:rsidRPr="007A36B5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s</w:t>
      </w:r>
      <w:r w:rsidRPr="007A36B5">
        <w:rPr>
          <w:rFonts w:ascii="Courier New" w:hAnsi="Courier New" w:cs="Courier New"/>
          <w:sz w:val="24"/>
          <w:szCs w:val="20"/>
          <w:lang w:val="ru-RU"/>
        </w:rPr>
        <w:t>1 = "Привет"  # Строковая переменная с инициализацией</w:t>
      </w:r>
    </w:p>
    <w:p w14:paraId="3401647F" w14:textId="77777777" w:rsidR="001C2CCD" w:rsidRPr="007A36B5" w:rsidRDefault="005379BF" w:rsidP="0022171E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s</w:t>
      </w:r>
      <w:r w:rsidRPr="007A36B5">
        <w:rPr>
          <w:rFonts w:ascii="Courier New" w:hAnsi="Courier New" w:cs="Courier New"/>
          <w:sz w:val="24"/>
          <w:szCs w:val="20"/>
          <w:lang w:val="ru-RU"/>
        </w:rPr>
        <w:t>2 = "Я студент"  # Строковая константа</w:t>
      </w:r>
    </w:p>
    <w:p w14:paraId="34793527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>Строковая переменная может получить значение в программе в результате выполнения операции присвоения.</w:t>
      </w:r>
    </w:p>
    <w:p w14:paraId="28F8EAEB" w14:textId="77777777" w:rsidR="001C2CCD" w:rsidRPr="003F4324" w:rsidRDefault="005379BF" w:rsidP="0022171E">
      <w:pPr>
        <w:spacing w:after="0"/>
        <w:rPr>
          <w:lang w:val="ru-RU"/>
        </w:rPr>
      </w:pPr>
      <w:r w:rsidRPr="003F4324">
        <w:rPr>
          <w:lang w:val="ru-RU"/>
        </w:rPr>
        <w:lastRenderedPageBreak/>
        <w:t>Пример 5:</w:t>
      </w:r>
    </w:p>
    <w:p w14:paraId="7058F35D" w14:textId="77777777" w:rsidR="001C2CCD" w:rsidRPr="00F17E02" w:rsidRDefault="005379BF" w:rsidP="0022171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s</w:t>
      </w:r>
      <w:r w:rsidRPr="00F17E02">
        <w:rPr>
          <w:rFonts w:ascii="Courier New" w:hAnsi="Courier New" w:cs="Courier New"/>
          <w:sz w:val="24"/>
          <w:szCs w:val="20"/>
          <w:lang w:val="ru-RU"/>
        </w:rPr>
        <w:t>1 = ""  # переменные без инициализации</w:t>
      </w:r>
    </w:p>
    <w:p w14:paraId="1F7D2741" w14:textId="77777777" w:rsidR="001C2CCD" w:rsidRPr="00F17E02" w:rsidRDefault="005379BF" w:rsidP="0022171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s</w:t>
      </w:r>
      <w:r w:rsidRPr="00F17E02">
        <w:rPr>
          <w:rFonts w:ascii="Courier New" w:hAnsi="Courier New" w:cs="Courier New"/>
          <w:sz w:val="24"/>
          <w:szCs w:val="20"/>
          <w:lang w:val="ru-RU"/>
        </w:rPr>
        <w:t>2 = ""  # переменные без инициализации</w:t>
      </w:r>
    </w:p>
    <w:p w14:paraId="1F57B4D1" w14:textId="77777777" w:rsidR="001C2CCD" w:rsidRPr="003F4324" w:rsidRDefault="005379BF" w:rsidP="0022171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># ... ... ... ...</w:t>
      </w:r>
    </w:p>
    <w:p w14:paraId="02C0855B" w14:textId="77777777" w:rsidR="001C2CCD" w:rsidRPr="00F17E02" w:rsidRDefault="005379BF" w:rsidP="0022171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1 = "Я студент"  # переменной </w:t>
      </w:r>
      <w:r w:rsidRPr="007A36B5">
        <w:rPr>
          <w:rFonts w:ascii="Courier New" w:hAnsi="Courier New" w:cs="Courier New"/>
          <w:sz w:val="24"/>
          <w:szCs w:val="20"/>
        </w:rPr>
        <w:t>s</w:t>
      </w:r>
      <w:r w:rsidRPr="00F17E02">
        <w:rPr>
          <w:rFonts w:ascii="Courier New" w:hAnsi="Courier New" w:cs="Courier New"/>
          <w:sz w:val="24"/>
          <w:szCs w:val="20"/>
          <w:lang w:val="ru-RU"/>
        </w:rPr>
        <w:t>1 присваивается значение "Я студент"</w:t>
      </w:r>
    </w:p>
    <w:p w14:paraId="2EC895DA" w14:textId="77777777" w:rsidR="001C2CCD" w:rsidRPr="00F17E02" w:rsidRDefault="005379BF" w:rsidP="0022171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2 = "Привет от меня"  # переменной </w:t>
      </w:r>
      <w:r w:rsidRPr="007A36B5">
        <w:rPr>
          <w:rFonts w:ascii="Courier New" w:hAnsi="Courier New" w:cs="Courier New"/>
          <w:sz w:val="24"/>
          <w:szCs w:val="20"/>
        </w:rPr>
        <w:t>s</w:t>
      </w:r>
      <w:r w:rsidRPr="00F17E02">
        <w:rPr>
          <w:rFonts w:ascii="Courier New" w:hAnsi="Courier New" w:cs="Courier New"/>
          <w:sz w:val="24"/>
          <w:szCs w:val="20"/>
          <w:lang w:val="ru-RU"/>
        </w:rPr>
        <w:t>2 присваивается значение "Привет от меня"</w:t>
      </w:r>
    </w:p>
    <w:p w14:paraId="6029A2F7" w14:textId="77777777" w:rsidR="001C2CCD" w:rsidRPr="003F4324" w:rsidRDefault="005379BF" w:rsidP="0022171E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># ... ... ... ...</w:t>
      </w:r>
    </w:p>
    <w:p w14:paraId="385DB53F" w14:textId="77777777" w:rsidR="001C2CCD" w:rsidRPr="003F4324" w:rsidRDefault="005379BF" w:rsidP="0022171E">
      <w:pPr>
        <w:spacing w:after="0"/>
        <w:jc w:val="both"/>
        <w:rPr>
          <w:lang w:val="ru-RU"/>
        </w:rPr>
      </w:pPr>
      <w:r w:rsidRPr="003F4324">
        <w:rPr>
          <w:lang w:val="ru-RU"/>
        </w:rPr>
        <w:t>Пример 6. Выполняет программу диалога: "Вы хотите научиться программировать?"</w:t>
      </w:r>
    </w:p>
    <w:p w14:paraId="7DFF11B7" w14:textId="77777777" w:rsidR="001C2CCD" w:rsidRPr="007A36B5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s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7A36B5">
        <w:rPr>
          <w:rFonts w:ascii="Courier New" w:hAnsi="Courier New" w:cs="Courier New"/>
          <w:sz w:val="24"/>
          <w:szCs w:val="20"/>
        </w:rPr>
        <w:t>input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("Вы хотите научиться программировать? ")</w:t>
      </w:r>
    </w:p>
    <w:p w14:paraId="3D57A5E6" w14:textId="77777777" w:rsidR="001C2CCD" w:rsidRPr="007A36B5" w:rsidRDefault="005379BF" w:rsidP="0022171E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f</w:t>
      </w:r>
      <w:r w:rsidRPr="007A36B5">
        <w:rPr>
          <w:rFonts w:ascii="Courier New" w:hAnsi="Courier New" w:cs="Courier New"/>
          <w:sz w:val="24"/>
          <w:szCs w:val="20"/>
          <w:lang w:val="ru-RU"/>
        </w:rPr>
        <w:t>"Ваш ответ: {</w:t>
      </w:r>
      <w:r w:rsidRPr="007A36B5">
        <w:rPr>
          <w:rFonts w:ascii="Courier New" w:hAnsi="Courier New" w:cs="Courier New"/>
          <w:sz w:val="24"/>
          <w:szCs w:val="20"/>
        </w:rPr>
        <w:t>s</w:t>
      </w:r>
      <w:r w:rsidRPr="007A36B5">
        <w:rPr>
          <w:rFonts w:ascii="Courier New" w:hAnsi="Courier New" w:cs="Courier New"/>
          <w:sz w:val="24"/>
          <w:szCs w:val="20"/>
          <w:lang w:val="ru-RU"/>
        </w:rPr>
        <w:t>}")</w:t>
      </w:r>
    </w:p>
    <w:p w14:paraId="66842B50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>Результат выполнения строкового выражения является строка символов.</w:t>
      </w:r>
    </w:p>
    <w:p w14:paraId="777E9631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>Для строк применимы операции:</w:t>
      </w:r>
    </w:p>
    <w:p w14:paraId="4E54D8DA" w14:textId="77777777" w:rsidR="001C2CCD" w:rsidRPr="007A36B5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  <w:lang w:val="ru-RU"/>
        </w:rPr>
        <w:t>конкатенация (добавление к первой строке второй)  # Сцепление строк</w:t>
      </w:r>
    </w:p>
    <w:p w14:paraId="280FF133" w14:textId="77777777" w:rsidR="001C2CCD" w:rsidRPr="007A36B5" w:rsidRDefault="005379BF" w:rsidP="0022171E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  <w:lang w:val="ru-RU"/>
        </w:rPr>
        <w:t>сравнение.  # По длине строки</w:t>
      </w:r>
    </w:p>
    <w:p w14:paraId="06A4E861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Пример 7. Объединение (конкатенация) двух строк.</w:t>
      </w:r>
    </w:p>
    <w:p w14:paraId="7F738336" w14:textId="77777777" w:rsidR="001C2CCD" w:rsidRPr="003F4324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c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= "</w:t>
      </w:r>
      <w:r w:rsidRPr="007A36B5">
        <w:rPr>
          <w:rFonts w:ascii="Courier New" w:hAnsi="Courier New" w:cs="Courier New"/>
          <w:sz w:val="24"/>
          <w:szCs w:val="20"/>
        </w:rPr>
        <w:t>C</w:t>
      </w:r>
      <w:r w:rsidRPr="003F4324">
        <w:rPr>
          <w:rFonts w:ascii="Courier New" w:hAnsi="Courier New" w:cs="Courier New"/>
          <w:sz w:val="24"/>
          <w:szCs w:val="20"/>
          <w:lang w:val="ru-RU"/>
        </w:rPr>
        <w:t>#"</w:t>
      </w:r>
    </w:p>
    <w:p w14:paraId="0D7DB4BE" w14:textId="77777777" w:rsidR="001C2CCD" w:rsidRPr="007A36B5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h = "Express"</w:t>
      </w:r>
    </w:p>
    <w:p w14:paraId="2A8B95E5" w14:textId="77777777" w:rsidR="001C2CCD" w:rsidRPr="007A36B5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q = '!'</w:t>
      </w:r>
    </w:p>
    <w:p w14:paraId="480246DC" w14:textId="77777777" w:rsidR="001C2CCD" w:rsidRPr="003F4324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3F4324">
        <w:rPr>
          <w:rFonts w:ascii="Courier New" w:hAnsi="Courier New" w:cs="Courier New"/>
          <w:sz w:val="24"/>
          <w:szCs w:val="20"/>
        </w:rPr>
        <w:t>(</w:t>
      </w:r>
      <w:r w:rsidRPr="007A36B5">
        <w:rPr>
          <w:rFonts w:ascii="Courier New" w:hAnsi="Courier New" w:cs="Courier New"/>
          <w:sz w:val="24"/>
          <w:szCs w:val="20"/>
        </w:rPr>
        <w:t>f</w:t>
      </w:r>
      <w:r w:rsidRPr="003F4324">
        <w:rPr>
          <w:rFonts w:ascii="Courier New" w:hAnsi="Courier New" w:cs="Courier New"/>
          <w:sz w:val="24"/>
          <w:szCs w:val="20"/>
        </w:rPr>
        <w:t>"</w:t>
      </w:r>
      <w:r w:rsidRPr="007A36B5">
        <w:rPr>
          <w:rFonts w:ascii="Courier New" w:hAnsi="Courier New" w:cs="Courier New"/>
          <w:sz w:val="24"/>
          <w:szCs w:val="20"/>
          <w:lang w:val="ru-RU"/>
        </w:rPr>
        <w:t>Введите</w:t>
      </w:r>
      <w:r w:rsidRPr="003F4324">
        <w:rPr>
          <w:rFonts w:ascii="Courier New" w:hAnsi="Courier New" w:cs="Courier New"/>
          <w:sz w:val="24"/>
          <w:szCs w:val="20"/>
        </w:rPr>
        <w:t xml:space="preserve"> 1 </w:t>
      </w:r>
      <w:r w:rsidRPr="007A36B5">
        <w:rPr>
          <w:rFonts w:ascii="Courier New" w:hAnsi="Courier New" w:cs="Courier New"/>
          <w:sz w:val="24"/>
          <w:szCs w:val="20"/>
          <w:lang w:val="ru-RU"/>
        </w:rPr>
        <w:t>строку</w:t>
      </w:r>
      <w:r w:rsidRPr="003F4324">
        <w:rPr>
          <w:rFonts w:ascii="Courier New" w:hAnsi="Courier New" w:cs="Courier New"/>
          <w:sz w:val="24"/>
          <w:szCs w:val="20"/>
        </w:rPr>
        <w:t>: {</w:t>
      </w:r>
      <w:r w:rsidRPr="007A36B5">
        <w:rPr>
          <w:rFonts w:ascii="Courier New" w:hAnsi="Courier New" w:cs="Courier New"/>
          <w:sz w:val="24"/>
          <w:szCs w:val="20"/>
        </w:rPr>
        <w:t>c</w:t>
      </w:r>
      <w:r w:rsidRPr="003F4324">
        <w:rPr>
          <w:rFonts w:ascii="Courier New" w:hAnsi="Courier New" w:cs="Courier New"/>
          <w:sz w:val="24"/>
          <w:szCs w:val="20"/>
        </w:rPr>
        <w:t>}")</w:t>
      </w:r>
    </w:p>
    <w:p w14:paraId="1A654981" w14:textId="77777777" w:rsidR="001C2CCD" w:rsidRPr="007A36B5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f</w:t>
      </w:r>
      <w:r w:rsidRPr="007A36B5">
        <w:rPr>
          <w:rFonts w:ascii="Courier New" w:hAnsi="Courier New" w:cs="Courier New"/>
          <w:sz w:val="24"/>
          <w:szCs w:val="20"/>
          <w:lang w:val="ru-RU"/>
        </w:rPr>
        <w:t>"Введите 2 строку: {</w:t>
      </w:r>
      <w:r w:rsidRPr="007A36B5">
        <w:rPr>
          <w:rFonts w:ascii="Courier New" w:hAnsi="Courier New" w:cs="Courier New"/>
          <w:sz w:val="24"/>
          <w:szCs w:val="20"/>
        </w:rPr>
        <w:t>h</w:t>
      </w:r>
      <w:r w:rsidRPr="007A36B5">
        <w:rPr>
          <w:rFonts w:ascii="Courier New" w:hAnsi="Courier New" w:cs="Courier New"/>
          <w:sz w:val="24"/>
          <w:szCs w:val="20"/>
          <w:lang w:val="ru-RU"/>
        </w:rPr>
        <w:t>}")</w:t>
      </w:r>
    </w:p>
    <w:p w14:paraId="3AC19CB3" w14:textId="77777777" w:rsidR="001C2CCD" w:rsidRPr="007A36B5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ch = c + h + q</w:t>
      </w:r>
    </w:p>
    <w:p w14:paraId="30A559C4" w14:textId="77777777" w:rsidR="001C2CCD" w:rsidRPr="007A36B5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52718CC4" w14:textId="77777777" w:rsidR="001C2CCD" w:rsidRPr="003F4324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3F4324">
        <w:rPr>
          <w:rFonts w:ascii="Courier New" w:hAnsi="Courier New" w:cs="Courier New"/>
          <w:sz w:val="24"/>
          <w:szCs w:val="20"/>
          <w:lang w:val="ru-RU"/>
        </w:rPr>
        <w:t>(</w:t>
      </w:r>
      <w:r w:rsidRPr="007A36B5">
        <w:rPr>
          <w:rFonts w:ascii="Courier New" w:hAnsi="Courier New" w:cs="Courier New"/>
          <w:sz w:val="24"/>
          <w:szCs w:val="20"/>
        </w:rPr>
        <w:t>f</w:t>
      </w:r>
      <w:r w:rsidRPr="003F4324">
        <w:rPr>
          <w:rFonts w:ascii="Courier New" w:hAnsi="Courier New" w:cs="Courier New"/>
          <w:sz w:val="24"/>
          <w:szCs w:val="20"/>
          <w:lang w:val="ru-RU"/>
        </w:rPr>
        <w:t>"</w:t>
      </w:r>
      <w:r w:rsidRPr="007A36B5">
        <w:rPr>
          <w:rFonts w:ascii="Courier New" w:hAnsi="Courier New" w:cs="Courier New"/>
          <w:sz w:val="24"/>
          <w:szCs w:val="20"/>
          <w:lang w:val="ru-RU"/>
        </w:rPr>
        <w:t>Ответ</w:t>
      </w:r>
      <w:r w:rsidRPr="003F4324">
        <w:rPr>
          <w:rFonts w:ascii="Courier New" w:hAnsi="Courier New" w:cs="Courier New"/>
          <w:sz w:val="24"/>
          <w:szCs w:val="20"/>
          <w:lang w:val="ru-RU"/>
        </w:rPr>
        <w:t>: {</w:t>
      </w:r>
      <w:r w:rsidRPr="007A36B5">
        <w:rPr>
          <w:rFonts w:ascii="Courier New" w:hAnsi="Courier New" w:cs="Courier New"/>
          <w:sz w:val="24"/>
          <w:szCs w:val="20"/>
        </w:rPr>
        <w:t>ch</w:t>
      </w:r>
      <w:r w:rsidRPr="003F4324">
        <w:rPr>
          <w:rFonts w:ascii="Courier New" w:hAnsi="Courier New" w:cs="Courier New"/>
          <w:sz w:val="24"/>
          <w:szCs w:val="20"/>
          <w:lang w:val="ru-RU"/>
        </w:rPr>
        <w:t>}")</w:t>
      </w:r>
    </w:p>
    <w:p w14:paraId="69322FDD" w14:textId="77777777" w:rsidR="001C2CCD" w:rsidRPr="007A36B5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  <w:lang w:val="ru-RU"/>
        </w:rPr>
        <w:t>Пример 8. Сравнить содержимое двух строк</w:t>
      </w:r>
    </w:p>
    <w:p w14:paraId="45632A5F" w14:textId="77777777" w:rsidR="001C2CCD" w:rsidRPr="007A36B5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s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1 = </w:t>
      </w:r>
      <w:r w:rsidRPr="007A36B5">
        <w:rPr>
          <w:rFonts w:ascii="Courier New" w:hAnsi="Courier New" w:cs="Courier New"/>
          <w:sz w:val="24"/>
          <w:szCs w:val="20"/>
        </w:rPr>
        <w:t>input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("Введите 1 строку: ")</w:t>
      </w:r>
    </w:p>
    <w:p w14:paraId="085D465F" w14:textId="77777777" w:rsidR="001C2CCD" w:rsidRPr="003F4324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3F4324">
        <w:rPr>
          <w:rFonts w:ascii="Courier New" w:hAnsi="Courier New" w:cs="Courier New"/>
          <w:sz w:val="24"/>
          <w:szCs w:val="20"/>
        </w:rPr>
        <w:t>()</w:t>
      </w:r>
    </w:p>
    <w:p w14:paraId="7D616567" w14:textId="77777777" w:rsidR="001C2CCD" w:rsidRPr="003F4324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s</w:t>
      </w:r>
      <w:r w:rsidRPr="003F4324">
        <w:rPr>
          <w:rFonts w:ascii="Courier New" w:hAnsi="Courier New" w:cs="Courier New"/>
          <w:sz w:val="24"/>
          <w:szCs w:val="20"/>
        </w:rPr>
        <w:t xml:space="preserve">2 = </w:t>
      </w:r>
      <w:r w:rsidRPr="007A36B5">
        <w:rPr>
          <w:rFonts w:ascii="Courier New" w:hAnsi="Courier New" w:cs="Courier New"/>
          <w:sz w:val="24"/>
          <w:szCs w:val="20"/>
        </w:rPr>
        <w:t>input</w:t>
      </w:r>
      <w:r w:rsidRPr="003F4324">
        <w:rPr>
          <w:rFonts w:ascii="Courier New" w:hAnsi="Courier New" w:cs="Courier New"/>
          <w:sz w:val="24"/>
          <w:szCs w:val="20"/>
        </w:rPr>
        <w:t>("</w:t>
      </w:r>
      <w:r w:rsidRPr="007A36B5">
        <w:rPr>
          <w:rFonts w:ascii="Courier New" w:hAnsi="Courier New" w:cs="Courier New"/>
          <w:sz w:val="24"/>
          <w:szCs w:val="20"/>
          <w:lang w:val="ru-RU"/>
        </w:rPr>
        <w:t>Введите</w:t>
      </w:r>
      <w:r w:rsidRPr="003F4324">
        <w:rPr>
          <w:rFonts w:ascii="Courier New" w:hAnsi="Courier New" w:cs="Courier New"/>
          <w:sz w:val="24"/>
          <w:szCs w:val="20"/>
        </w:rPr>
        <w:t xml:space="preserve"> 2 </w:t>
      </w:r>
      <w:r w:rsidRPr="007A36B5">
        <w:rPr>
          <w:rFonts w:ascii="Courier New" w:hAnsi="Courier New" w:cs="Courier New"/>
          <w:sz w:val="24"/>
          <w:szCs w:val="20"/>
          <w:lang w:val="ru-RU"/>
        </w:rPr>
        <w:t>строку</w:t>
      </w:r>
      <w:r w:rsidRPr="003F4324">
        <w:rPr>
          <w:rFonts w:ascii="Courier New" w:hAnsi="Courier New" w:cs="Courier New"/>
          <w:sz w:val="24"/>
          <w:szCs w:val="20"/>
        </w:rPr>
        <w:t>: ")</w:t>
      </w:r>
    </w:p>
    <w:p w14:paraId="1C7C17C8" w14:textId="77777777" w:rsidR="001C2CCD" w:rsidRPr="007A36B5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5FA914C4" w14:textId="77777777" w:rsidR="001C2CCD" w:rsidRPr="007A36B5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if s1 == s2:</w:t>
      </w:r>
    </w:p>
    <w:p w14:paraId="748E9D7C" w14:textId="77777777" w:rsidR="001C2CCD" w:rsidRPr="007A36B5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print("Строки равные")</w:t>
      </w:r>
    </w:p>
    <w:p w14:paraId="1E3C88AC" w14:textId="77777777" w:rsidR="001C2CCD" w:rsidRPr="007A36B5" w:rsidRDefault="005379BF" w:rsidP="0022171E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else</w:t>
      </w:r>
      <w:r w:rsidRPr="007A36B5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1353F43F" w14:textId="77777777" w:rsidR="001C2CCD" w:rsidRPr="007A36B5" w:rsidRDefault="005379BF" w:rsidP="0022171E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("Строки не равные")</w:t>
      </w:r>
    </w:p>
    <w:p w14:paraId="16CDCC7D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Переменную типа </w:t>
      </w:r>
      <w:r>
        <w:t>str</w:t>
      </w:r>
      <w:r w:rsidRPr="004B4147">
        <w:rPr>
          <w:lang w:val="ru-RU"/>
        </w:rPr>
        <w:t xml:space="preserve"> можно сравнивать с другой переменной типа </w:t>
      </w:r>
      <w:r>
        <w:t>str</w:t>
      </w:r>
      <w:r w:rsidRPr="004B4147">
        <w:rPr>
          <w:lang w:val="ru-RU"/>
        </w:rPr>
        <w:t>.</w:t>
      </w:r>
    </w:p>
    <w:p w14:paraId="702A8257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lastRenderedPageBreak/>
        <w:t>Строки сравниваются посимвольно, начиная с 1 символа:</w:t>
      </w:r>
    </w:p>
    <w:p w14:paraId="29D746E2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>Если все символы сравниваемых строк одинаковые, то такие строки считаются равными, в противном случае – не равными. Для равенства двух строк применяют операторы == или !=.</w:t>
      </w:r>
    </w:p>
    <w:p w14:paraId="42C70892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Операторы отношения &gt;, &lt;, &gt;=, &lt;= с переменными типа </w:t>
      </w:r>
      <w:r>
        <w:t>str</w:t>
      </w:r>
      <w:r w:rsidRPr="004B4147">
        <w:rPr>
          <w:lang w:val="ru-RU"/>
        </w:rPr>
        <w:t xml:space="preserve"> работают по лексикографическому порядку (сравнение по алфавиту). Для сравнения по длине строки используется функция </w:t>
      </w:r>
      <w:r>
        <w:t>len</w:t>
      </w:r>
      <w:r w:rsidRPr="004B4147">
        <w:rPr>
          <w:lang w:val="ru-RU"/>
        </w:rPr>
        <w:t>().</w:t>
      </w:r>
    </w:p>
    <w:p w14:paraId="68A092EB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>Получить доступ к отдельному символу строки можно, указав его номер в квадратных скобках после имени переменной (строки).</w:t>
      </w:r>
    </w:p>
    <w:p w14:paraId="73311EF4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Например, </w:t>
      </w:r>
      <w:r>
        <w:t>s</w:t>
      </w:r>
      <w:r w:rsidRPr="004B4147">
        <w:rPr>
          <w:lang w:val="ru-RU"/>
        </w:rPr>
        <w:t>[</w:t>
      </w:r>
      <w:r>
        <w:t>i</w:t>
      </w:r>
      <w:r w:rsidRPr="004B4147">
        <w:rPr>
          <w:lang w:val="ru-RU"/>
        </w:rPr>
        <w:t xml:space="preserve">], где </w:t>
      </w:r>
      <w:r>
        <w:t>i</w:t>
      </w:r>
      <w:r w:rsidRPr="004B4147">
        <w:rPr>
          <w:lang w:val="ru-RU"/>
        </w:rPr>
        <w:t xml:space="preserve"> – номер символа строки </w:t>
      </w:r>
      <w:r>
        <w:t>s</w:t>
      </w:r>
      <w:r w:rsidRPr="004B4147">
        <w:rPr>
          <w:lang w:val="ru-RU"/>
        </w:rPr>
        <w:t xml:space="preserve"> (индексация начинается с 0).</w:t>
      </w:r>
    </w:p>
    <w:p w14:paraId="3E7D71D3" w14:textId="77777777" w:rsidR="001C2CCD" w:rsidRPr="003F4324" w:rsidRDefault="005379BF" w:rsidP="007A36B5">
      <w:pPr>
        <w:spacing w:after="0"/>
        <w:jc w:val="both"/>
        <w:rPr>
          <w:lang w:val="ru-RU"/>
        </w:rPr>
      </w:pPr>
      <w:r w:rsidRPr="003F4324">
        <w:rPr>
          <w:lang w:val="ru-RU"/>
        </w:rPr>
        <w:t>Пример 9. Сравнить содержимое двух строк по их длине:</w:t>
      </w:r>
    </w:p>
    <w:p w14:paraId="6D8476CE" w14:textId="77777777" w:rsidR="001C2CCD" w:rsidRPr="007A36B5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s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1 = </w:t>
      </w:r>
      <w:r w:rsidRPr="007A36B5">
        <w:rPr>
          <w:rFonts w:ascii="Courier New" w:hAnsi="Courier New" w:cs="Courier New"/>
          <w:sz w:val="24"/>
          <w:szCs w:val="20"/>
        </w:rPr>
        <w:t>input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("Введите 1 строку: ")</w:t>
      </w:r>
    </w:p>
    <w:p w14:paraId="0DCE9DCC" w14:textId="77777777" w:rsidR="001C2CCD" w:rsidRPr="007A36B5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4A885062" w14:textId="77777777" w:rsidR="001C2CCD" w:rsidRPr="007A36B5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s</w:t>
      </w:r>
      <w:r w:rsidRPr="007A36B5">
        <w:rPr>
          <w:rFonts w:ascii="Courier New" w:hAnsi="Courier New" w:cs="Courier New"/>
          <w:sz w:val="24"/>
          <w:szCs w:val="20"/>
          <w:lang w:val="ru-RU"/>
        </w:rPr>
        <w:t xml:space="preserve">2 = </w:t>
      </w:r>
      <w:r w:rsidRPr="007A36B5">
        <w:rPr>
          <w:rFonts w:ascii="Courier New" w:hAnsi="Courier New" w:cs="Courier New"/>
          <w:sz w:val="24"/>
          <w:szCs w:val="20"/>
        </w:rPr>
        <w:t>input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("Введите 2 строку: ")</w:t>
      </w:r>
    </w:p>
    <w:p w14:paraId="6A809F0F" w14:textId="77777777" w:rsidR="001C2CCD" w:rsidRPr="007A36B5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print()</w:t>
      </w:r>
    </w:p>
    <w:p w14:paraId="6362EC05" w14:textId="77777777" w:rsidR="001C2CCD" w:rsidRPr="007A36B5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if len(s1) &gt; len(s2):</w:t>
      </w:r>
    </w:p>
    <w:p w14:paraId="65057965" w14:textId="77777777" w:rsidR="001C2CCD" w:rsidRPr="007A36B5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print("1 Строка длиннее")</w:t>
      </w:r>
    </w:p>
    <w:p w14:paraId="1E0F0204" w14:textId="77777777" w:rsidR="001C2CCD" w:rsidRPr="007A36B5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7A36B5">
        <w:rPr>
          <w:rFonts w:ascii="Courier New" w:hAnsi="Courier New" w:cs="Courier New"/>
          <w:sz w:val="24"/>
          <w:szCs w:val="20"/>
        </w:rPr>
        <w:t>elif len(s2) &gt; len(s1):</w:t>
      </w:r>
    </w:p>
    <w:p w14:paraId="40CD23A0" w14:textId="77777777" w:rsidR="001C2CCD" w:rsidRPr="007A36B5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("2 Строка длиннее")</w:t>
      </w:r>
    </w:p>
    <w:p w14:paraId="18DC989B" w14:textId="77777777" w:rsidR="001C2CCD" w:rsidRPr="007A36B5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else</w:t>
      </w:r>
      <w:r w:rsidRPr="007A36B5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61D71FDD" w14:textId="6ACB6313" w:rsidR="001C2CCD" w:rsidRDefault="005379BF" w:rsidP="007A36B5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A36B5">
        <w:rPr>
          <w:rFonts w:ascii="Courier New" w:hAnsi="Courier New" w:cs="Courier New"/>
          <w:sz w:val="24"/>
          <w:szCs w:val="20"/>
        </w:rPr>
        <w:t>print</w:t>
      </w:r>
      <w:r w:rsidRPr="007A36B5">
        <w:rPr>
          <w:rFonts w:ascii="Courier New" w:hAnsi="Courier New" w:cs="Courier New"/>
          <w:sz w:val="24"/>
          <w:szCs w:val="20"/>
          <w:lang w:val="ru-RU"/>
        </w:rPr>
        <w:t>("Строки равные")</w:t>
      </w:r>
    </w:p>
    <w:p w14:paraId="17A4C864" w14:textId="77777777" w:rsidR="007A36B5" w:rsidRPr="007A36B5" w:rsidRDefault="007A36B5" w:rsidP="007A36B5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14EE4BE9" w14:textId="77777777" w:rsidR="001C2CCD" w:rsidRPr="007A36B5" w:rsidRDefault="005379BF" w:rsidP="007A36B5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70" w:name="_Toc213885143"/>
      <w:r w:rsidRPr="007A36B5">
        <w:rPr>
          <w:rFonts w:ascii="Times New Roman" w:hAnsi="Times New Roman" w:cs="Times New Roman"/>
          <w:color w:val="auto"/>
          <w:lang w:val="ru-RU"/>
        </w:rPr>
        <w:t>8.3 Методы обработки строк</w:t>
      </w:r>
      <w:bookmarkEnd w:id="70"/>
    </w:p>
    <w:p w14:paraId="61044081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Наиболее частые методы обработки строк в </w:t>
      </w:r>
      <w:r>
        <w:t>Python</w:t>
      </w:r>
      <w:r w:rsidRPr="004B4147">
        <w:rPr>
          <w:lang w:val="ru-RU"/>
        </w:rPr>
        <w:t>:</w:t>
      </w:r>
    </w:p>
    <w:p w14:paraId="088891EC" w14:textId="0D61607C" w:rsidR="007A36B5" w:rsidRDefault="007A36B5" w:rsidP="007A36B5">
      <w:pPr>
        <w:spacing w:after="0"/>
        <w:jc w:val="right"/>
        <w:rPr>
          <w:lang w:val="ru-RU"/>
        </w:rPr>
      </w:pPr>
      <w:r w:rsidRPr="004B4147">
        <w:rPr>
          <w:lang w:val="ru-RU"/>
        </w:rPr>
        <w:t>Таблица 8.1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6083"/>
      </w:tblGrid>
      <w:tr w:rsidR="007A36B5" w:rsidRPr="007A36B5" w14:paraId="636E792C" w14:textId="77777777" w:rsidTr="007A36B5">
        <w:trPr>
          <w:jc w:val="center"/>
        </w:trPr>
        <w:tc>
          <w:tcPr>
            <w:tcW w:w="2547" w:type="dxa"/>
            <w:vAlign w:val="center"/>
          </w:tcPr>
          <w:p w14:paraId="3E6A8761" w14:textId="0913129D" w:rsidR="007A36B5" w:rsidRPr="007A36B5" w:rsidRDefault="007A36B5" w:rsidP="007A36B5">
            <w:pPr>
              <w:spacing w:after="0" w:line="276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7A36B5">
              <w:rPr>
                <w:b/>
                <w:bCs/>
                <w:lang w:val="ru-RU"/>
              </w:rPr>
              <w:t>Метод</w:t>
            </w:r>
          </w:p>
        </w:tc>
        <w:tc>
          <w:tcPr>
            <w:tcW w:w="6083" w:type="dxa"/>
            <w:vAlign w:val="center"/>
          </w:tcPr>
          <w:p w14:paraId="17D86384" w14:textId="69B32FE3" w:rsidR="007A36B5" w:rsidRPr="007A36B5" w:rsidRDefault="007A36B5" w:rsidP="007A36B5">
            <w:pPr>
              <w:spacing w:after="0" w:line="276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7A36B5">
              <w:rPr>
                <w:b/>
                <w:bCs/>
                <w:lang w:val="ru-RU"/>
              </w:rPr>
              <w:t>Описание</w:t>
            </w:r>
          </w:p>
        </w:tc>
      </w:tr>
      <w:tr w:rsidR="007A36B5" w:rsidRPr="00B15FE5" w14:paraId="32399A00" w14:textId="77777777" w:rsidTr="007A36B5">
        <w:trPr>
          <w:jc w:val="center"/>
        </w:trPr>
        <w:tc>
          <w:tcPr>
            <w:tcW w:w="2547" w:type="dxa"/>
            <w:vAlign w:val="center"/>
          </w:tcPr>
          <w:p w14:paraId="202B6BFF" w14:textId="1B924036" w:rsidR="007A36B5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s</w:t>
            </w:r>
            <w:r w:rsidRPr="004B4147">
              <w:rPr>
                <w:lang w:val="ru-RU"/>
              </w:rPr>
              <w:t>.</w:t>
            </w:r>
            <w:r>
              <w:t>upper</w:t>
            </w:r>
            <w:r w:rsidRPr="004B4147">
              <w:rPr>
                <w:lang w:val="ru-RU"/>
              </w:rPr>
              <w:t>()</w:t>
            </w:r>
          </w:p>
        </w:tc>
        <w:tc>
          <w:tcPr>
            <w:tcW w:w="6083" w:type="dxa"/>
            <w:vAlign w:val="center"/>
          </w:tcPr>
          <w:p w14:paraId="3CDAD567" w14:textId="1B5C4089" w:rsidR="007A36B5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Преобразует строку в верхний регистр</w:t>
            </w:r>
          </w:p>
        </w:tc>
      </w:tr>
      <w:tr w:rsidR="007A36B5" w:rsidRPr="00B15FE5" w14:paraId="7F0722E3" w14:textId="77777777" w:rsidTr="007A36B5">
        <w:trPr>
          <w:jc w:val="center"/>
        </w:trPr>
        <w:tc>
          <w:tcPr>
            <w:tcW w:w="2547" w:type="dxa"/>
            <w:vAlign w:val="center"/>
          </w:tcPr>
          <w:p w14:paraId="66D5B3B6" w14:textId="345CC87A" w:rsidR="007A36B5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s</w:t>
            </w:r>
            <w:r w:rsidRPr="004B4147">
              <w:rPr>
                <w:lang w:val="ru-RU"/>
              </w:rPr>
              <w:t>.</w:t>
            </w:r>
            <w:r>
              <w:t>lower</w:t>
            </w:r>
            <w:r w:rsidRPr="004B4147">
              <w:rPr>
                <w:lang w:val="ru-RU"/>
              </w:rPr>
              <w:t>()</w:t>
            </w:r>
          </w:p>
        </w:tc>
        <w:tc>
          <w:tcPr>
            <w:tcW w:w="6083" w:type="dxa"/>
            <w:vAlign w:val="center"/>
          </w:tcPr>
          <w:p w14:paraId="2F5C326C" w14:textId="60CAF028" w:rsidR="007A36B5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Преобразует строку в нижний регистр</w:t>
            </w:r>
          </w:p>
        </w:tc>
      </w:tr>
      <w:tr w:rsidR="007A36B5" w:rsidRPr="00B15FE5" w14:paraId="258326EB" w14:textId="77777777" w:rsidTr="007A36B5">
        <w:trPr>
          <w:jc w:val="center"/>
        </w:trPr>
        <w:tc>
          <w:tcPr>
            <w:tcW w:w="2547" w:type="dxa"/>
            <w:vAlign w:val="center"/>
          </w:tcPr>
          <w:p w14:paraId="4FD24D82" w14:textId="7122E1E2" w:rsidR="007A36B5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s</w:t>
            </w:r>
            <w:r w:rsidRPr="004B4147">
              <w:rPr>
                <w:lang w:val="ru-RU"/>
              </w:rPr>
              <w:t>.</w:t>
            </w:r>
            <w:r>
              <w:t>capitalize</w:t>
            </w:r>
            <w:r w:rsidRPr="004B4147">
              <w:rPr>
                <w:lang w:val="ru-RU"/>
              </w:rPr>
              <w:t>()</w:t>
            </w:r>
          </w:p>
        </w:tc>
        <w:tc>
          <w:tcPr>
            <w:tcW w:w="6083" w:type="dxa"/>
            <w:vAlign w:val="center"/>
          </w:tcPr>
          <w:p w14:paraId="51F4558F" w14:textId="4DE8F30A" w:rsidR="007A36B5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Первая буква заглавная, остальные строчные</w:t>
            </w:r>
          </w:p>
        </w:tc>
      </w:tr>
      <w:tr w:rsidR="007A36B5" w:rsidRPr="00B15FE5" w14:paraId="4DA5027A" w14:textId="77777777" w:rsidTr="007A36B5">
        <w:trPr>
          <w:jc w:val="center"/>
        </w:trPr>
        <w:tc>
          <w:tcPr>
            <w:tcW w:w="2547" w:type="dxa"/>
            <w:vAlign w:val="center"/>
          </w:tcPr>
          <w:p w14:paraId="3378C24A" w14:textId="70FC5C2A" w:rsidR="007A36B5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s</w:t>
            </w:r>
            <w:r w:rsidRPr="004B4147">
              <w:rPr>
                <w:lang w:val="ru-RU"/>
              </w:rPr>
              <w:t>.</w:t>
            </w:r>
            <w:r>
              <w:t>title</w:t>
            </w:r>
            <w:r w:rsidRPr="004B4147">
              <w:rPr>
                <w:lang w:val="ru-RU"/>
              </w:rPr>
              <w:t>()</w:t>
            </w:r>
          </w:p>
        </w:tc>
        <w:tc>
          <w:tcPr>
            <w:tcW w:w="6083" w:type="dxa"/>
            <w:vAlign w:val="center"/>
          </w:tcPr>
          <w:p w14:paraId="3AC25E36" w14:textId="071431A0" w:rsidR="007A36B5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Первая буква каждого слова заглавная</w:t>
            </w:r>
          </w:p>
        </w:tc>
      </w:tr>
      <w:tr w:rsidR="007A36B5" w:rsidRPr="00B15FE5" w14:paraId="5B145F3E" w14:textId="77777777" w:rsidTr="007A36B5">
        <w:trPr>
          <w:jc w:val="center"/>
        </w:trPr>
        <w:tc>
          <w:tcPr>
            <w:tcW w:w="2547" w:type="dxa"/>
            <w:vAlign w:val="center"/>
          </w:tcPr>
          <w:p w14:paraId="375CE2EF" w14:textId="38181AEE" w:rsidR="007A36B5" w:rsidRDefault="007A36B5" w:rsidP="007A36B5">
            <w:pPr>
              <w:spacing w:after="0" w:line="276" w:lineRule="auto"/>
              <w:ind w:firstLine="0"/>
              <w:jc w:val="center"/>
            </w:pPr>
            <w:r>
              <w:t>s</w:t>
            </w:r>
            <w:r w:rsidRPr="004B4147">
              <w:rPr>
                <w:lang w:val="ru-RU"/>
              </w:rPr>
              <w:t>.</w:t>
            </w:r>
            <w:r>
              <w:t>strip</w:t>
            </w:r>
            <w:r w:rsidRPr="004B4147">
              <w:rPr>
                <w:lang w:val="ru-RU"/>
              </w:rPr>
              <w:t>()</w:t>
            </w:r>
          </w:p>
        </w:tc>
        <w:tc>
          <w:tcPr>
            <w:tcW w:w="6083" w:type="dxa"/>
            <w:vAlign w:val="center"/>
          </w:tcPr>
          <w:p w14:paraId="017AB23C" w14:textId="3FC351B9" w:rsidR="007A36B5" w:rsidRPr="004B4147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Удаляет пробелы в начале и конце строки</w:t>
            </w:r>
          </w:p>
        </w:tc>
      </w:tr>
      <w:tr w:rsidR="007A36B5" w:rsidRPr="00B15FE5" w14:paraId="4FE79FC5" w14:textId="77777777" w:rsidTr="007A36B5">
        <w:trPr>
          <w:jc w:val="center"/>
        </w:trPr>
        <w:tc>
          <w:tcPr>
            <w:tcW w:w="2547" w:type="dxa"/>
            <w:vAlign w:val="center"/>
          </w:tcPr>
          <w:p w14:paraId="035A634F" w14:textId="7CA22449" w:rsidR="007A36B5" w:rsidRPr="007A36B5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lastRenderedPageBreak/>
              <w:t>s</w:t>
            </w:r>
            <w:r w:rsidRPr="004B4147">
              <w:rPr>
                <w:lang w:val="ru-RU"/>
              </w:rPr>
              <w:t>.</w:t>
            </w:r>
            <w:r>
              <w:t>split</w:t>
            </w:r>
            <w:r w:rsidRPr="004B4147">
              <w:rPr>
                <w:lang w:val="ru-RU"/>
              </w:rPr>
              <w:t>()</w:t>
            </w:r>
          </w:p>
        </w:tc>
        <w:tc>
          <w:tcPr>
            <w:tcW w:w="6083" w:type="dxa"/>
            <w:vAlign w:val="center"/>
          </w:tcPr>
          <w:p w14:paraId="3DA07650" w14:textId="0E1083F1" w:rsidR="007A36B5" w:rsidRPr="004B4147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Разбивает строку на список слов</w:t>
            </w:r>
          </w:p>
        </w:tc>
      </w:tr>
      <w:tr w:rsidR="007A36B5" w:rsidRPr="00B15FE5" w14:paraId="6FB4A2C5" w14:textId="77777777" w:rsidTr="007A36B5">
        <w:trPr>
          <w:jc w:val="center"/>
        </w:trPr>
        <w:tc>
          <w:tcPr>
            <w:tcW w:w="2547" w:type="dxa"/>
            <w:vAlign w:val="center"/>
          </w:tcPr>
          <w:p w14:paraId="6E05EB16" w14:textId="1B99588C" w:rsidR="007A36B5" w:rsidRPr="007A36B5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s</w:t>
            </w:r>
            <w:r w:rsidRPr="004B4147">
              <w:rPr>
                <w:lang w:val="ru-RU"/>
              </w:rPr>
              <w:t>.</w:t>
            </w:r>
            <w:r>
              <w:t>join</w:t>
            </w:r>
            <w:r w:rsidRPr="004B4147">
              <w:rPr>
                <w:lang w:val="ru-RU"/>
              </w:rPr>
              <w:t>()</w:t>
            </w:r>
          </w:p>
        </w:tc>
        <w:tc>
          <w:tcPr>
            <w:tcW w:w="6083" w:type="dxa"/>
            <w:vAlign w:val="center"/>
          </w:tcPr>
          <w:p w14:paraId="74189FBA" w14:textId="1569473A" w:rsidR="007A36B5" w:rsidRPr="004B4147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Объединяет элементы списка в строку</w:t>
            </w:r>
          </w:p>
        </w:tc>
      </w:tr>
      <w:tr w:rsidR="007A36B5" w:rsidRPr="00B15FE5" w14:paraId="312BBA0D" w14:textId="77777777" w:rsidTr="007A36B5">
        <w:trPr>
          <w:jc w:val="center"/>
        </w:trPr>
        <w:tc>
          <w:tcPr>
            <w:tcW w:w="2547" w:type="dxa"/>
            <w:vAlign w:val="center"/>
          </w:tcPr>
          <w:p w14:paraId="28081FC0" w14:textId="354FF6D1" w:rsidR="007A36B5" w:rsidRPr="007A36B5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s.replace(old, new)</w:t>
            </w:r>
          </w:p>
        </w:tc>
        <w:tc>
          <w:tcPr>
            <w:tcW w:w="6083" w:type="dxa"/>
            <w:vAlign w:val="center"/>
          </w:tcPr>
          <w:p w14:paraId="5AB6C837" w14:textId="572A2034" w:rsidR="007A36B5" w:rsidRPr="004B4147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 w:rsidRPr="007A36B5">
              <w:rPr>
                <w:lang w:val="ru-RU"/>
              </w:rPr>
              <w:t xml:space="preserve">Заменяет подстроку </w:t>
            </w:r>
            <w:r>
              <w:t>old</w:t>
            </w:r>
            <w:r w:rsidRPr="007A36B5">
              <w:rPr>
                <w:lang w:val="ru-RU"/>
              </w:rPr>
              <w:t xml:space="preserve"> на </w:t>
            </w:r>
            <w:r>
              <w:t>new</w:t>
            </w:r>
          </w:p>
        </w:tc>
      </w:tr>
      <w:tr w:rsidR="007A36B5" w14:paraId="0C0EB965" w14:textId="77777777" w:rsidTr="007A36B5">
        <w:trPr>
          <w:jc w:val="center"/>
        </w:trPr>
        <w:tc>
          <w:tcPr>
            <w:tcW w:w="2547" w:type="dxa"/>
            <w:vAlign w:val="center"/>
          </w:tcPr>
          <w:p w14:paraId="28B73114" w14:textId="3A03EFB6" w:rsidR="007A36B5" w:rsidRPr="007A36B5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s</w:t>
            </w:r>
            <w:r w:rsidRPr="004B4147">
              <w:rPr>
                <w:lang w:val="ru-RU"/>
              </w:rPr>
              <w:t>.</w:t>
            </w:r>
            <w:r>
              <w:t>find</w:t>
            </w:r>
            <w:r w:rsidRPr="004B4147">
              <w:rPr>
                <w:lang w:val="ru-RU"/>
              </w:rPr>
              <w:t>(</w:t>
            </w:r>
            <w:r>
              <w:t>sub</w:t>
            </w:r>
            <w:r w:rsidRPr="004B4147">
              <w:rPr>
                <w:lang w:val="ru-RU"/>
              </w:rPr>
              <w:t>)</w:t>
            </w:r>
          </w:p>
        </w:tc>
        <w:tc>
          <w:tcPr>
            <w:tcW w:w="6083" w:type="dxa"/>
            <w:vAlign w:val="center"/>
          </w:tcPr>
          <w:p w14:paraId="16E28B82" w14:textId="55C2F614" w:rsidR="007A36B5" w:rsidRPr="004B4147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Находит первое вхождение подстроки</w:t>
            </w:r>
          </w:p>
        </w:tc>
      </w:tr>
      <w:tr w:rsidR="007A36B5" w14:paraId="3E0D8701" w14:textId="77777777" w:rsidTr="007A36B5">
        <w:trPr>
          <w:jc w:val="center"/>
        </w:trPr>
        <w:tc>
          <w:tcPr>
            <w:tcW w:w="2547" w:type="dxa"/>
            <w:vAlign w:val="center"/>
          </w:tcPr>
          <w:p w14:paraId="4C9731B6" w14:textId="7A1E483D" w:rsidR="007A36B5" w:rsidRPr="007A36B5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s</w:t>
            </w:r>
            <w:r w:rsidRPr="004B4147">
              <w:rPr>
                <w:lang w:val="ru-RU"/>
              </w:rPr>
              <w:t>.</w:t>
            </w:r>
            <w:r>
              <w:t>count</w:t>
            </w:r>
            <w:r w:rsidRPr="004B4147">
              <w:rPr>
                <w:lang w:val="ru-RU"/>
              </w:rPr>
              <w:t>(</w:t>
            </w:r>
            <w:r>
              <w:t>sub</w:t>
            </w:r>
            <w:r w:rsidRPr="004B4147">
              <w:rPr>
                <w:lang w:val="ru-RU"/>
              </w:rPr>
              <w:t>)</w:t>
            </w:r>
          </w:p>
        </w:tc>
        <w:tc>
          <w:tcPr>
            <w:tcW w:w="6083" w:type="dxa"/>
            <w:vAlign w:val="center"/>
          </w:tcPr>
          <w:p w14:paraId="5F5AEB9B" w14:textId="42985EA6" w:rsidR="007A36B5" w:rsidRPr="004B4147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Подсчитывает количество вхождений подстроки</w:t>
            </w:r>
          </w:p>
        </w:tc>
      </w:tr>
      <w:tr w:rsidR="007A36B5" w14:paraId="20855AC4" w14:textId="77777777" w:rsidTr="007A36B5">
        <w:trPr>
          <w:jc w:val="center"/>
        </w:trPr>
        <w:tc>
          <w:tcPr>
            <w:tcW w:w="2547" w:type="dxa"/>
            <w:vAlign w:val="center"/>
          </w:tcPr>
          <w:p w14:paraId="0FA3B5B8" w14:textId="7603E0C7" w:rsidR="007A36B5" w:rsidRPr="007A36B5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>
              <w:t>len</w:t>
            </w:r>
            <w:r w:rsidRPr="004B4147">
              <w:rPr>
                <w:lang w:val="ru-RU"/>
              </w:rPr>
              <w:t>(</w:t>
            </w:r>
            <w:r>
              <w:t>s</w:t>
            </w:r>
            <w:r w:rsidRPr="004B4147">
              <w:rPr>
                <w:lang w:val="ru-RU"/>
              </w:rPr>
              <w:t>)</w:t>
            </w:r>
          </w:p>
        </w:tc>
        <w:tc>
          <w:tcPr>
            <w:tcW w:w="6083" w:type="dxa"/>
            <w:vAlign w:val="center"/>
          </w:tcPr>
          <w:p w14:paraId="167EFB8F" w14:textId="3F7A9DB2" w:rsidR="007A36B5" w:rsidRPr="004B4147" w:rsidRDefault="007A36B5" w:rsidP="007A36B5">
            <w:pPr>
              <w:spacing w:after="0" w:line="276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Возвращает длину строки</w:t>
            </w:r>
          </w:p>
        </w:tc>
      </w:tr>
    </w:tbl>
    <w:p w14:paraId="0619E166" w14:textId="77777777" w:rsidR="001C2CCD" w:rsidRPr="003F4324" w:rsidRDefault="005379BF" w:rsidP="007A36B5">
      <w:pPr>
        <w:spacing w:after="0"/>
        <w:rPr>
          <w:lang w:val="ru-RU"/>
        </w:rPr>
      </w:pPr>
      <w:r w:rsidRPr="003F4324">
        <w:rPr>
          <w:lang w:val="ru-RU"/>
        </w:rPr>
        <w:t>Пример 10. Вывести прописную и строчную версии строки:</w:t>
      </w:r>
    </w:p>
    <w:p w14:paraId="29E8B290" w14:textId="77777777" w:rsidR="001C2CCD" w:rsidRPr="003D475F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s1 = input("Введите строку: ")</w:t>
      </w:r>
    </w:p>
    <w:p w14:paraId="5F17141B" w14:textId="77777777" w:rsidR="001C2CCD" w:rsidRPr="003D475F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print()</w:t>
      </w:r>
    </w:p>
    <w:p w14:paraId="136B28D4" w14:textId="77777777" w:rsidR="001C2CCD" w:rsidRPr="003D475F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s11 = s1.lower()</w:t>
      </w:r>
    </w:p>
    <w:p w14:paraId="1109F867" w14:textId="77777777" w:rsidR="001C2CCD" w:rsidRPr="003D475F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s12 = s1.upper()</w:t>
      </w:r>
    </w:p>
    <w:p w14:paraId="468B416A" w14:textId="77777777" w:rsidR="001C2CCD" w:rsidRPr="003D475F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print(f"Строчная версия строки: {s11}")</w:t>
      </w:r>
    </w:p>
    <w:p w14:paraId="6759499C" w14:textId="77777777" w:rsidR="001C2CCD" w:rsidRPr="003D475F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print()</w:t>
      </w:r>
    </w:p>
    <w:p w14:paraId="6769D829" w14:textId="77777777" w:rsidR="001C2CCD" w:rsidRPr="003D475F" w:rsidRDefault="005379BF" w:rsidP="007A36B5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print</w:t>
      </w:r>
      <w:r w:rsidRPr="003D475F">
        <w:rPr>
          <w:rFonts w:ascii="Courier New" w:hAnsi="Courier New" w:cs="Courier New"/>
          <w:sz w:val="24"/>
          <w:szCs w:val="20"/>
          <w:lang w:val="ru-RU"/>
        </w:rPr>
        <w:t>(</w:t>
      </w:r>
      <w:r w:rsidRPr="003D475F">
        <w:rPr>
          <w:rFonts w:ascii="Courier New" w:hAnsi="Courier New" w:cs="Courier New"/>
          <w:sz w:val="24"/>
          <w:szCs w:val="20"/>
        </w:rPr>
        <w:t>f</w:t>
      </w:r>
      <w:r w:rsidRPr="003D475F">
        <w:rPr>
          <w:rFonts w:ascii="Courier New" w:hAnsi="Courier New" w:cs="Courier New"/>
          <w:sz w:val="24"/>
          <w:szCs w:val="20"/>
          <w:lang w:val="ru-RU"/>
        </w:rPr>
        <w:t>"Прописная версия строки: {</w:t>
      </w:r>
      <w:r w:rsidRPr="003D475F">
        <w:rPr>
          <w:rFonts w:ascii="Courier New" w:hAnsi="Courier New" w:cs="Courier New"/>
          <w:sz w:val="24"/>
          <w:szCs w:val="20"/>
        </w:rPr>
        <w:t>s</w:t>
      </w:r>
      <w:r w:rsidRPr="003D475F">
        <w:rPr>
          <w:rFonts w:ascii="Courier New" w:hAnsi="Courier New" w:cs="Courier New"/>
          <w:sz w:val="24"/>
          <w:szCs w:val="20"/>
          <w:lang w:val="ru-RU"/>
        </w:rPr>
        <w:t>12}")</w:t>
      </w:r>
    </w:p>
    <w:p w14:paraId="62968BB6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Пример 11. Вывести длину строки и ее копию.</w:t>
      </w:r>
    </w:p>
    <w:p w14:paraId="447AB7C2" w14:textId="77777777" w:rsidR="001C2CCD" w:rsidRPr="003D475F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s</w:t>
      </w:r>
      <w:r w:rsidRPr="003D475F">
        <w:rPr>
          <w:rFonts w:ascii="Courier New" w:hAnsi="Courier New" w:cs="Courier New"/>
          <w:sz w:val="24"/>
          <w:szCs w:val="20"/>
          <w:lang w:val="ru-RU"/>
        </w:rPr>
        <w:t xml:space="preserve">1 = "В программировании используется язык </w:t>
      </w:r>
      <w:r w:rsidRPr="003D475F">
        <w:rPr>
          <w:rFonts w:ascii="Courier New" w:hAnsi="Courier New" w:cs="Courier New"/>
          <w:sz w:val="24"/>
          <w:szCs w:val="20"/>
        </w:rPr>
        <w:t>Python</w:t>
      </w:r>
      <w:r w:rsidRPr="003D475F">
        <w:rPr>
          <w:rFonts w:ascii="Courier New" w:hAnsi="Courier New" w:cs="Courier New"/>
          <w:sz w:val="24"/>
          <w:szCs w:val="20"/>
          <w:lang w:val="ru-RU"/>
        </w:rPr>
        <w:t>"</w:t>
      </w:r>
    </w:p>
    <w:p w14:paraId="32E863DF" w14:textId="77777777" w:rsidR="001C2CCD" w:rsidRPr="003D475F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print()</w:t>
      </w:r>
    </w:p>
    <w:p w14:paraId="184C260D" w14:textId="77777777" w:rsidR="001C2CCD" w:rsidRPr="003D475F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print(f"s1: {s1}")</w:t>
      </w:r>
    </w:p>
    <w:p w14:paraId="3C5C7180" w14:textId="77777777" w:rsidR="001C2CCD" w:rsidRPr="003D475F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s</w:t>
      </w:r>
      <w:r w:rsidRPr="003D475F">
        <w:rPr>
          <w:rFonts w:ascii="Courier New" w:hAnsi="Courier New" w:cs="Courier New"/>
          <w:sz w:val="24"/>
          <w:szCs w:val="20"/>
          <w:lang w:val="ru-RU"/>
        </w:rPr>
        <w:t xml:space="preserve">2 = </w:t>
      </w:r>
      <w:r w:rsidRPr="003D475F">
        <w:rPr>
          <w:rFonts w:ascii="Courier New" w:hAnsi="Courier New" w:cs="Courier New"/>
          <w:sz w:val="24"/>
          <w:szCs w:val="20"/>
        </w:rPr>
        <w:t>s</w:t>
      </w:r>
      <w:r w:rsidRPr="003D475F">
        <w:rPr>
          <w:rFonts w:ascii="Courier New" w:hAnsi="Courier New" w:cs="Courier New"/>
          <w:sz w:val="24"/>
          <w:szCs w:val="20"/>
          <w:lang w:val="ru-RU"/>
        </w:rPr>
        <w:t xml:space="preserve">1  # В </w:t>
      </w:r>
      <w:r w:rsidRPr="003D475F">
        <w:rPr>
          <w:rFonts w:ascii="Courier New" w:hAnsi="Courier New" w:cs="Courier New"/>
          <w:sz w:val="24"/>
          <w:szCs w:val="20"/>
        </w:rPr>
        <w:t>Python</w:t>
      </w:r>
      <w:r w:rsidRPr="003D475F">
        <w:rPr>
          <w:rFonts w:ascii="Courier New" w:hAnsi="Courier New" w:cs="Courier New"/>
          <w:sz w:val="24"/>
          <w:szCs w:val="20"/>
          <w:lang w:val="ru-RU"/>
        </w:rPr>
        <w:t xml:space="preserve"> строки неизменяемы, поэтому простое присваивание создает копию</w:t>
      </w:r>
    </w:p>
    <w:p w14:paraId="417B1EDB" w14:textId="77777777" w:rsidR="001C2CCD" w:rsidRPr="003D475F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print()</w:t>
      </w:r>
    </w:p>
    <w:p w14:paraId="2B5B8BDB" w14:textId="77777777" w:rsidR="001C2CCD" w:rsidRPr="003D475F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print(f"s2: {s2}")</w:t>
      </w:r>
    </w:p>
    <w:p w14:paraId="7211114B" w14:textId="77777777" w:rsidR="001C2CCD" w:rsidRPr="003D475F" w:rsidRDefault="005379BF" w:rsidP="007A36B5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print()</w:t>
      </w:r>
    </w:p>
    <w:p w14:paraId="13D1680E" w14:textId="13718881" w:rsidR="001C2CCD" w:rsidRPr="003D475F" w:rsidRDefault="005379BF" w:rsidP="007A36B5">
      <w:pPr>
        <w:spacing w:after="0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print(f"Длина строки s1: {len(s1)}")</w:t>
      </w:r>
    </w:p>
    <w:p w14:paraId="058E86D2" w14:textId="77777777" w:rsidR="007A36B5" w:rsidRPr="007A36B5" w:rsidRDefault="007A36B5" w:rsidP="007A36B5">
      <w:pPr>
        <w:spacing w:after="0"/>
        <w:jc w:val="both"/>
        <w:rPr>
          <w:rFonts w:ascii="Courier New" w:hAnsi="Courier New" w:cs="Courier New"/>
          <w:sz w:val="20"/>
          <w:szCs w:val="16"/>
        </w:rPr>
      </w:pPr>
    </w:p>
    <w:p w14:paraId="639193A9" w14:textId="77777777" w:rsidR="001C2CCD" w:rsidRPr="007A36B5" w:rsidRDefault="005379BF" w:rsidP="007A36B5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71" w:name="_Toc213885144"/>
      <w:r w:rsidRPr="007A36B5">
        <w:rPr>
          <w:rFonts w:ascii="Times New Roman" w:hAnsi="Times New Roman" w:cs="Times New Roman"/>
          <w:color w:val="auto"/>
          <w:lang w:val="ru-RU"/>
        </w:rPr>
        <w:t>8.4. Строковые функции и процедуры</w:t>
      </w:r>
      <w:bookmarkEnd w:id="71"/>
    </w:p>
    <w:p w14:paraId="62DAAB89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</w:t>
      </w:r>
      <w:r>
        <w:t>Python</w:t>
      </w:r>
      <w:r w:rsidRPr="004B4147">
        <w:rPr>
          <w:lang w:val="ru-RU"/>
        </w:rPr>
        <w:t xml:space="preserve"> строки являются объектами типа </w:t>
      </w:r>
      <w:r>
        <w:t>str</w:t>
      </w:r>
      <w:r w:rsidRPr="004B4147">
        <w:rPr>
          <w:lang w:val="ru-RU"/>
        </w:rPr>
        <w:t xml:space="preserve">, которые поддерживают </w:t>
      </w:r>
      <w:r>
        <w:t>Unicode</w:t>
      </w:r>
      <w:r w:rsidRPr="004B4147">
        <w:rPr>
          <w:lang w:val="ru-RU"/>
        </w:rPr>
        <w:t xml:space="preserve"> кодировку. Символы можно задавать:</w:t>
      </w:r>
    </w:p>
    <w:p w14:paraId="79F38B3F" w14:textId="77777777" w:rsidR="001C2CCD" w:rsidRPr="007A36B5" w:rsidRDefault="005379BF" w:rsidP="00E178E6">
      <w:pPr>
        <w:pStyle w:val="ae"/>
        <w:numPr>
          <w:ilvl w:val="0"/>
          <w:numId w:val="33"/>
        </w:numPr>
        <w:spacing w:after="0"/>
        <w:ind w:left="357" w:hanging="357"/>
        <w:jc w:val="both"/>
        <w:rPr>
          <w:lang w:val="ru-RU"/>
        </w:rPr>
      </w:pPr>
      <w:r w:rsidRPr="007A36B5">
        <w:rPr>
          <w:lang w:val="ru-RU"/>
        </w:rPr>
        <w:t>символом, заключенным в одинарные или двойные кавычки;</w:t>
      </w:r>
    </w:p>
    <w:p w14:paraId="0F31DFFC" w14:textId="77777777" w:rsidR="001C2CCD" w:rsidRPr="007A36B5" w:rsidRDefault="005379BF" w:rsidP="00E178E6">
      <w:pPr>
        <w:pStyle w:val="ae"/>
        <w:numPr>
          <w:ilvl w:val="0"/>
          <w:numId w:val="33"/>
        </w:numPr>
        <w:spacing w:after="0"/>
        <w:ind w:left="357" w:hanging="357"/>
        <w:jc w:val="both"/>
        <w:rPr>
          <w:lang w:val="ru-RU"/>
        </w:rPr>
      </w:pPr>
      <w:r>
        <w:t>escape</w:t>
      </w:r>
      <w:r w:rsidRPr="007A36B5">
        <w:rPr>
          <w:lang w:val="ru-RU"/>
        </w:rPr>
        <w:t>-последовательностью;</w:t>
      </w:r>
    </w:p>
    <w:p w14:paraId="076A6FD6" w14:textId="77777777" w:rsidR="001C2CCD" w:rsidRPr="007A36B5" w:rsidRDefault="005379BF" w:rsidP="00E178E6">
      <w:pPr>
        <w:pStyle w:val="ae"/>
        <w:numPr>
          <w:ilvl w:val="0"/>
          <w:numId w:val="33"/>
        </w:numPr>
        <w:spacing w:after="0"/>
        <w:ind w:left="357" w:hanging="357"/>
        <w:jc w:val="both"/>
        <w:rPr>
          <w:lang w:val="ru-RU"/>
        </w:rPr>
      </w:pPr>
      <w:r>
        <w:t>Unicode</w:t>
      </w:r>
      <w:r w:rsidRPr="007A36B5">
        <w:rPr>
          <w:lang w:val="ru-RU"/>
        </w:rPr>
        <w:t xml:space="preserve">-последовательностью, задающей </w:t>
      </w:r>
      <w:r>
        <w:t>Unicode</w:t>
      </w:r>
      <w:r w:rsidRPr="007A36B5">
        <w:rPr>
          <w:lang w:val="ru-RU"/>
        </w:rPr>
        <w:t xml:space="preserve"> код символа.</w:t>
      </w:r>
    </w:p>
    <w:p w14:paraId="19511B71" w14:textId="77777777" w:rsidR="001C2CCD" w:rsidRPr="00F17E02" w:rsidRDefault="005379BF" w:rsidP="007A36B5">
      <w:pPr>
        <w:spacing w:after="0"/>
        <w:jc w:val="both"/>
        <w:rPr>
          <w:lang w:val="ru-RU"/>
        </w:rPr>
      </w:pPr>
      <w:r w:rsidRPr="00F17E02">
        <w:rPr>
          <w:lang w:val="ru-RU"/>
        </w:rPr>
        <w:t>Примеры объявления символьных переменных и работа с ними:</w:t>
      </w:r>
    </w:p>
    <w:p w14:paraId="57968874" w14:textId="77777777" w:rsidR="001C2CCD" w:rsidRPr="00F17E02" w:rsidRDefault="005379BF" w:rsidP="007A36B5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ch</w:t>
      </w:r>
      <w:r w:rsidRPr="00F17E02">
        <w:rPr>
          <w:rFonts w:ascii="Courier New" w:hAnsi="Courier New" w:cs="Courier New"/>
          <w:sz w:val="24"/>
          <w:szCs w:val="20"/>
          <w:lang w:val="ru-RU"/>
        </w:rPr>
        <w:t>1 = '</w:t>
      </w:r>
      <w:r w:rsidRPr="003D475F">
        <w:rPr>
          <w:rFonts w:ascii="Courier New" w:hAnsi="Courier New" w:cs="Courier New"/>
          <w:sz w:val="24"/>
          <w:szCs w:val="20"/>
        </w:rPr>
        <w:t>A</w:t>
      </w:r>
      <w:r w:rsidRPr="00F17E02">
        <w:rPr>
          <w:rFonts w:ascii="Courier New" w:hAnsi="Courier New" w:cs="Courier New"/>
          <w:sz w:val="24"/>
          <w:szCs w:val="20"/>
          <w:lang w:val="ru-RU"/>
        </w:rPr>
        <w:t>'</w:t>
      </w:r>
    </w:p>
    <w:p w14:paraId="44FDB224" w14:textId="77777777" w:rsidR="001C2CCD" w:rsidRPr="00F17E02" w:rsidRDefault="005379BF" w:rsidP="007A36B5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ch</w:t>
      </w:r>
      <w:r w:rsidRPr="00F17E02">
        <w:rPr>
          <w:rFonts w:ascii="Courier New" w:hAnsi="Courier New" w:cs="Courier New"/>
          <w:sz w:val="24"/>
          <w:szCs w:val="20"/>
          <w:lang w:val="ru-RU"/>
        </w:rPr>
        <w:t>2 = '\</w:t>
      </w:r>
      <w:r w:rsidRPr="003D475F">
        <w:rPr>
          <w:rFonts w:ascii="Courier New" w:hAnsi="Courier New" w:cs="Courier New"/>
          <w:sz w:val="24"/>
          <w:szCs w:val="20"/>
        </w:rPr>
        <w:t>x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59'  # буква </w:t>
      </w:r>
      <w:r w:rsidRPr="003D475F">
        <w:rPr>
          <w:rFonts w:ascii="Courier New" w:hAnsi="Courier New" w:cs="Courier New"/>
          <w:sz w:val="24"/>
          <w:szCs w:val="20"/>
        </w:rPr>
        <w:t>Y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3D475F">
        <w:rPr>
          <w:rFonts w:ascii="Courier New" w:hAnsi="Courier New" w:cs="Courier New"/>
          <w:sz w:val="24"/>
          <w:szCs w:val="20"/>
        </w:rPr>
        <w:t>Escape</w:t>
      </w:r>
      <w:r w:rsidRPr="00F17E02">
        <w:rPr>
          <w:rFonts w:ascii="Courier New" w:hAnsi="Courier New" w:cs="Courier New"/>
          <w:sz w:val="24"/>
          <w:szCs w:val="20"/>
          <w:lang w:val="ru-RU"/>
        </w:rPr>
        <w:t>-последовательность \</w:t>
      </w:r>
      <w:r w:rsidRPr="003D475F">
        <w:rPr>
          <w:rFonts w:ascii="Courier New" w:hAnsi="Courier New" w:cs="Courier New"/>
          <w:sz w:val="24"/>
          <w:szCs w:val="20"/>
        </w:rPr>
        <w:t>x</w:t>
      </w:r>
      <w:r w:rsidRPr="00F17E02">
        <w:rPr>
          <w:rFonts w:ascii="Courier New" w:hAnsi="Courier New" w:cs="Courier New"/>
          <w:sz w:val="24"/>
          <w:szCs w:val="20"/>
          <w:lang w:val="ru-RU"/>
        </w:rPr>
        <w:t>59</w:t>
      </w:r>
    </w:p>
    <w:p w14:paraId="53A7ED69" w14:textId="77777777" w:rsidR="001C2CCD" w:rsidRPr="00F17E02" w:rsidRDefault="005379BF" w:rsidP="007A36B5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ch</w:t>
      </w:r>
      <w:r w:rsidRPr="00F17E02">
        <w:rPr>
          <w:rFonts w:ascii="Courier New" w:hAnsi="Courier New" w:cs="Courier New"/>
          <w:sz w:val="24"/>
          <w:szCs w:val="20"/>
          <w:lang w:val="ru-RU"/>
        </w:rPr>
        <w:t>3 = '\</w:t>
      </w:r>
      <w:r w:rsidRPr="003D475F">
        <w:rPr>
          <w:rFonts w:ascii="Courier New" w:hAnsi="Courier New" w:cs="Courier New"/>
          <w:sz w:val="24"/>
          <w:szCs w:val="20"/>
        </w:rPr>
        <w:t>u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0058'  # буква </w:t>
      </w:r>
      <w:r w:rsidRPr="003D475F">
        <w:rPr>
          <w:rFonts w:ascii="Courier New" w:hAnsi="Courier New" w:cs="Courier New"/>
          <w:sz w:val="24"/>
          <w:szCs w:val="20"/>
        </w:rPr>
        <w:t>X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кодировка Юникода \</w:t>
      </w:r>
      <w:r w:rsidRPr="003D475F">
        <w:rPr>
          <w:rFonts w:ascii="Courier New" w:hAnsi="Courier New" w:cs="Courier New"/>
          <w:sz w:val="24"/>
          <w:szCs w:val="20"/>
        </w:rPr>
        <w:t>u</w:t>
      </w:r>
      <w:r w:rsidRPr="00F17E02">
        <w:rPr>
          <w:rFonts w:ascii="Courier New" w:hAnsi="Courier New" w:cs="Courier New"/>
          <w:sz w:val="24"/>
          <w:szCs w:val="20"/>
          <w:lang w:val="ru-RU"/>
        </w:rPr>
        <w:t>0058</w:t>
      </w:r>
    </w:p>
    <w:p w14:paraId="6C4BC948" w14:textId="77777777" w:rsidR="001C2CCD" w:rsidRPr="00F17E02" w:rsidRDefault="005379BF" w:rsidP="007A36B5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ch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3D475F">
        <w:rPr>
          <w:rFonts w:ascii="Courier New" w:hAnsi="Courier New" w:cs="Courier New"/>
          <w:sz w:val="24"/>
          <w:szCs w:val="20"/>
        </w:rPr>
        <w:t>ch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1  # </w:t>
      </w:r>
      <w:r w:rsidRPr="003D475F">
        <w:rPr>
          <w:rFonts w:ascii="Courier New" w:hAnsi="Courier New" w:cs="Courier New"/>
          <w:sz w:val="24"/>
          <w:szCs w:val="20"/>
        </w:rPr>
        <w:t>ch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объявляется в объектном стиле</w:t>
      </w:r>
    </w:p>
    <w:p w14:paraId="3275BDD4" w14:textId="77777777" w:rsidR="001C2CCD" w:rsidRPr="00F17E02" w:rsidRDefault="005379BF" w:rsidP="007A36B5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lastRenderedPageBreak/>
        <w:t>code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3D475F">
        <w:rPr>
          <w:rFonts w:ascii="Courier New" w:hAnsi="Courier New" w:cs="Courier New"/>
          <w:sz w:val="24"/>
          <w:szCs w:val="20"/>
        </w:rPr>
        <w:t>ord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D475F">
        <w:rPr>
          <w:rFonts w:ascii="Courier New" w:hAnsi="Courier New" w:cs="Courier New"/>
          <w:sz w:val="24"/>
          <w:szCs w:val="20"/>
        </w:rPr>
        <w:t>ch</w:t>
      </w:r>
      <w:r w:rsidRPr="00F17E02">
        <w:rPr>
          <w:rFonts w:ascii="Courier New" w:hAnsi="Courier New" w:cs="Courier New"/>
          <w:sz w:val="24"/>
          <w:szCs w:val="20"/>
          <w:lang w:val="ru-RU"/>
        </w:rPr>
        <w:t>)  # преобразование символьного типа в код (</w:t>
      </w:r>
      <w:r w:rsidRPr="003D475F">
        <w:rPr>
          <w:rFonts w:ascii="Courier New" w:hAnsi="Courier New" w:cs="Courier New"/>
          <w:sz w:val="24"/>
          <w:szCs w:val="20"/>
        </w:rPr>
        <w:t>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)</w:t>
      </w:r>
    </w:p>
    <w:p w14:paraId="6A002C6E" w14:textId="77777777" w:rsidR="001C2CCD" w:rsidRPr="00F17E02" w:rsidRDefault="005379BF" w:rsidP="007A36B5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ch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1 = </w:t>
      </w:r>
      <w:r w:rsidRPr="003D475F">
        <w:rPr>
          <w:rFonts w:ascii="Courier New" w:hAnsi="Courier New" w:cs="Courier New"/>
          <w:sz w:val="24"/>
          <w:szCs w:val="20"/>
        </w:rPr>
        <w:t>chr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D475F">
        <w:rPr>
          <w:rFonts w:ascii="Courier New" w:hAnsi="Courier New" w:cs="Courier New"/>
          <w:sz w:val="24"/>
          <w:szCs w:val="20"/>
        </w:rPr>
        <w:t>code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+ 1)  # формирование кода буквы </w:t>
      </w:r>
      <w:r w:rsidRPr="003D475F">
        <w:rPr>
          <w:rFonts w:ascii="Courier New" w:hAnsi="Courier New" w:cs="Courier New"/>
          <w:sz w:val="24"/>
          <w:szCs w:val="20"/>
        </w:rPr>
        <w:t>B</w:t>
      </w:r>
    </w:p>
    <w:p w14:paraId="23B55D91" w14:textId="77777777" w:rsidR="001C2CCD" w:rsidRPr="00F17E02" w:rsidRDefault="005379BF" w:rsidP="007A36B5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преобразование символьного типа в строку</w:t>
      </w:r>
    </w:p>
    <w:p w14:paraId="7FD342D6" w14:textId="77777777" w:rsidR="001C2CCD" w:rsidRPr="00F17E02" w:rsidRDefault="005379BF" w:rsidP="007A36B5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3D475F">
        <w:rPr>
          <w:rFonts w:ascii="Courier New" w:hAnsi="Courier New" w:cs="Courier New"/>
          <w:sz w:val="24"/>
          <w:szCs w:val="20"/>
        </w:rPr>
        <w:t>ch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1 + </w:t>
      </w:r>
      <w:r w:rsidRPr="003D475F">
        <w:rPr>
          <w:rFonts w:ascii="Courier New" w:hAnsi="Courier New" w:cs="Courier New"/>
          <w:sz w:val="24"/>
          <w:szCs w:val="20"/>
        </w:rPr>
        <w:t>ch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2 + </w:t>
      </w:r>
      <w:r w:rsidRPr="003D475F">
        <w:rPr>
          <w:rFonts w:ascii="Courier New" w:hAnsi="Courier New" w:cs="Courier New"/>
          <w:sz w:val="24"/>
          <w:szCs w:val="20"/>
        </w:rPr>
        <w:t>ch</w:t>
      </w:r>
      <w:r w:rsidRPr="00F17E02">
        <w:rPr>
          <w:rFonts w:ascii="Courier New" w:hAnsi="Courier New" w:cs="Courier New"/>
          <w:sz w:val="24"/>
          <w:szCs w:val="20"/>
          <w:lang w:val="ru-RU"/>
        </w:rPr>
        <w:t>3</w:t>
      </w:r>
    </w:p>
    <w:p w14:paraId="66B810AA" w14:textId="77777777" w:rsidR="001C2CCD" w:rsidRPr="003D475F" w:rsidRDefault="005379BF" w:rsidP="007A36B5">
      <w:pPr>
        <w:spacing w:after="0"/>
        <w:ind w:left="720" w:firstLine="0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print(f"s = {s}, ch = {ch}, code = {code}")</w:t>
      </w:r>
    </w:p>
    <w:p w14:paraId="3E642C97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>Строку можно задавать из:</w:t>
      </w:r>
    </w:p>
    <w:p w14:paraId="240F66BD" w14:textId="77777777" w:rsidR="001C2CCD" w:rsidRPr="004B4147" w:rsidRDefault="005379BF" w:rsidP="0022171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символа, повторенного заданное число раз;</w:t>
      </w:r>
    </w:p>
    <w:p w14:paraId="7DE517E1" w14:textId="77777777" w:rsidR="001C2CCD" w:rsidRPr="004B4147" w:rsidRDefault="005379BF" w:rsidP="0022171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списка символов;</w:t>
      </w:r>
    </w:p>
    <w:p w14:paraId="58D20DEB" w14:textId="77777777" w:rsidR="001C2CCD" w:rsidRPr="004B4147" w:rsidRDefault="005379BF" w:rsidP="0022171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части списка символов.</w:t>
      </w:r>
    </w:p>
    <w:p w14:paraId="0D6CE1E4" w14:textId="77777777" w:rsidR="001C2CCD" w:rsidRPr="00F17E02" w:rsidRDefault="005379BF" w:rsidP="003D475F">
      <w:pPr>
        <w:spacing w:after="0"/>
        <w:rPr>
          <w:lang w:val="ru-RU"/>
        </w:rPr>
      </w:pPr>
      <w:r w:rsidRPr="00F17E02">
        <w:rPr>
          <w:lang w:val="ru-RU"/>
        </w:rPr>
        <w:t>Примеры объявления строковых переменных и работа с ними:</w:t>
      </w:r>
    </w:p>
    <w:p w14:paraId="2522A26D" w14:textId="77777777" w:rsidR="001C2CCD" w:rsidRPr="00F17E02" w:rsidRDefault="005379BF" w:rsidP="003D475F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world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"Мир"  # объявление переменной </w:t>
      </w:r>
      <w:r w:rsidRPr="003D475F">
        <w:rPr>
          <w:rFonts w:ascii="Courier New" w:hAnsi="Courier New" w:cs="Courier New"/>
          <w:sz w:val="24"/>
          <w:szCs w:val="20"/>
        </w:rPr>
        <w:t>world</w:t>
      </w:r>
    </w:p>
    <w:p w14:paraId="3CBDE4B9" w14:textId="77777777" w:rsidR="001C2CCD" w:rsidRPr="00F17E02" w:rsidRDefault="005379BF" w:rsidP="003D475F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sssss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'</w:t>
      </w:r>
      <w:r w:rsidRPr="003D475F">
        <w:rPr>
          <w:rFonts w:ascii="Courier New" w:hAnsi="Courier New" w:cs="Courier New"/>
          <w:sz w:val="24"/>
          <w:szCs w:val="20"/>
        </w:rPr>
        <w:t>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' * 5  # строка с буквой </w:t>
      </w:r>
      <w:r w:rsidRPr="003D475F">
        <w:rPr>
          <w:rFonts w:ascii="Courier New" w:hAnsi="Courier New" w:cs="Courier New"/>
          <w:sz w:val="24"/>
          <w:szCs w:val="20"/>
        </w:rPr>
        <w:t>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повторяющейся 5 раз</w:t>
      </w:r>
    </w:p>
    <w:p w14:paraId="5BFC5EBA" w14:textId="77777777" w:rsidR="001C2CCD" w:rsidRPr="00F17E02" w:rsidRDefault="005379BF" w:rsidP="003D475F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yes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3D475F">
        <w:rPr>
          <w:rFonts w:ascii="Courier New" w:hAnsi="Courier New" w:cs="Courier New"/>
          <w:sz w:val="24"/>
          <w:szCs w:val="20"/>
        </w:rPr>
        <w:t>list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</w:t>
      </w:r>
      <w:r w:rsidRPr="003D475F">
        <w:rPr>
          <w:rFonts w:ascii="Courier New" w:hAnsi="Courier New" w:cs="Courier New"/>
          <w:sz w:val="24"/>
          <w:szCs w:val="20"/>
        </w:rPr>
        <w:t>Yes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")  # список символов для строки </w:t>
      </w:r>
      <w:r w:rsidRPr="003D475F">
        <w:rPr>
          <w:rFonts w:ascii="Courier New" w:hAnsi="Courier New" w:cs="Courier New"/>
          <w:sz w:val="24"/>
          <w:szCs w:val="20"/>
        </w:rPr>
        <w:t>Yes</w:t>
      </w:r>
    </w:p>
    <w:p w14:paraId="7BCAF762" w14:textId="77777777" w:rsidR="001C2CCD" w:rsidRPr="00F17E02" w:rsidRDefault="005379BF" w:rsidP="003D475F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stryes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''.</w:t>
      </w:r>
      <w:r w:rsidRPr="003D475F">
        <w:rPr>
          <w:rFonts w:ascii="Courier New" w:hAnsi="Courier New" w:cs="Courier New"/>
          <w:sz w:val="24"/>
          <w:szCs w:val="20"/>
        </w:rPr>
        <w:t>join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D475F">
        <w:rPr>
          <w:rFonts w:ascii="Courier New" w:hAnsi="Courier New" w:cs="Courier New"/>
          <w:sz w:val="24"/>
          <w:szCs w:val="20"/>
        </w:rPr>
        <w:t>yes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)  # объявление строкового класса </w:t>
      </w:r>
      <w:r w:rsidRPr="003D475F">
        <w:rPr>
          <w:rFonts w:ascii="Courier New" w:hAnsi="Courier New" w:cs="Courier New"/>
          <w:sz w:val="24"/>
          <w:szCs w:val="20"/>
        </w:rPr>
        <w:t>stryes</w:t>
      </w:r>
    </w:p>
    <w:p w14:paraId="3481676F" w14:textId="77777777" w:rsidR="001C2CCD" w:rsidRPr="00F17E02" w:rsidRDefault="005379BF" w:rsidP="003D475F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strye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''.</w:t>
      </w:r>
      <w:r w:rsidRPr="003D475F">
        <w:rPr>
          <w:rFonts w:ascii="Courier New" w:hAnsi="Courier New" w:cs="Courier New"/>
          <w:sz w:val="24"/>
          <w:szCs w:val="20"/>
        </w:rPr>
        <w:t>join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D475F">
        <w:rPr>
          <w:rFonts w:ascii="Courier New" w:hAnsi="Courier New" w:cs="Courier New"/>
          <w:sz w:val="24"/>
          <w:szCs w:val="20"/>
        </w:rPr>
        <w:t>yes</w:t>
      </w:r>
      <w:r w:rsidRPr="00F17E02">
        <w:rPr>
          <w:rFonts w:ascii="Courier New" w:hAnsi="Courier New" w:cs="Courier New"/>
          <w:sz w:val="24"/>
          <w:szCs w:val="20"/>
          <w:lang w:val="ru-RU"/>
        </w:rPr>
        <w:t>[0:2])  # объявление строкового класса для символьного</w:t>
      </w:r>
    </w:p>
    <w:p w14:paraId="6369D87A" w14:textId="77777777" w:rsidR="001C2CCD" w:rsidRPr="00F17E02" w:rsidRDefault="005379BF" w:rsidP="003D475F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# списка </w:t>
      </w:r>
      <w:r w:rsidRPr="003D475F">
        <w:rPr>
          <w:rFonts w:ascii="Courier New" w:hAnsi="Courier New" w:cs="Courier New"/>
          <w:sz w:val="24"/>
          <w:szCs w:val="20"/>
        </w:rPr>
        <w:t>yes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с начальной позицией знака = 0 и длиной = 2 символа</w:t>
      </w:r>
    </w:p>
    <w:p w14:paraId="6EA2A146" w14:textId="3B3E322B" w:rsidR="001C2CCD" w:rsidRPr="00F17E02" w:rsidRDefault="005379BF" w:rsidP="003D475F">
      <w:pPr>
        <w:spacing w:after="0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D475F">
        <w:rPr>
          <w:rFonts w:ascii="Courier New" w:hAnsi="Courier New" w:cs="Courier New"/>
          <w:sz w:val="24"/>
          <w:szCs w:val="20"/>
        </w:rPr>
        <w:t>f</w:t>
      </w:r>
      <w:r w:rsidRPr="00F17E02">
        <w:rPr>
          <w:rFonts w:ascii="Courier New" w:hAnsi="Courier New" w:cs="Courier New"/>
          <w:sz w:val="24"/>
          <w:szCs w:val="20"/>
          <w:lang w:val="ru-RU"/>
        </w:rPr>
        <w:t>"</w:t>
      </w:r>
      <w:r w:rsidRPr="003D475F">
        <w:rPr>
          <w:rFonts w:ascii="Courier New" w:hAnsi="Courier New" w:cs="Courier New"/>
          <w:sz w:val="24"/>
          <w:szCs w:val="20"/>
        </w:rPr>
        <w:t>world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{</w:t>
      </w:r>
      <w:r w:rsidRPr="003D475F">
        <w:rPr>
          <w:rFonts w:ascii="Courier New" w:hAnsi="Courier New" w:cs="Courier New"/>
          <w:sz w:val="24"/>
          <w:szCs w:val="20"/>
        </w:rPr>
        <w:t>world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}, </w:t>
      </w:r>
      <w:r w:rsidRPr="003D475F">
        <w:rPr>
          <w:rFonts w:ascii="Courier New" w:hAnsi="Courier New" w:cs="Courier New"/>
          <w:sz w:val="24"/>
          <w:szCs w:val="20"/>
        </w:rPr>
        <w:t>sssss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{</w:t>
      </w:r>
      <w:r w:rsidRPr="003D475F">
        <w:rPr>
          <w:rFonts w:ascii="Courier New" w:hAnsi="Courier New" w:cs="Courier New"/>
          <w:sz w:val="24"/>
          <w:szCs w:val="20"/>
        </w:rPr>
        <w:t>sssss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}, </w:t>
      </w:r>
      <w:r w:rsidRPr="003D475F">
        <w:rPr>
          <w:rFonts w:ascii="Courier New" w:hAnsi="Courier New" w:cs="Courier New"/>
          <w:sz w:val="24"/>
          <w:szCs w:val="20"/>
        </w:rPr>
        <w:t>stryes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{</w:t>
      </w:r>
      <w:r w:rsidRPr="003D475F">
        <w:rPr>
          <w:rFonts w:ascii="Courier New" w:hAnsi="Courier New" w:cs="Courier New"/>
          <w:sz w:val="24"/>
          <w:szCs w:val="20"/>
        </w:rPr>
        <w:t>stryes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}, </w:t>
      </w:r>
      <w:r w:rsidRPr="003D475F">
        <w:rPr>
          <w:rFonts w:ascii="Courier New" w:hAnsi="Courier New" w:cs="Courier New"/>
          <w:sz w:val="24"/>
          <w:szCs w:val="20"/>
        </w:rPr>
        <w:t>strye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{</w:t>
      </w:r>
      <w:r w:rsidRPr="003D475F">
        <w:rPr>
          <w:rFonts w:ascii="Courier New" w:hAnsi="Courier New" w:cs="Courier New"/>
          <w:sz w:val="24"/>
          <w:szCs w:val="20"/>
        </w:rPr>
        <w:t>strye</w:t>
      </w:r>
      <w:r w:rsidRPr="00F17E02">
        <w:rPr>
          <w:rFonts w:ascii="Courier New" w:hAnsi="Courier New" w:cs="Courier New"/>
          <w:sz w:val="24"/>
          <w:szCs w:val="20"/>
          <w:lang w:val="ru-RU"/>
        </w:rPr>
        <w:t>}")</w:t>
      </w:r>
    </w:p>
    <w:p w14:paraId="5C175CF5" w14:textId="77777777" w:rsidR="003D475F" w:rsidRPr="00F17E02" w:rsidRDefault="003D475F" w:rsidP="003D475F">
      <w:pPr>
        <w:spacing w:after="0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7011FC47" w14:textId="77777777" w:rsidR="001C2CCD" w:rsidRPr="003D475F" w:rsidRDefault="005379BF" w:rsidP="003D475F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72" w:name="_Toc213885145"/>
      <w:r w:rsidRPr="003D475F">
        <w:rPr>
          <w:rFonts w:ascii="Times New Roman" w:hAnsi="Times New Roman" w:cs="Times New Roman"/>
          <w:color w:val="auto"/>
          <w:lang w:val="ru-RU"/>
        </w:rPr>
        <w:t xml:space="preserve">8.5. Дополнительные возможности работы со строками в </w:t>
      </w:r>
      <w:r w:rsidRPr="003D475F">
        <w:rPr>
          <w:rFonts w:ascii="Times New Roman" w:hAnsi="Times New Roman" w:cs="Times New Roman"/>
          <w:color w:val="auto"/>
        </w:rPr>
        <w:t>Python</w:t>
      </w:r>
      <w:bookmarkEnd w:id="72"/>
    </w:p>
    <w:p w14:paraId="7D0827C0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>Форматирование строк:</w:t>
      </w:r>
    </w:p>
    <w:p w14:paraId="3CE9E99C" w14:textId="77777777" w:rsidR="001C2CCD" w:rsidRPr="00F17E02" w:rsidRDefault="005379BF" w:rsidP="003D475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# </w:t>
      </w:r>
      <w:r w:rsidRPr="003D475F">
        <w:rPr>
          <w:rFonts w:ascii="Courier New" w:hAnsi="Courier New" w:cs="Courier New"/>
          <w:sz w:val="24"/>
          <w:szCs w:val="20"/>
        </w:rPr>
        <w:t>f</w:t>
      </w:r>
      <w:r w:rsidRPr="00F17E02">
        <w:rPr>
          <w:rFonts w:ascii="Courier New" w:hAnsi="Courier New" w:cs="Courier New"/>
          <w:sz w:val="24"/>
          <w:szCs w:val="20"/>
          <w:lang w:val="ru-RU"/>
        </w:rPr>
        <w:t>-строки (рекомендуемый способ)</w:t>
      </w:r>
    </w:p>
    <w:p w14:paraId="74B3DF0F" w14:textId="77777777" w:rsidR="001C2CCD" w:rsidRPr="00F17E02" w:rsidRDefault="005379BF" w:rsidP="003D475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name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"Иван"</w:t>
      </w:r>
    </w:p>
    <w:p w14:paraId="3381370A" w14:textId="77777777" w:rsidR="001C2CCD" w:rsidRPr="00F17E02" w:rsidRDefault="005379BF" w:rsidP="003D475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age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25</w:t>
      </w:r>
    </w:p>
    <w:p w14:paraId="7F294662" w14:textId="77777777" w:rsidR="001C2CCD" w:rsidRPr="00F17E02" w:rsidRDefault="005379BF" w:rsidP="003D475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D475F">
        <w:rPr>
          <w:rFonts w:ascii="Courier New" w:hAnsi="Courier New" w:cs="Courier New"/>
          <w:sz w:val="24"/>
          <w:szCs w:val="20"/>
        </w:rPr>
        <w:t>f</w:t>
      </w:r>
      <w:r w:rsidRPr="00F17E02">
        <w:rPr>
          <w:rFonts w:ascii="Courier New" w:hAnsi="Courier New" w:cs="Courier New"/>
          <w:sz w:val="24"/>
          <w:szCs w:val="20"/>
          <w:lang w:val="ru-RU"/>
        </w:rPr>
        <w:t>"Меня зовут {</w:t>
      </w:r>
      <w:r w:rsidRPr="003D475F">
        <w:rPr>
          <w:rFonts w:ascii="Courier New" w:hAnsi="Courier New" w:cs="Courier New"/>
          <w:sz w:val="24"/>
          <w:szCs w:val="20"/>
        </w:rPr>
        <w:t>name</w:t>
      </w:r>
      <w:r w:rsidRPr="00F17E02">
        <w:rPr>
          <w:rFonts w:ascii="Courier New" w:hAnsi="Courier New" w:cs="Courier New"/>
          <w:sz w:val="24"/>
          <w:szCs w:val="20"/>
          <w:lang w:val="ru-RU"/>
        </w:rPr>
        <w:t>}, мне {</w:t>
      </w:r>
      <w:r w:rsidRPr="003D475F">
        <w:rPr>
          <w:rFonts w:ascii="Courier New" w:hAnsi="Courier New" w:cs="Courier New"/>
          <w:sz w:val="24"/>
          <w:szCs w:val="20"/>
        </w:rPr>
        <w:t>age</w:t>
      </w:r>
      <w:r w:rsidRPr="00F17E02">
        <w:rPr>
          <w:rFonts w:ascii="Courier New" w:hAnsi="Courier New" w:cs="Courier New"/>
          <w:sz w:val="24"/>
          <w:szCs w:val="20"/>
          <w:lang w:val="ru-RU"/>
        </w:rPr>
        <w:t>} лет")</w:t>
      </w:r>
    </w:p>
    <w:p w14:paraId="6D7E0FF1" w14:textId="77777777" w:rsidR="001C2CCD" w:rsidRPr="003D475F" w:rsidRDefault="005379BF" w:rsidP="003D475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# Метод format()</w:t>
      </w:r>
    </w:p>
    <w:p w14:paraId="18367196" w14:textId="77777777" w:rsidR="001C2CCD" w:rsidRPr="003D475F" w:rsidRDefault="005379BF" w:rsidP="003D475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print("Меня зовут {}, мне {} лет".format(name, age))</w:t>
      </w:r>
    </w:p>
    <w:p w14:paraId="7BB043A8" w14:textId="77777777" w:rsidR="001C2CCD" w:rsidRPr="00F17E02" w:rsidRDefault="005379BF" w:rsidP="003D475F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% форматирование</w:t>
      </w:r>
    </w:p>
    <w:p w14:paraId="34207EC4" w14:textId="77777777" w:rsidR="001C2CCD" w:rsidRPr="00F17E02" w:rsidRDefault="005379BF" w:rsidP="003D475F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("Меня зовут %</w:t>
      </w:r>
      <w:r w:rsidRPr="003D475F">
        <w:rPr>
          <w:rFonts w:ascii="Courier New" w:hAnsi="Courier New" w:cs="Courier New"/>
          <w:sz w:val="24"/>
          <w:szCs w:val="20"/>
        </w:rPr>
        <w:t>s</w:t>
      </w:r>
      <w:r w:rsidRPr="00F17E02">
        <w:rPr>
          <w:rFonts w:ascii="Courier New" w:hAnsi="Courier New" w:cs="Courier New"/>
          <w:sz w:val="24"/>
          <w:szCs w:val="20"/>
          <w:lang w:val="ru-RU"/>
        </w:rPr>
        <w:t>, мне %</w:t>
      </w:r>
      <w:r w:rsidRPr="003D475F">
        <w:rPr>
          <w:rFonts w:ascii="Courier New" w:hAnsi="Courier New" w:cs="Courier New"/>
          <w:sz w:val="24"/>
          <w:szCs w:val="20"/>
        </w:rPr>
        <w:t>d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лет" % (</w:t>
      </w:r>
      <w:r w:rsidRPr="003D475F">
        <w:rPr>
          <w:rFonts w:ascii="Courier New" w:hAnsi="Courier New" w:cs="Courier New"/>
          <w:sz w:val="24"/>
          <w:szCs w:val="20"/>
        </w:rPr>
        <w:t>name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, </w:t>
      </w:r>
      <w:r w:rsidRPr="003D475F">
        <w:rPr>
          <w:rFonts w:ascii="Courier New" w:hAnsi="Courier New" w:cs="Courier New"/>
          <w:sz w:val="24"/>
          <w:szCs w:val="20"/>
        </w:rPr>
        <w:t>age</w:t>
      </w:r>
      <w:r w:rsidRPr="00F17E02">
        <w:rPr>
          <w:rFonts w:ascii="Courier New" w:hAnsi="Courier New" w:cs="Courier New"/>
          <w:sz w:val="24"/>
          <w:szCs w:val="20"/>
          <w:lang w:val="ru-RU"/>
        </w:rPr>
        <w:t>))</w:t>
      </w:r>
    </w:p>
    <w:p w14:paraId="5DABED0F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>Многострочные строки:</w:t>
      </w:r>
    </w:p>
    <w:p w14:paraId="27B239B5" w14:textId="77777777" w:rsidR="001C2CCD" w:rsidRPr="003D475F" w:rsidRDefault="005379BF" w:rsidP="003D475F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text</w:t>
      </w:r>
      <w:r w:rsidRPr="003D475F">
        <w:rPr>
          <w:rFonts w:ascii="Courier New" w:hAnsi="Courier New" w:cs="Courier New"/>
          <w:sz w:val="24"/>
          <w:szCs w:val="20"/>
          <w:lang w:val="ru-RU"/>
        </w:rPr>
        <w:t xml:space="preserve"> = """Это многострочная</w:t>
      </w:r>
    </w:p>
    <w:p w14:paraId="7B5CA5C0" w14:textId="77777777" w:rsidR="001C2CCD" w:rsidRPr="003D475F" w:rsidRDefault="005379BF" w:rsidP="003D475F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  <w:lang w:val="ru-RU"/>
        </w:rPr>
        <w:t xml:space="preserve">строка в </w:t>
      </w:r>
      <w:r w:rsidRPr="003D475F">
        <w:rPr>
          <w:rFonts w:ascii="Courier New" w:hAnsi="Courier New" w:cs="Courier New"/>
          <w:sz w:val="24"/>
          <w:szCs w:val="20"/>
        </w:rPr>
        <w:t>Python</w:t>
      </w:r>
    </w:p>
    <w:p w14:paraId="2C4F9E27" w14:textId="77777777" w:rsidR="001C2CCD" w:rsidRPr="003D475F" w:rsidRDefault="005379BF" w:rsidP="003D475F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  <w:lang w:val="ru-RU"/>
        </w:rPr>
        <w:t>с переносами строк"""</w:t>
      </w:r>
    </w:p>
    <w:p w14:paraId="05730B20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>Проверка содержимого строки:</w:t>
      </w:r>
    </w:p>
    <w:p w14:paraId="297E6CA5" w14:textId="77777777" w:rsidR="001C2CCD" w:rsidRPr="003D475F" w:rsidRDefault="005379BF" w:rsidP="003D475F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lastRenderedPageBreak/>
        <w:t>s = "Hello World"</w:t>
      </w:r>
    </w:p>
    <w:p w14:paraId="721ABB3F" w14:textId="77777777" w:rsidR="001C2CCD" w:rsidRPr="003D475F" w:rsidRDefault="005379BF" w:rsidP="003D475F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print(s.startswith("Hello"))  # True</w:t>
      </w:r>
    </w:p>
    <w:p w14:paraId="068E60C4" w14:textId="77777777" w:rsidR="001C2CCD" w:rsidRPr="003D475F" w:rsidRDefault="005379BF" w:rsidP="003D475F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print(s.endswith("World"))    # True</w:t>
      </w:r>
    </w:p>
    <w:p w14:paraId="1F2302DE" w14:textId="77777777" w:rsidR="001C2CCD" w:rsidRPr="003D475F" w:rsidRDefault="005379BF" w:rsidP="003D475F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print(s.isdigit())            # False</w:t>
      </w:r>
    </w:p>
    <w:p w14:paraId="1D31B2F3" w14:textId="77777777" w:rsidR="001C2CCD" w:rsidRPr="003D475F" w:rsidRDefault="005379BF" w:rsidP="003D475F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print(s.isalpha())            # False (содержит пробел)</w:t>
      </w:r>
    </w:p>
    <w:p w14:paraId="16AAE5E1" w14:textId="77777777" w:rsidR="001C2CCD" w:rsidRPr="003D475F" w:rsidRDefault="005379BF" w:rsidP="003D475F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D475F">
        <w:rPr>
          <w:rFonts w:ascii="Courier New" w:hAnsi="Courier New" w:cs="Courier New"/>
          <w:sz w:val="24"/>
          <w:szCs w:val="20"/>
        </w:rPr>
        <w:t>print</w:t>
      </w:r>
      <w:r w:rsidRPr="003D475F">
        <w:rPr>
          <w:rFonts w:ascii="Courier New" w:hAnsi="Courier New" w:cs="Courier New"/>
          <w:sz w:val="24"/>
          <w:szCs w:val="20"/>
          <w:lang w:val="ru-RU"/>
        </w:rPr>
        <w:t>("123".</w:t>
      </w:r>
      <w:r w:rsidRPr="003D475F">
        <w:rPr>
          <w:rFonts w:ascii="Courier New" w:hAnsi="Courier New" w:cs="Courier New"/>
          <w:sz w:val="24"/>
          <w:szCs w:val="20"/>
        </w:rPr>
        <w:t>isdigit</w:t>
      </w:r>
      <w:r w:rsidRPr="003D475F">
        <w:rPr>
          <w:rFonts w:ascii="Courier New" w:hAnsi="Courier New" w:cs="Courier New"/>
          <w:sz w:val="24"/>
          <w:szCs w:val="20"/>
          <w:lang w:val="ru-RU"/>
        </w:rPr>
        <w:t xml:space="preserve">())        # </w:t>
      </w:r>
      <w:r w:rsidRPr="003D475F">
        <w:rPr>
          <w:rFonts w:ascii="Courier New" w:hAnsi="Courier New" w:cs="Courier New"/>
          <w:sz w:val="24"/>
          <w:szCs w:val="20"/>
        </w:rPr>
        <w:t>True</w:t>
      </w:r>
    </w:p>
    <w:p w14:paraId="354194CC" w14:textId="77777777" w:rsidR="001C2CCD" w:rsidRPr="004B4147" w:rsidRDefault="005379BF" w:rsidP="0022171E">
      <w:pPr>
        <w:spacing w:after="0"/>
        <w:jc w:val="both"/>
        <w:rPr>
          <w:lang w:val="ru-RU"/>
        </w:rPr>
      </w:pPr>
      <w:r w:rsidRPr="004B4147">
        <w:rPr>
          <w:lang w:val="ru-RU"/>
        </w:rPr>
        <w:t>Работа с индексами и срезами:</w:t>
      </w:r>
    </w:p>
    <w:p w14:paraId="2FF62875" w14:textId="77777777" w:rsidR="001C2CCD" w:rsidRPr="003D475F" w:rsidRDefault="005379BF" w:rsidP="003D475F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s = "Python"</w:t>
      </w:r>
    </w:p>
    <w:p w14:paraId="117ADBE3" w14:textId="77777777" w:rsidR="001C2CCD" w:rsidRPr="003D475F" w:rsidRDefault="005379BF" w:rsidP="003D475F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print(s[0])      # P</w:t>
      </w:r>
    </w:p>
    <w:p w14:paraId="31523C9A" w14:textId="77777777" w:rsidR="001C2CCD" w:rsidRPr="003D475F" w:rsidRDefault="005379BF" w:rsidP="003D475F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print(s[-1])     # n</w:t>
      </w:r>
    </w:p>
    <w:p w14:paraId="3AEBAF12" w14:textId="77777777" w:rsidR="001C2CCD" w:rsidRPr="003D475F" w:rsidRDefault="005379BF" w:rsidP="003D475F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print(s[1:4])    # yth</w:t>
      </w:r>
    </w:p>
    <w:p w14:paraId="7EA8182E" w14:textId="77777777" w:rsidR="001C2CCD" w:rsidRPr="003D475F" w:rsidRDefault="005379BF" w:rsidP="003D475F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print(s[:3])     # Pyt</w:t>
      </w:r>
    </w:p>
    <w:p w14:paraId="11B4AA54" w14:textId="77777777" w:rsidR="001C2CCD" w:rsidRPr="003D475F" w:rsidRDefault="005379BF" w:rsidP="003D475F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print(s[3:])     # hon</w:t>
      </w:r>
    </w:p>
    <w:p w14:paraId="5AF717AE" w14:textId="77777777" w:rsidR="001C2CCD" w:rsidRPr="003D475F" w:rsidRDefault="005379BF" w:rsidP="003D475F">
      <w:pPr>
        <w:spacing w:after="0"/>
        <w:jc w:val="both"/>
        <w:rPr>
          <w:rFonts w:ascii="Courier New" w:hAnsi="Courier New" w:cs="Courier New"/>
          <w:sz w:val="24"/>
          <w:szCs w:val="20"/>
        </w:rPr>
      </w:pPr>
      <w:r w:rsidRPr="003D475F">
        <w:rPr>
          <w:rFonts w:ascii="Courier New" w:hAnsi="Courier New" w:cs="Courier New"/>
          <w:sz w:val="24"/>
          <w:szCs w:val="20"/>
        </w:rPr>
        <w:t>print(s[::-1])   # nohtyP (обратная строка)</w:t>
      </w:r>
    </w:p>
    <w:p w14:paraId="191DFEAE" w14:textId="101E997C" w:rsidR="003D475F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Краткие итоги. В лекции были рассмотрены определения символа и строки в </w:t>
      </w:r>
      <w:r>
        <w:t>Python</w:t>
      </w:r>
      <w:r w:rsidRPr="004B4147">
        <w:rPr>
          <w:lang w:val="ru-RU"/>
        </w:rPr>
        <w:t xml:space="preserve">. Изучены методы обработки строк. Задание символов и строк. Даны примеры объявления строковых переменных и символов. Рассмотрены дополнительные возможности </w:t>
      </w:r>
      <w:r>
        <w:t>Python</w:t>
      </w:r>
      <w:r w:rsidRPr="004B4147">
        <w:rPr>
          <w:lang w:val="ru-RU"/>
        </w:rPr>
        <w:t xml:space="preserve"> для работы со строками.</w:t>
      </w:r>
    </w:p>
    <w:p w14:paraId="4112043F" w14:textId="5AC6DFEB" w:rsidR="001C2CCD" w:rsidRPr="003D475F" w:rsidRDefault="005379BF" w:rsidP="0022171E">
      <w:pPr>
        <w:spacing w:after="0"/>
        <w:jc w:val="both"/>
        <w:rPr>
          <w:b/>
          <w:bCs/>
          <w:lang w:val="ru-RU"/>
        </w:rPr>
      </w:pPr>
      <w:r w:rsidRPr="003D475F">
        <w:rPr>
          <w:b/>
          <w:bCs/>
          <w:lang w:val="ru-RU"/>
        </w:rPr>
        <w:t>Контрольные вопросы</w:t>
      </w:r>
      <w:r w:rsidR="003D475F" w:rsidRPr="003D475F">
        <w:rPr>
          <w:b/>
          <w:bCs/>
          <w:lang w:val="ru-RU"/>
        </w:rPr>
        <w:t>:</w:t>
      </w:r>
    </w:p>
    <w:p w14:paraId="6B39C731" w14:textId="77777777" w:rsidR="001C2CCD" w:rsidRPr="003D475F" w:rsidRDefault="005379BF" w:rsidP="00E178E6">
      <w:pPr>
        <w:pStyle w:val="ae"/>
        <w:numPr>
          <w:ilvl w:val="0"/>
          <w:numId w:val="34"/>
        </w:numPr>
        <w:spacing w:after="0"/>
        <w:ind w:left="357" w:hanging="357"/>
        <w:jc w:val="both"/>
        <w:rPr>
          <w:lang w:val="ru-RU"/>
        </w:rPr>
      </w:pPr>
      <w:r w:rsidRPr="003D475F">
        <w:rPr>
          <w:lang w:val="ru-RU"/>
        </w:rPr>
        <w:t xml:space="preserve">Какие переменные используются для хранения и обработки отдельных символов в </w:t>
      </w:r>
      <w:r>
        <w:t>Python</w:t>
      </w:r>
      <w:r w:rsidRPr="003D475F">
        <w:rPr>
          <w:lang w:val="ru-RU"/>
        </w:rPr>
        <w:t>?</w:t>
      </w:r>
    </w:p>
    <w:p w14:paraId="229B88A1" w14:textId="77777777" w:rsidR="001C2CCD" w:rsidRPr="003D475F" w:rsidRDefault="005379BF" w:rsidP="00E178E6">
      <w:pPr>
        <w:pStyle w:val="ae"/>
        <w:numPr>
          <w:ilvl w:val="0"/>
          <w:numId w:val="34"/>
        </w:numPr>
        <w:spacing w:after="0"/>
        <w:ind w:left="357" w:hanging="357"/>
        <w:jc w:val="both"/>
        <w:rPr>
          <w:lang w:val="ru-RU"/>
        </w:rPr>
      </w:pPr>
      <w:r w:rsidRPr="003D475F">
        <w:rPr>
          <w:lang w:val="ru-RU"/>
        </w:rPr>
        <w:t>Что относится к символам?</w:t>
      </w:r>
    </w:p>
    <w:p w14:paraId="43D55CA2" w14:textId="77777777" w:rsidR="001C2CCD" w:rsidRPr="003D475F" w:rsidRDefault="005379BF" w:rsidP="00E178E6">
      <w:pPr>
        <w:pStyle w:val="ae"/>
        <w:numPr>
          <w:ilvl w:val="0"/>
          <w:numId w:val="34"/>
        </w:numPr>
        <w:spacing w:after="0"/>
        <w:ind w:left="357" w:hanging="357"/>
        <w:jc w:val="both"/>
        <w:rPr>
          <w:lang w:val="ru-RU"/>
        </w:rPr>
      </w:pPr>
      <w:r w:rsidRPr="003D475F">
        <w:rPr>
          <w:lang w:val="ru-RU"/>
        </w:rPr>
        <w:t>Как объявляются символы, приведите примеры.</w:t>
      </w:r>
    </w:p>
    <w:p w14:paraId="6B4F8C04" w14:textId="77777777" w:rsidR="001C2CCD" w:rsidRPr="003D475F" w:rsidRDefault="005379BF" w:rsidP="00E178E6">
      <w:pPr>
        <w:pStyle w:val="ae"/>
        <w:numPr>
          <w:ilvl w:val="0"/>
          <w:numId w:val="34"/>
        </w:numPr>
        <w:spacing w:after="0"/>
        <w:ind w:left="357" w:hanging="357"/>
        <w:jc w:val="both"/>
        <w:rPr>
          <w:lang w:val="ru-RU"/>
        </w:rPr>
      </w:pPr>
      <w:r w:rsidRPr="003D475F">
        <w:rPr>
          <w:lang w:val="ru-RU"/>
        </w:rPr>
        <w:t xml:space="preserve">Дайте определение строки в </w:t>
      </w:r>
      <w:r>
        <w:t>Python</w:t>
      </w:r>
      <w:r w:rsidRPr="003D475F">
        <w:rPr>
          <w:lang w:val="ru-RU"/>
        </w:rPr>
        <w:t>.</w:t>
      </w:r>
    </w:p>
    <w:p w14:paraId="65BB5522" w14:textId="77777777" w:rsidR="001C2CCD" w:rsidRPr="003D475F" w:rsidRDefault="005379BF" w:rsidP="00E178E6">
      <w:pPr>
        <w:pStyle w:val="ae"/>
        <w:numPr>
          <w:ilvl w:val="0"/>
          <w:numId w:val="34"/>
        </w:numPr>
        <w:spacing w:after="0"/>
        <w:ind w:left="357" w:hanging="357"/>
        <w:jc w:val="both"/>
        <w:rPr>
          <w:lang w:val="ru-RU"/>
        </w:rPr>
      </w:pPr>
      <w:r w:rsidRPr="003D475F">
        <w:rPr>
          <w:lang w:val="ru-RU"/>
        </w:rPr>
        <w:t>Как объявляются строковые данные?</w:t>
      </w:r>
    </w:p>
    <w:p w14:paraId="5EBDF7E7" w14:textId="77777777" w:rsidR="001C2CCD" w:rsidRPr="003D475F" w:rsidRDefault="005379BF" w:rsidP="00E178E6">
      <w:pPr>
        <w:pStyle w:val="ae"/>
        <w:numPr>
          <w:ilvl w:val="0"/>
          <w:numId w:val="34"/>
        </w:numPr>
        <w:spacing w:after="0"/>
        <w:ind w:left="357" w:hanging="357"/>
        <w:jc w:val="both"/>
        <w:rPr>
          <w:lang w:val="ru-RU"/>
        </w:rPr>
      </w:pPr>
      <w:r w:rsidRPr="003D475F">
        <w:rPr>
          <w:lang w:val="ru-RU"/>
        </w:rPr>
        <w:t>Чем отличается переменная с инициализацией, от переменной без инициализации?</w:t>
      </w:r>
    </w:p>
    <w:p w14:paraId="38DC511B" w14:textId="77777777" w:rsidR="001C2CCD" w:rsidRPr="003D475F" w:rsidRDefault="005379BF" w:rsidP="00E178E6">
      <w:pPr>
        <w:pStyle w:val="ae"/>
        <w:numPr>
          <w:ilvl w:val="0"/>
          <w:numId w:val="34"/>
        </w:numPr>
        <w:spacing w:after="0"/>
        <w:ind w:left="357" w:hanging="357"/>
        <w:jc w:val="both"/>
        <w:rPr>
          <w:lang w:val="ru-RU"/>
        </w:rPr>
      </w:pPr>
      <w:r w:rsidRPr="003D475F">
        <w:rPr>
          <w:lang w:val="ru-RU"/>
        </w:rPr>
        <w:t xml:space="preserve">Назовите часто встречающиеся методы обработки строк в </w:t>
      </w:r>
      <w:r>
        <w:t>Python</w:t>
      </w:r>
      <w:r w:rsidRPr="003D475F">
        <w:rPr>
          <w:lang w:val="ru-RU"/>
        </w:rPr>
        <w:t>.</w:t>
      </w:r>
    </w:p>
    <w:p w14:paraId="772039C5" w14:textId="77777777" w:rsidR="001C2CCD" w:rsidRPr="003D475F" w:rsidRDefault="005379BF" w:rsidP="00E178E6">
      <w:pPr>
        <w:pStyle w:val="ae"/>
        <w:numPr>
          <w:ilvl w:val="0"/>
          <w:numId w:val="34"/>
        </w:numPr>
        <w:spacing w:after="0"/>
        <w:ind w:left="357" w:hanging="357"/>
        <w:jc w:val="both"/>
        <w:rPr>
          <w:lang w:val="ru-RU"/>
        </w:rPr>
      </w:pPr>
      <w:r w:rsidRPr="003D475F">
        <w:rPr>
          <w:lang w:val="ru-RU"/>
        </w:rPr>
        <w:t xml:space="preserve">Как работает форматирование строк в </w:t>
      </w:r>
      <w:r>
        <w:t>Python</w:t>
      </w:r>
      <w:r w:rsidRPr="003D475F">
        <w:rPr>
          <w:lang w:val="ru-RU"/>
        </w:rPr>
        <w:t>?</w:t>
      </w:r>
    </w:p>
    <w:p w14:paraId="2A5526EA" w14:textId="77777777" w:rsidR="001C2CCD" w:rsidRPr="003D475F" w:rsidRDefault="005379BF" w:rsidP="00E178E6">
      <w:pPr>
        <w:pStyle w:val="ae"/>
        <w:numPr>
          <w:ilvl w:val="0"/>
          <w:numId w:val="34"/>
        </w:numPr>
        <w:spacing w:after="0"/>
        <w:ind w:left="357" w:hanging="357"/>
        <w:jc w:val="both"/>
        <w:rPr>
          <w:lang w:val="ru-RU"/>
        </w:rPr>
      </w:pPr>
      <w:r w:rsidRPr="003D475F">
        <w:rPr>
          <w:lang w:val="ru-RU"/>
        </w:rPr>
        <w:t xml:space="preserve">Что такое </w:t>
      </w:r>
      <w:r>
        <w:t>f</w:t>
      </w:r>
      <w:r w:rsidRPr="003D475F">
        <w:rPr>
          <w:lang w:val="ru-RU"/>
        </w:rPr>
        <w:t>-строки?</w:t>
      </w:r>
    </w:p>
    <w:p w14:paraId="6FEB19A2" w14:textId="77777777" w:rsidR="003D475F" w:rsidRDefault="005379BF" w:rsidP="00E178E6">
      <w:pPr>
        <w:pStyle w:val="ae"/>
        <w:numPr>
          <w:ilvl w:val="0"/>
          <w:numId w:val="34"/>
        </w:numPr>
        <w:spacing w:after="0"/>
        <w:ind w:left="357" w:hanging="357"/>
        <w:jc w:val="both"/>
        <w:rPr>
          <w:lang w:val="ru-RU"/>
        </w:rPr>
      </w:pPr>
      <w:r w:rsidRPr="003D475F">
        <w:rPr>
          <w:lang w:val="ru-RU"/>
        </w:rPr>
        <w:t>Как получить доступ к отдельному символу строки</w:t>
      </w:r>
    </w:p>
    <w:p w14:paraId="2577A855" w14:textId="4A974ADA" w:rsidR="003D475F" w:rsidRPr="003D475F" w:rsidRDefault="003D475F" w:rsidP="003D475F">
      <w:pPr>
        <w:spacing w:after="0"/>
        <w:ind w:firstLine="0"/>
        <w:jc w:val="both"/>
        <w:rPr>
          <w:lang w:val="ru-RU"/>
        </w:rPr>
        <w:sectPr w:rsidR="003D475F" w:rsidRPr="003D475F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7C83C27" w14:textId="0C9F68B1" w:rsidR="001C2CCD" w:rsidRPr="00F17E02" w:rsidRDefault="005379BF" w:rsidP="00F21716">
      <w:pPr>
        <w:pStyle w:val="1"/>
        <w:spacing w:before="0" w:after="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73" w:name="_Toc213885146"/>
      <w:r w:rsidRPr="003D475F">
        <w:rPr>
          <w:rFonts w:ascii="Times New Roman" w:hAnsi="Times New Roman" w:cs="Times New Roman"/>
          <w:color w:val="auto"/>
          <w:lang w:val="ru-RU"/>
        </w:rPr>
        <w:lastRenderedPageBreak/>
        <w:t>Лекция 9</w:t>
      </w:r>
      <w:r w:rsidR="00F21716">
        <w:rPr>
          <w:rFonts w:ascii="Times New Roman" w:hAnsi="Times New Roman" w:cs="Times New Roman"/>
          <w:color w:val="auto"/>
          <w:lang w:val="ru-RU"/>
        </w:rPr>
        <w:br/>
      </w:r>
      <w:r w:rsidRPr="003D475F">
        <w:rPr>
          <w:rFonts w:ascii="Times New Roman" w:hAnsi="Times New Roman" w:cs="Times New Roman"/>
          <w:color w:val="auto"/>
          <w:lang w:val="ru-RU"/>
        </w:rPr>
        <w:t xml:space="preserve">Классы, объекты и методы. Функции в </w:t>
      </w:r>
      <w:r w:rsidRPr="003D475F">
        <w:rPr>
          <w:rFonts w:ascii="Times New Roman" w:hAnsi="Times New Roman" w:cs="Times New Roman"/>
          <w:color w:val="auto"/>
        </w:rPr>
        <w:t>Python</w:t>
      </w:r>
      <w:bookmarkEnd w:id="73"/>
    </w:p>
    <w:p w14:paraId="431D7A35" w14:textId="77777777" w:rsidR="003D475F" w:rsidRPr="00F17E02" w:rsidRDefault="003D475F" w:rsidP="003D475F">
      <w:pPr>
        <w:spacing w:after="0"/>
        <w:jc w:val="both"/>
        <w:rPr>
          <w:lang w:val="ru-RU"/>
        </w:rPr>
      </w:pPr>
    </w:p>
    <w:p w14:paraId="37B875EA" w14:textId="0D0E1EC9" w:rsidR="001C2CCD" w:rsidRDefault="005379BF" w:rsidP="003D475F">
      <w:pPr>
        <w:spacing w:after="0"/>
        <w:jc w:val="both"/>
        <w:rPr>
          <w:lang w:val="ru-RU"/>
        </w:rPr>
      </w:pPr>
      <w:r w:rsidRPr="00315B46">
        <w:rPr>
          <w:b/>
          <w:bCs/>
          <w:lang w:val="ru-RU"/>
        </w:rPr>
        <w:t>Цель лекции</w:t>
      </w:r>
      <w:r w:rsidR="00315B46" w:rsidRPr="00315B46">
        <w:rPr>
          <w:b/>
          <w:bCs/>
          <w:lang w:val="ru-RU"/>
        </w:rPr>
        <w:t>:</w:t>
      </w:r>
      <w:r w:rsidR="00315B46" w:rsidRPr="004B4147">
        <w:rPr>
          <w:lang w:val="ru-RU"/>
        </w:rPr>
        <w:t xml:space="preserve"> изучить</w:t>
      </w:r>
      <w:r w:rsidRPr="004B4147">
        <w:rPr>
          <w:lang w:val="ru-RU"/>
        </w:rPr>
        <w:t xml:space="preserve"> классы, объекты и методы, их характеристики, определение, свойства и как они представляются. Рассмотреть функции их преимущества, дать определение.</w:t>
      </w:r>
    </w:p>
    <w:p w14:paraId="71BFC861" w14:textId="77777777" w:rsidR="00315B46" w:rsidRPr="004B4147" w:rsidRDefault="00315B46" w:rsidP="003D475F">
      <w:pPr>
        <w:spacing w:after="0"/>
        <w:jc w:val="both"/>
        <w:rPr>
          <w:lang w:val="ru-RU"/>
        </w:rPr>
      </w:pPr>
    </w:p>
    <w:p w14:paraId="3A90725E" w14:textId="77777777" w:rsidR="001C2CCD" w:rsidRPr="00315B46" w:rsidRDefault="005379BF" w:rsidP="00315B46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74" w:name="_Toc213885147"/>
      <w:r w:rsidRPr="00315B46">
        <w:rPr>
          <w:rFonts w:ascii="Times New Roman" w:hAnsi="Times New Roman" w:cs="Times New Roman"/>
          <w:color w:val="auto"/>
          <w:lang w:val="ru-RU"/>
        </w:rPr>
        <w:t>9.1 Введение в классы, объекты и методы</w:t>
      </w:r>
      <w:bookmarkEnd w:id="74"/>
    </w:p>
    <w:p w14:paraId="7E0B207A" w14:textId="11EEEED6" w:rsidR="001C2CCD" w:rsidRPr="004B4147" w:rsidRDefault="005379BF" w:rsidP="00315B46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Программирование в </w:t>
      </w:r>
      <w:r>
        <w:t>Python</w:t>
      </w:r>
      <w:r w:rsidRPr="004B4147">
        <w:rPr>
          <w:lang w:val="ru-RU"/>
        </w:rPr>
        <w:t xml:space="preserve"> построено на классах. У класса две различные роли:</w:t>
      </w:r>
      <w:r w:rsidR="00315B46">
        <w:rPr>
          <w:lang w:val="ru-RU"/>
        </w:rPr>
        <w:t xml:space="preserve"> </w:t>
      </w:r>
      <w:r w:rsidRPr="004B4147">
        <w:rPr>
          <w:lang w:val="ru-RU"/>
        </w:rPr>
        <w:t>модуля и</w:t>
      </w:r>
      <w:r w:rsidR="00315B46">
        <w:rPr>
          <w:lang w:val="ru-RU"/>
        </w:rPr>
        <w:t xml:space="preserve"> </w:t>
      </w:r>
      <w:r w:rsidRPr="004B4147">
        <w:rPr>
          <w:lang w:val="ru-RU"/>
        </w:rPr>
        <w:t>типа данных.</w:t>
      </w:r>
    </w:p>
    <w:p w14:paraId="0BE9DAF7" w14:textId="4E90258C" w:rsidR="001C2CCD" w:rsidRPr="004B4147" w:rsidRDefault="005379BF" w:rsidP="003D475F">
      <w:pPr>
        <w:spacing w:after="0"/>
        <w:jc w:val="both"/>
        <w:rPr>
          <w:lang w:val="ru-RU"/>
        </w:rPr>
      </w:pPr>
      <w:r w:rsidRPr="00315B46">
        <w:rPr>
          <w:b/>
          <w:bCs/>
          <w:i/>
          <w:iCs/>
          <w:lang w:val="ru-RU"/>
        </w:rPr>
        <w:t>Класс</w:t>
      </w:r>
      <w:r w:rsidR="00315B46">
        <w:rPr>
          <w:lang w:val="ru-RU"/>
        </w:rPr>
        <w:t xml:space="preserve"> – </w:t>
      </w:r>
      <w:r w:rsidRPr="004B4147">
        <w:rPr>
          <w:lang w:val="ru-RU"/>
        </w:rPr>
        <w:t>это некий шаблон (модуль), который определяет форму объекта. Или множество объектов, связанных общностью структуры и поведения. Класс определяет, как должен быть построен объект. Однотипные объекты могут объединяться в классы (группы).</w:t>
      </w:r>
    </w:p>
    <w:p w14:paraId="2581E5E9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Конкретный объект, имеющий структуру этого класса, называется экземпляром класса.</w:t>
      </w:r>
    </w:p>
    <w:p w14:paraId="035DED9F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Например, объект кнопка </w:t>
      </w:r>
      <w:r>
        <w:t>button</w:t>
      </w:r>
      <w:r w:rsidRPr="004B4147">
        <w:rPr>
          <w:lang w:val="ru-RU"/>
        </w:rPr>
        <w:t xml:space="preserve">1 – это экземпляр класса кнопок </w:t>
      </w:r>
      <w:r>
        <w:t>Button</w:t>
      </w:r>
      <w:r w:rsidRPr="004B4147">
        <w:rPr>
          <w:lang w:val="ru-RU"/>
        </w:rPr>
        <w:t>. Сам класс определяется общими свойствами, которые имеют все экземпляры этого класса.</w:t>
      </w:r>
    </w:p>
    <w:p w14:paraId="4571954C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315B46">
        <w:rPr>
          <w:b/>
          <w:bCs/>
          <w:i/>
          <w:iCs/>
          <w:lang w:val="ru-RU"/>
        </w:rPr>
        <w:t>Модульность построения</w:t>
      </w:r>
      <w:r w:rsidRPr="004B4147">
        <w:rPr>
          <w:lang w:val="ru-RU"/>
        </w:rPr>
        <w:t xml:space="preserve"> – основное свойство программных систем. Система, построенная по модульному принципу, состоит из классов, являющихся основным видов модуля. Можно построить монолитную систему, состоящую из одного модуля, решающая ту же задачу, что и система, состоящая из нескольких простых модулей. Большую систему, создаваемую коллективом разработчиков, без разделения системы на модули построить не удается. Поэтому </w:t>
      </w:r>
      <w:r w:rsidRPr="004B4147">
        <w:rPr>
          <w:lang w:val="ru-RU"/>
        </w:rPr>
        <w:lastRenderedPageBreak/>
        <w:t>модульность построения – основное средство борьбы со сложностью системы.</w:t>
      </w:r>
    </w:p>
    <w:p w14:paraId="317968B7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315B46">
        <w:rPr>
          <w:b/>
          <w:bCs/>
          <w:i/>
          <w:iCs/>
          <w:lang w:val="ru-RU"/>
        </w:rPr>
        <w:t>Класс</w:t>
      </w:r>
      <w:r w:rsidRPr="004B4147">
        <w:rPr>
          <w:lang w:val="ru-RU"/>
        </w:rPr>
        <w:t xml:space="preserve"> – это особый тип записи, имеющий в своем составе атрибуты (поля) и методы обработки. Каждый модуль имеет содержательную начинку. Класс становится модулем и имеет определенное назначение. В основе класса лежит абстрактный тип данных.</w:t>
      </w:r>
    </w:p>
    <w:p w14:paraId="19B301BC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315B46">
        <w:rPr>
          <w:b/>
          <w:bCs/>
          <w:i/>
          <w:iCs/>
          <w:lang w:val="ru-RU"/>
        </w:rPr>
        <w:t>Атрибуты класса</w:t>
      </w:r>
      <w:r w:rsidRPr="004B4147">
        <w:rPr>
          <w:lang w:val="ru-RU"/>
        </w:rPr>
        <w:t xml:space="preserve"> служат для хранения информации об объекте. В </w:t>
      </w:r>
      <w:r>
        <w:t>Python</w:t>
      </w:r>
      <w:r w:rsidRPr="004B4147">
        <w:rPr>
          <w:lang w:val="ru-RU"/>
        </w:rPr>
        <w:t xml:space="preserve"> атрибуты могут быть как обычными переменными, так и свойствами (</w:t>
      </w:r>
      <w:r>
        <w:t>properties</w:t>
      </w:r>
      <w:r w:rsidRPr="004B4147">
        <w:rPr>
          <w:lang w:val="ru-RU"/>
        </w:rPr>
        <w:t>), которые обеспечивают контролируемый доступ к данным.</w:t>
      </w:r>
    </w:p>
    <w:p w14:paraId="03564731" w14:textId="7867199B" w:rsidR="001C2CCD" w:rsidRPr="004B4147" w:rsidRDefault="005379BF" w:rsidP="003D475F">
      <w:pPr>
        <w:spacing w:after="0"/>
        <w:jc w:val="both"/>
        <w:rPr>
          <w:lang w:val="ru-RU"/>
        </w:rPr>
      </w:pPr>
      <w:r w:rsidRPr="00315B46">
        <w:rPr>
          <w:b/>
          <w:bCs/>
          <w:i/>
          <w:iCs/>
          <w:lang w:val="ru-RU"/>
        </w:rPr>
        <w:t>Методами</w:t>
      </w:r>
      <w:r w:rsidRPr="004B4147">
        <w:rPr>
          <w:lang w:val="ru-RU"/>
        </w:rPr>
        <w:t xml:space="preserve"> называются функции, предназначенные для обработки внутренних данных объекта данного класса (атрибутов). Объект может обладать набором заранее встроенных методов обработки, созданных пользователем, которые выполняются при наступлении заранее определенных событий, например: нажатие кнопки мыши, определенной клавиши, выбор пункта меню и </w:t>
      </w:r>
      <w:r w:rsidR="00315B46" w:rsidRPr="004B4147">
        <w:rPr>
          <w:lang w:val="ru-RU"/>
        </w:rPr>
        <w:t>т.п.</w:t>
      </w:r>
    </w:p>
    <w:p w14:paraId="1FF5D7A1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315B46">
        <w:rPr>
          <w:b/>
          <w:bCs/>
          <w:i/>
          <w:iCs/>
          <w:lang w:val="ru-RU"/>
        </w:rPr>
        <w:t>Свойства</w:t>
      </w:r>
      <w:r w:rsidRPr="004B4147">
        <w:rPr>
          <w:lang w:val="ru-RU"/>
        </w:rPr>
        <w:t xml:space="preserve"> – характеристики объекта, его параметры. Объект представляется с помощью присущих ему свойств.</w:t>
      </w:r>
    </w:p>
    <w:p w14:paraId="355DF123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Например:</w:t>
      </w:r>
    </w:p>
    <w:p w14:paraId="6FF8A7A6" w14:textId="77777777" w:rsidR="001C2CCD" w:rsidRPr="00315B46" w:rsidRDefault="005379BF" w:rsidP="003D475F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  <w:lang w:val="ru-RU"/>
        </w:rPr>
        <w:t>ОБЪЕКТ_1 (свойство-1, свойство-2, . . . свойство-</w:t>
      </w:r>
      <w:r w:rsidRPr="00315B46">
        <w:rPr>
          <w:rFonts w:ascii="Courier New" w:hAnsi="Courier New" w:cs="Courier New"/>
          <w:sz w:val="24"/>
          <w:szCs w:val="20"/>
        </w:rPr>
        <w:t>k</w:t>
      </w:r>
      <w:r w:rsidRPr="00315B46">
        <w:rPr>
          <w:rFonts w:ascii="Courier New" w:hAnsi="Courier New" w:cs="Courier New"/>
          <w:sz w:val="24"/>
          <w:szCs w:val="20"/>
          <w:lang w:val="ru-RU"/>
        </w:rPr>
        <w:t>).</w:t>
      </w:r>
    </w:p>
    <w:p w14:paraId="314486A3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Свойства объектов различных классов могут пересекаться. Например:</w:t>
      </w:r>
    </w:p>
    <w:p w14:paraId="2CEDF475" w14:textId="77777777" w:rsidR="001C2CCD" w:rsidRPr="00315B46" w:rsidRDefault="005379BF" w:rsidP="00315B46">
      <w:pPr>
        <w:spacing w:after="0" w:line="240" w:lineRule="auto"/>
        <w:ind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  <w:lang w:val="ru-RU"/>
        </w:rPr>
        <w:t>ОБЪЕКТ_А (. . свойство-</w:t>
      </w:r>
      <w:r w:rsidRPr="00315B46">
        <w:rPr>
          <w:rFonts w:ascii="Courier New" w:hAnsi="Courier New" w:cs="Courier New"/>
          <w:sz w:val="24"/>
          <w:szCs w:val="20"/>
        </w:rPr>
        <w:t>n</w:t>
      </w:r>
      <w:r w:rsidRPr="00315B46">
        <w:rPr>
          <w:rFonts w:ascii="Courier New" w:hAnsi="Courier New" w:cs="Courier New"/>
          <w:sz w:val="24"/>
          <w:szCs w:val="20"/>
          <w:lang w:val="ru-RU"/>
        </w:rPr>
        <w:t>, свойство-</w:t>
      </w:r>
      <w:r w:rsidRPr="00315B46">
        <w:rPr>
          <w:rFonts w:ascii="Courier New" w:hAnsi="Courier New" w:cs="Courier New"/>
          <w:sz w:val="24"/>
          <w:szCs w:val="20"/>
        </w:rPr>
        <w:t>m</w:t>
      </w:r>
      <w:r w:rsidRPr="00315B46">
        <w:rPr>
          <w:rFonts w:ascii="Courier New" w:hAnsi="Courier New" w:cs="Courier New"/>
          <w:sz w:val="24"/>
          <w:szCs w:val="20"/>
          <w:lang w:val="ru-RU"/>
        </w:rPr>
        <w:t>, . . . свойство-</w:t>
      </w:r>
      <w:r w:rsidRPr="00315B46">
        <w:rPr>
          <w:rFonts w:ascii="Courier New" w:hAnsi="Courier New" w:cs="Courier New"/>
          <w:sz w:val="24"/>
          <w:szCs w:val="20"/>
        </w:rPr>
        <w:t>k</w:t>
      </w:r>
      <w:r w:rsidRPr="00315B46">
        <w:rPr>
          <w:rFonts w:ascii="Courier New" w:hAnsi="Courier New" w:cs="Courier New"/>
          <w:sz w:val="24"/>
          <w:szCs w:val="20"/>
          <w:lang w:val="ru-RU"/>
        </w:rPr>
        <w:t>).</w:t>
      </w:r>
    </w:p>
    <w:p w14:paraId="3FC7ECCB" w14:textId="3DD8737B" w:rsidR="001C2CCD" w:rsidRDefault="005379BF" w:rsidP="00315B46">
      <w:pPr>
        <w:spacing w:after="0"/>
        <w:ind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  <w:lang w:val="ru-RU"/>
        </w:rPr>
        <w:t>ОБЪЕКТ_</w:t>
      </w:r>
      <w:r w:rsidRPr="00315B46">
        <w:rPr>
          <w:rFonts w:ascii="Courier New" w:hAnsi="Courier New" w:cs="Courier New"/>
          <w:sz w:val="24"/>
          <w:szCs w:val="20"/>
        </w:rPr>
        <w:t>B</w:t>
      </w:r>
      <w:r w:rsidRPr="00315B46">
        <w:rPr>
          <w:rFonts w:ascii="Courier New" w:hAnsi="Courier New" w:cs="Courier New"/>
          <w:sz w:val="24"/>
          <w:szCs w:val="20"/>
          <w:lang w:val="ru-RU"/>
        </w:rPr>
        <w:t xml:space="preserve"> (свойство-1,. . . свойство-</w:t>
      </w:r>
      <w:r w:rsidRPr="00315B46">
        <w:rPr>
          <w:rFonts w:ascii="Courier New" w:hAnsi="Courier New" w:cs="Courier New"/>
          <w:sz w:val="24"/>
          <w:szCs w:val="20"/>
        </w:rPr>
        <w:t>n</w:t>
      </w:r>
      <w:r w:rsidRPr="00315B46">
        <w:rPr>
          <w:rFonts w:ascii="Courier New" w:hAnsi="Courier New" w:cs="Courier New"/>
          <w:sz w:val="24"/>
          <w:szCs w:val="20"/>
          <w:lang w:val="ru-RU"/>
        </w:rPr>
        <w:t>, . . . свойство-</w:t>
      </w:r>
      <w:r w:rsidRPr="00315B46">
        <w:rPr>
          <w:rFonts w:ascii="Courier New" w:hAnsi="Courier New" w:cs="Courier New"/>
          <w:sz w:val="24"/>
          <w:szCs w:val="20"/>
        </w:rPr>
        <w:t>k</w:t>
      </w:r>
      <w:r w:rsidRPr="00315B46">
        <w:rPr>
          <w:rFonts w:ascii="Courier New" w:hAnsi="Courier New" w:cs="Courier New"/>
          <w:sz w:val="24"/>
          <w:szCs w:val="20"/>
          <w:lang w:val="ru-RU"/>
        </w:rPr>
        <w:t>).</w:t>
      </w:r>
    </w:p>
    <w:p w14:paraId="33D31D9C" w14:textId="4523C10A" w:rsidR="00315B46" w:rsidRDefault="00315B46" w:rsidP="00315B46">
      <w:pPr>
        <w:spacing w:after="0"/>
        <w:ind w:firstLine="0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07B16E88" w14:textId="3CEA1F57" w:rsidR="00315B46" w:rsidRDefault="00315B46" w:rsidP="00315B46">
      <w:pPr>
        <w:spacing w:after="0"/>
        <w:ind w:firstLine="0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7CC10E77" w14:textId="77777777" w:rsidR="00315B46" w:rsidRPr="00315B46" w:rsidRDefault="00315B46" w:rsidP="00315B46">
      <w:pPr>
        <w:spacing w:after="0"/>
        <w:ind w:firstLine="0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73D3FBBD" w14:textId="77777777" w:rsidR="001C2CCD" w:rsidRPr="00315B46" w:rsidRDefault="005379BF" w:rsidP="00315B46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75" w:name="_Toc213885148"/>
      <w:r w:rsidRPr="00315B46">
        <w:rPr>
          <w:rFonts w:ascii="Times New Roman" w:hAnsi="Times New Roman" w:cs="Times New Roman"/>
          <w:color w:val="auto"/>
          <w:lang w:val="ru-RU"/>
        </w:rPr>
        <w:lastRenderedPageBreak/>
        <w:t>9.2 Синтаксис класса</w:t>
      </w:r>
      <w:bookmarkEnd w:id="75"/>
    </w:p>
    <w:p w14:paraId="266D7341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class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ИмяКласса:</w:t>
      </w:r>
    </w:p>
    <w:p w14:paraId="4FEB462D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__</w:t>
      </w:r>
      <w:r w:rsidRPr="00315B46">
        <w:rPr>
          <w:rFonts w:ascii="Courier New" w:hAnsi="Courier New" w:cs="Courier New"/>
          <w:sz w:val="24"/>
          <w:szCs w:val="20"/>
        </w:rPr>
        <w:t>init</w:t>
      </w:r>
      <w:r w:rsidRPr="00F17E02">
        <w:rPr>
          <w:rFonts w:ascii="Courier New" w:hAnsi="Courier New" w:cs="Courier New"/>
          <w:sz w:val="24"/>
          <w:szCs w:val="20"/>
          <w:lang w:val="ru-RU"/>
        </w:rPr>
        <w:t>__(</w:t>
      </w:r>
      <w:r w:rsidRPr="00315B46">
        <w:rPr>
          <w:rFonts w:ascii="Courier New" w:hAnsi="Courier New" w:cs="Courier New"/>
          <w:sz w:val="24"/>
          <w:szCs w:val="20"/>
        </w:rPr>
        <w:t>self</w:t>
      </w:r>
      <w:r w:rsidRPr="00F17E02">
        <w:rPr>
          <w:rFonts w:ascii="Courier New" w:hAnsi="Courier New" w:cs="Courier New"/>
          <w:sz w:val="24"/>
          <w:szCs w:val="20"/>
          <w:lang w:val="ru-RU"/>
        </w:rPr>
        <w:t>, параметры):  # Конструктор</w:t>
      </w:r>
    </w:p>
    <w:p w14:paraId="0FF003B8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объявление атрибутов экземпляра</w:t>
      </w:r>
    </w:p>
    <w:p w14:paraId="05CB5562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self</w:t>
      </w:r>
      <w:r w:rsidRPr="00F17E02">
        <w:rPr>
          <w:rFonts w:ascii="Courier New" w:hAnsi="Courier New" w:cs="Courier New"/>
          <w:sz w:val="24"/>
          <w:szCs w:val="20"/>
          <w:lang w:val="ru-RU"/>
        </w:rPr>
        <w:t>.атрибут1 = значение1</w:t>
      </w:r>
    </w:p>
    <w:p w14:paraId="6497322B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self</w:t>
      </w:r>
      <w:r w:rsidRPr="00F17E02">
        <w:rPr>
          <w:rFonts w:ascii="Courier New" w:hAnsi="Courier New" w:cs="Courier New"/>
          <w:sz w:val="24"/>
          <w:szCs w:val="20"/>
          <w:lang w:val="ru-RU"/>
        </w:rPr>
        <w:t>.атрибут2 = значение2</w:t>
      </w:r>
    </w:p>
    <w:p w14:paraId="176C83D9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... ... ... ...</w:t>
      </w:r>
    </w:p>
    <w:p w14:paraId="390AE8B6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self</w:t>
      </w:r>
      <w:r w:rsidRPr="00F17E02">
        <w:rPr>
          <w:rFonts w:ascii="Courier New" w:hAnsi="Courier New" w:cs="Courier New"/>
          <w:sz w:val="24"/>
          <w:szCs w:val="20"/>
          <w:lang w:val="ru-RU"/>
        </w:rPr>
        <w:t>.атрибут</w:t>
      </w:r>
      <w:r w:rsidRPr="00315B46">
        <w:rPr>
          <w:rFonts w:ascii="Courier New" w:hAnsi="Courier New" w:cs="Courier New"/>
          <w:sz w:val="24"/>
          <w:szCs w:val="20"/>
        </w:rPr>
        <w:t>N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значение</w:t>
      </w:r>
      <w:r w:rsidRPr="00315B46">
        <w:rPr>
          <w:rFonts w:ascii="Courier New" w:hAnsi="Courier New" w:cs="Courier New"/>
          <w:sz w:val="24"/>
          <w:szCs w:val="20"/>
        </w:rPr>
        <w:t>N</w:t>
      </w:r>
    </w:p>
    <w:p w14:paraId="728E4F87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метод1(</w:t>
      </w:r>
      <w:r w:rsidRPr="00315B46">
        <w:rPr>
          <w:rFonts w:ascii="Courier New" w:hAnsi="Courier New" w:cs="Courier New"/>
          <w:sz w:val="24"/>
          <w:szCs w:val="20"/>
        </w:rPr>
        <w:t>self</w:t>
      </w:r>
      <w:r w:rsidRPr="00F17E02">
        <w:rPr>
          <w:rFonts w:ascii="Courier New" w:hAnsi="Courier New" w:cs="Courier New"/>
          <w:sz w:val="24"/>
          <w:szCs w:val="20"/>
          <w:lang w:val="ru-RU"/>
        </w:rPr>
        <w:t>, параметры):  # объявление методов</w:t>
      </w:r>
    </w:p>
    <w:p w14:paraId="588DDDD6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тело метода1</w:t>
      </w:r>
    </w:p>
    <w:p w14:paraId="558434E1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pass</w:t>
      </w:r>
    </w:p>
    <w:p w14:paraId="4BED8948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метод2(</w:t>
      </w:r>
      <w:r w:rsidRPr="00315B46">
        <w:rPr>
          <w:rFonts w:ascii="Courier New" w:hAnsi="Courier New" w:cs="Courier New"/>
          <w:sz w:val="24"/>
          <w:szCs w:val="20"/>
        </w:rPr>
        <w:t>self</w:t>
      </w:r>
      <w:r w:rsidRPr="00F17E02">
        <w:rPr>
          <w:rFonts w:ascii="Courier New" w:hAnsi="Courier New" w:cs="Courier New"/>
          <w:sz w:val="24"/>
          <w:szCs w:val="20"/>
          <w:lang w:val="ru-RU"/>
        </w:rPr>
        <w:t>, параметры):</w:t>
      </w:r>
    </w:p>
    <w:p w14:paraId="72B87E6C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тело метода2</w:t>
      </w:r>
    </w:p>
    <w:p w14:paraId="2AD6EB53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pass</w:t>
      </w:r>
    </w:p>
    <w:p w14:paraId="120E8CD2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... ... ... ...</w:t>
      </w:r>
    </w:p>
    <w:p w14:paraId="533D1A92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метод</w:t>
      </w:r>
      <w:r w:rsidRPr="00315B46">
        <w:rPr>
          <w:rFonts w:ascii="Courier New" w:hAnsi="Courier New" w:cs="Courier New"/>
          <w:sz w:val="24"/>
          <w:szCs w:val="20"/>
        </w:rPr>
        <w:t>N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15B46">
        <w:rPr>
          <w:rFonts w:ascii="Courier New" w:hAnsi="Courier New" w:cs="Courier New"/>
          <w:sz w:val="24"/>
          <w:szCs w:val="20"/>
        </w:rPr>
        <w:t>self</w:t>
      </w:r>
      <w:r w:rsidRPr="00F17E02">
        <w:rPr>
          <w:rFonts w:ascii="Courier New" w:hAnsi="Courier New" w:cs="Courier New"/>
          <w:sz w:val="24"/>
          <w:szCs w:val="20"/>
          <w:lang w:val="ru-RU"/>
        </w:rPr>
        <w:t>, параметры):</w:t>
      </w:r>
    </w:p>
    <w:p w14:paraId="6A313B69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тело метода</w:t>
      </w:r>
      <w:r w:rsidRPr="00315B46">
        <w:rPr>
          <w:rFonts w:ascii="Courier New" w:hAnsi="Courier New" w:cs="Courier New"/>
          <w:sz w:val="24"/>
          <w:szCs w:val="20"/>
        </w:rPr>
        <w:t>N</w:t>
      </w:r>
    </w:p>
    <w:p w14:paraId="7DC12C51" w14:textId="77777777" w:rsidR="001C2CCD" w:rsidRPr="00F17E02" w:rsidRDefault="005379BF" w:rsidP="00315B46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pass</w:t>
      </w:r>
    </w:p>
    <w:p w14:paraId="76CE2552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</w:t>
      </w:r>
      <w:r>
        <w:t>Python</w:t>
      </w:r>
      <w:r w:rsidRPr="004B4147">
        <w:rPr>
          <w:lang w:val="ru-RU"/>
        </w:rPr>
        <w:t xml:space="preserve"> нет явных спецификаторов доступа как в </w:t>
      </w:r>
      <w:r>
        <w:t>C</w:t>
      </w:r>
      <w:r w:rsidRPr="004B4147">
        <w:rPr>
          <w:lang w:val="ru-RU"/>
        </w:rPr>
        <w:t>#. По соглашению:</w:t>
      </w:r>
    </w:p>
    <w:p w14:paraId="5D7AAB68" w14:textId="77777777" w:rsidR="001C2CCD" w:rsidRPr="004B4147" w:rsidRDefault="005379BF" w:rsidP="003D475F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атрибуты и методы, начинающиеся с одного подчеркивания (_), считаются внутренними</w:t>
      </w:r>
    </w:p>
    <w:p w14:paraId="460E8EEC" w14:textId="77777777" w:rsidR="001C2CCD" w:rsidRPr="004B4147" w:rsidRDefault="005379BF" w:rsidP="003D475F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атрибуты и методы, начинающиеся с двух подчеркиваний (__), считаются приватными</w:t>
      </w:r>
    </w:p>
    <w:p w14:paraId="378DBAEB" w14:textId="77777777" w:rsidR="001C2CCD" w:rsidRPr="004B4147" w:rsidRDefault="005379BF" w:rsidP="003D475F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все остальные атрибуты и методы являются публичными</w:t>
      </w:r>
    </w:p>
    <w:p w14:paraId="53489247" w14:textId="77777777" w:rsidR="001C2CCD" w:rsidRPr="00315B46" w:rsidRDefault="005379BF" w:rsidP="00E178E6">
      <w:pPr>
        <w:pStyle w:val="ae"/>
        <w:numPr>
          <w:ilvl w:val="0"/>
          <w:numId w:val="35"/>
        </w:numPr>
        <w:spacing w:after="0"/>
        <w:ind w:left="357" w:hanging="357"/>
        <w:jc w:val="both"/>
        <w:rPr>
          <w:lang w:val="ru-RU"/>
        </w:rPr>
      </w:pPr>
      <w:r w:rsidRPr="00315B46">
        <w:rPr>
          <w:lang w:val="ru-RU"/>
        </w:rPr>
        <w:t>Правильно определенный класс должен содержать логически связанные данные.</w:t>
      </w:r>
    </w:p>
    <w:p w14:paraId="22207D85" w14:textId="77777777" w:rsidR="001C2CCD" w:rsidRPr="00315B46" w:rsidRDefault="005379BF" w:rsidP="00E178E6">
      <w:pPr>
        <w:pStyle w:val="ae"/>
        <w:numPr>
          <w:ilvl w:val="0"/>
          <w:numId w:val="35"/>
        </w:numPr>
        <w:spacing w:after="0"/>
        <w:ind w:left="357" w:hanging="357"/>
        <w:jc w:val="both"/>
        <w:rPr>
          <w:lang w:val="ru-RU"/>
        </w:rPr>
      </w:pPr>
      <w:r w:rsidRPr="00315B46">
        <w:rPr>
          <w:lang w:val="ru-RU"/>
        </w:rPr>
        <w:t>Все переменные, объявленные на уровне класса, являются атрибутами класса.</w:t>
      </w:r>
    </w:p>
    <w:p w14:paraId="537C14FB" w14:textId="77777777" w:rsidR="001C2CCD" w:rsidRPr="00315B46" w:rsidRDefault="005379BF" w:rsidP="00E178E6">
      <w:pPr>
        <w:pStyle w:val="ae"/>
        <w:numPr>
          <w:ilvl w:val="0"/>
          <w:numId w:val="35"/>
        </w:numPr>
        <w:spacing w:after="0"/>
        <w:ind w:left="357" w:hanging="357"/>
        <w:jc w:val="both"/>
        <w:rPr>
          <w:lang w:val="ru-RU"/>
        </w:rPr>
      </w:pPr>
      <w:r w:rsidRPr="00315B46">
        <w:rPr>
          <w:lang w:val="ru-RU"/>
        </w:rPr>
        <w:t>Атрибуты задают представления абстракции данных, которую реализует класс.</w:t>
      </w:r>
    </w:p>
    <w:p w14:paraId="5A3DCDD4" w14:textId="77777777" w:rsidR="001C2CCD" w:rsidRPr="00315B46" w:rsidRDefault="005379BF" w:rsidP="00E178E6">
      <w:pPr>
        <w:pStyle w:val="ae"/>
        <w:numPr>
          <w:ilvl w:val="0"/>
          <w:numId w:val="35"/>
        </w:numPr>
        <w:spacing w:after="0"/>
        <w:ind w:left="357" w:hanging="357"/>
        <w:jc w:val="both"/>
        <w:rPr>
          <w:lang w:val="ru-RU"/>
        </w:rPr>
      </w:pPr>
      <w:r w:rsidRPr="00315B46">
        <w:rPr>
          <w:lang w:val="ru-RU"/>
        </w:rPr>
        <w:t>Атрибуты характеризуют свойства объектов класса.</w:t>
      </w:r>
    </w:p>
    <w:p w14:paraId="100E2665" w14:textId="77777777" w:rsidR="001C2CCD" w:rsidRPr="00315B46" w:rsidRDefault="005379BF" w:rsidP="00E178E6">
      <w:pPr>
        <w:pStyle w:val="ae"/>
        <w:numPr>
          <w:ilvl w:val="0"/>
          <w:numId w:val="35"/>
        </w:numPr>
        <w:spacing w:after="0"/>
        <w:ind w:left="357" w:hanging="357"/>
        <w:jc w:val="both"/>
        <w:rPr>
          <w:lang w:val="ru-RU"/>
        </w:rPr>
      </w:pPr>
      <w:r w:rsidRPr="00315B46">
        <w:rPr>
          <w:lang w:val="ru-RU"/>
        </w:rPr>
        <w:t>Описаниями класса являются объявления атрибутов и методов.</w:t>
      </w:r>
    </w:p>
    <w:p w14:paraId="09E3A525" w14:textId="683160D4" w:rsidR="001C2CCD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lastRenderedPageBreak/>
        <w:t>Метод представляет собой функцию, являющуюся элементом класса. Методы выполняют действия над объектами класса. Все объекты одного класса имеют один и тот же набор методов.</w:t>
      </w:r>
    </w:p>
    <w:p w14:paraId="495C939C" w14:textId="77777777" w:rsidR="00315B46" w:rsidRPr="004B4147" w:rsidRDefault="00315B46" w:rsidP="003D475F">
      <w:pPr>
        <w:spacing w:after="0"/>
        <w:jc w:val="both"/>
        <w:rPr>
          <w:lang w:val="ru-RU"/>
        </w:rPr>
      </w:pPr>
    </w:p>
    <w:p w14:paraId="7D43359C" w14:textId="77777777" w:rsidR="001C2CCD" w:rsidRPr="00315B46" w:rsidRDefault="005379BF" w:rsidP="00315B46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76" w:name="_Toc213885149"/>
      <w:r w:rsidRPr="00315B46">
        <w:rPr>
          <w:rFonts w:ascii="Times New Roman" w:hAnsi="Times New Roman" w:cs="Times New Roman"/>
          <w:color w:val="auto"/>
          <w:lang w:val="ru-RU"/>
        </w:rPr>
        <w:t>9.3. Основные понятия функции</w:t>
      </w:r>
      <w:bookmarkEnd w:id="76"/>
    </w:p>
    <w:p w14:paraId="166C9238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315B46">
        <w:rPr>
          <w:b/>
          <w:bCs/>
          <w:i/>
          <w:iCs/>
          <w:lang w:val="ru-RU"/>
        </w:rPr>
        <w:t>Функция</w:t>
      </w:r>
      <w:r w:rsidRPr="004B4147">
        <w:rPr>
          <w:lang w:val="ru-RU"/>
        </w:rPr>
        <w:t xml:space="preserve"> – логически законченная часть программы, которую по имени можно вызывать в разные места программы неограниченное число раз.</w:t>
      </w:r>
    </w:p>
    <w:p w14:paraId="5E321B39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Она решает часть общей задачи. У нее есть имя, которое используется при вызове функции в основную программу.</w:t>
      </w:r>
    </w:p>
    <w:p w14:paraId="434B5257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</w:t>
      </w:r>
      <w:r>
        <w:t>Python</w:t>
      </w:r>
      <w:r w:rsidRPr="004B4147">
        <w:rPr>
          <w:lang w:val="ru-RU"/>
        </w:rPr>
        <w:t xml:space="preserve"> все подпрограммы являются функциями. Функция может:</w:t>
      </w:r>
    </w:p>
    <w:p w14:paraId="3BA2BE61" w14:textId="77777777" w:rsidR="001C2CCD" w:rsidRPr="004B4147" w:rsidRDefault="005379BF" w:rsidP="003D475F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- возвращать значение с помощью оператора </w:t>
      </w:r>
      <w:r>
        <w:t>return</w:t>
      </w:r>
    </w:p>
    <w:p w14:paraId="6D6E62DB" w14:textId="77777777" w:rsidR="001C2CCD" w:rsidRPr="004B4147" w:rsidRDefault="005379BF" w:rsidP="003D475F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- не возвращать значение (возвращает </w:t>
      </w:r>
      <w:r>
        <w:t>None</w:t>
      </w:r>
      <w:r w:rsidRPr="004B4147">
        <w:rPr>
          <w:lang w:val="ru-RU"/>
        </w:rPr>
        <w:t>)</w:t>
      </w:r>
    </w:p>
    <w:p w14:paraId="3ED360AC" w14:textId="77777777" w:rsidR="001C2CCD" w:rsidRPr="004B4147" w:rsidRDefault="005379BF" w:rsidP="003D475F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возвращать несколько значений (в виде кортежа)</w:t>
      </w:r>
    </w:p>
    <w:p w14:paraId="4E307CBA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Функция отличается от процедуры двумя особенностями:</w:t>
      </w:r>
    </w:p>
    <w:p w14:paraId="352DC808" w14:textId="77777777" w:rsidR="001C2CCD" w:rsidRPr="00315B46" w:rsidRDefault="005379BF" w:rsidP="00E178E6">
      <w:pPr>
        <w:pStyle w:val="ae"/>
        <w:numPr>
          <w:ilvl w:val="0"/>
          <w:numId w:val="36"/>
        </w:numPr>
        <w:spacing w:after="0"/>
        <w:ind w:left="357" w:hanging="357"/>
        <w:jc w:val="both"/>
        <w:rPr>
          <w:lang w:val="ru-RU"/>
        </w:rPr>
      </w:pPr>
      <w:r w:rsidRPr="00315B46">
        <w:rPr>
          <w:lang w:val="ru-RU"/>
        </w:rPr>
        <w:t>всегда может вычислять некоторое значение, возвращаемое в качестве результата функции,</w:t>
      </w:r>
    </w:p>
    <w:p w14:paraId="385FBA4A" w14:textId="77777777" w:rsidR="001C2CCD" w:rsidRPr="00315B46" w:rsidRDefault="005379BF" w:rsidP="00E178E6">
      <w:pPr>
        <w:pStyle w:val="ae"/>
        <w:numPr>
          <w:ilvl w:val="0"/>
          <w:numId w:val="36"/>
        </w:numPr>
        <w:spacing w:after="0"/>
        <w:ind w:left="357" w:hanging="357"/>
        <w:jc w:val="both"/>
        <w:rPr>
          <w:lang w:val="ru-RU"/>
        </w:rPr>
      </w:pPr>
      <w:r w:rsidRPr="00315B46">
        <w:rPr>
          <w:lang w:val="ru-RU"/>
        </w:rPr>
        <w:t>функция может вызываться в выражениях.</w:t>
      </w:r>
    </w:p>
    <w:p w14:paraId="4B7A8B7D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</w:t>
      </w:r>
      <w:r>
        <w:t>Python</w:t>
      </w:r>
      <w:r w:rsidRPr="004B4147">
        <w:rPr>
          <w:lang w:val="ru-RU"/>
        </w:rPr>
        <w:t xml:space="preserve"> функция может быть реализована как:</w:t>
      </w:r>
    </w:p>
    <w:p w14:paraId="374615C0" w14:textId="77777777" w:rsidR="001C2CCD" w:rsidRPr="004B4147" w:rsidRDefault="005379BF" w:rsidP="003D475F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функция, возвращающая значение</w:t>
      </w:r>
    </w:p>
    <w:p w14:paraId="16BD2A57" w14:textId="77777777" w:rsidR="001C2CCD" w:rsidRPr="004B4147" w:rsidRDefault="005379BF" w:rsidP="003D475F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функция, не возвращающая значение (аналог процедуры)</w:t>
      </w:r>
    </w:p>
    <w:p w14:paraId="720DF8EF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Программа без структурных элементов называется монолитной. Минимальный элемент такой программы – оператор (инструкция). Она сложна в разработке, отладке и сопровождении.</w:t>
      </w:r>
    </w:p>
    <w:p w14:paraId="1D13E4E8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lastRenderedPageBreak/>
        <w:t>Структурированная программа называется модульной. Она содержит более крупные компоненты – функции. Модульная программа проще создается, более понятна.</w:t>
      </w:r>
    </w:p>
    <w:p w14:paraId="1F416A54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Программа на языке </w:t>
      </w:r>
      <w:r>
        <w:t>Python</w:t>
      </w:r>
      <w:r w:rsidRPr="004B4147">
        <w:rPr>
          <w:lang w:val="ru-RU"/>
        </w:rPr>
        <w:t xml:space="preserve"> строится из модулей, роль которых играют классы и функции, но каждый из этих модулей имеет содержательную начинку.</w:t>
      </w:r>
    </w:p>
    <w:p w14:paraId="2B98EE63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Функции могут быть связаны с классом (методы), они обеспечивают требуемую функциональность класса и называются методами класса. Также функции могут существовать независимо от класса.</w:t>
      </w:r>
    </w:p>
    <w:p w14:paraId="24FE0596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Синтаксис объявления функции позволяет однозначно определить, что является функцией.</w:t>
      </w:r>
    </w:p>
    <w:p w14:paraId="4029191E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Работа с функцией включает 2 этапа:</w:t>
      </w:r>
    </w:p>
    <w:p w14:paraId="03B574A3" w14:textId="77777777" w:rsidR="001C2CCD" w:rsidRPr="00315B46" w:rsidRDefault="005379BF" w:rsidP="00E178E6">
      <w:pPr>
        <w:pStyle w:val="ae"/>
        <w:numPr>
          <w:ilvl w:val="0"/>
          <w:numId w:val="37"/>
        </w:numPr>
        <w:spacing w:after="0"/>
        <w:ind w:left="357" w:hanging="357"/>
        <w:jc w:val="both"/>
        <w:rPr>
          <w:lang w:val="ru-RU"/>
        </w:rPr>
      </w:pPr>
      <w:r w:rsidRPr="00315B46">
        <w:rPr>
          <w:lang w:val="ru-RU"/>
        </w:rPr>
        <w:t>описание функции;</w:t>
      </w:r>
    </w:p>
    <w:p w14:paraId="6348316F" w14:textId="77777777" w:rsidR="001C2CCD" w:rsidRPr="00315B46" w:rsidRDefault="005379BF" w:rsidP="00E178E6">
      <w:pPr>
        <w:pStyle w:val="ae"/>
        <w:numPr>
          <w:ilvl w:val="0"/>
          <w:numId w:val="37"/>
        </w:numPr>
        <w:spacing w:after="0"/>
        <w:ind w:left="357" w:hanging="357"/>
        <w:jc w:val="both"/>
        <w:rPr>
          <w:lang w:val="ru-RU"/>
        </w:rPr>
      </w:pPr>
      <w:r w:rsidRPr="00315B46">
        <w:rPr>
          <w:lang w:val="ru-RU"/>
        </w:rPr>
        <w:t>вызов функции.</w:t>
      </w:r>
    </w:p>
    <w:p w14:paraId="639D4D35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Преимущества функции:</w:t>
      </w:r>
    </w:p>
    <w:p w14:paraId="24A7DAF3" w14:textId="77777777" w:rsidR="001C2CCD" w:rsidRPr="004B4147" w:rsidRDefault="005379BF" w:rsidP="003D475F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1. в программе нет дублирования кода;</w:t>
      </w:r>
    </w:p>
    <w:p w14:paraId="568756F2" w14:textId="77777777" w:rsidR="001C2CCD" w:rsidRPr="004B4147" w:rsidRDefault="005379BF" w:rsidP="003D475F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2. повышается надежность программы;</w:t>
      </w:r>
    </w:p>
    <w:p w14:paraId="211F645F" w14:textId="77777777" w:rsidR="001C2CCD" w:rsidRPr="004B4147" w:rsidRDefault="005379BF" w:rsidP="003D475F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3. улучшается «читаемость» программы;</w:t>
      </w:r>
    </w:p>
    <w:p w14:paraId="4C5A5DEA" w14:textId="77777777" w:rsidR="001C2CCD" w:rsidRPr="004B4147" w:rsidRDefault="005379BF" w:rsidP="003D475F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4. облегчается процесс отладки.</w:t>
      </w:r>
    </w:p>
    <w:p w14:paraId="41D1A5D6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Различают функции:</w:t>
      </w:r>
    </w:p>
    <w:p w14:paraId="22D3D5B1" w14:textId="77777777" w:rsidR="001C2CCD" w:rsidRPr="00315B46" w:rsidRDefault="005379BF" w:rsidP="00E178E6">
      <w:pPr>
        <w:pStyle w:val="ae"/>
        <w:numPr>
          <w:ilvl w:val="0"/>
          <w:numId w:val="38"/>
        </w:numPr>
        <w:spacing w:after="0"/>
        <w:ind w:left="357" w:hanging="357"/>
        <w:jc w:val="both"/>
        <w:rPr>
          <w:lang w:val="ru-RU"/>
        </w:rPr>
      </w:pPr>
      <w:r w:rsidRPr="00315B46">
        <w:rPr>
          <w:lang w:val="ru-RU"/>
        </w:rPr>
        <w:t>без параметров (),</w:t>
      </w:r>
    </w:p>
    <w:p w14:paraId="33B99DB3" w14:textId="2BECD705" w:rsidR="001C2CCD" w:rsidRDefault="005379BF" w:rsidP="00E178E6">
      <w:pPr>
        <w:pStyle w:val="ae"/>
        <w:numPr>
          <w:ilvl w:val="0"/>
          <w:numId w:val="38"/>
        </w:numPr>
        <w:spacing w:after="0"/>
        <w:ind w:left="357" w:hanging="357"/>
        <w:jc w:val="both"/>
        <w:rPr>
          <w:lang w:val="ru-RU"/>
        </w:rPr>
      </w:pPr>
      <w:r w:rsidRPr="00315B46">
        <w:rPr>
          <w:lang w:val="ru-RU"/>
        </w:rPr>
        <w:t>с параметрами (</w:t>
      </w:r>
      <w:r>
        <w:t>params</w:t>
      </w:r>
      <w:r w:rsidRPr="00315B46">
        <w:rPr>
          <w:lang w:val="ru-RU"/>
        </w:rPr>
        <w:t>).</w:t>
      </w:r>
    </w:p>
    <w:p w14:paraId="3801B3D5" w14:textId="27BA6FA5" w:rsidR="00315B46" w:rsidRDefault="00315B46" w:rsidP="00315B46">
      <w:pPr>
        <w:spacing w:after="0"/>
        <w:jc w:val="both"/>
        <w:rPr>
          <w:lang w:val="ru-RU"/>
        </w:rPr>
      </w:pPr>
    </w:p>
    <w:p w14:paraId="3659D699" w14:textId="2F8A7444" w:rsidR="00315B46" w:rsidRDefault="00315B46" w:rsidP="00315B46">
      <w:pPr>
        <w:spacing w:after="0"/>
        <w:jc w:val="both"/>
        <w:rPr>
          <w:lang w:val="ru-RU"/>
        </w:rPr>
      </w:pPr>
    </w:p>
    <w:p w14:paraId="6D9B0F85" w14:textId="77777777" w:rsidR="00315B46" w:rsidRPr="00315B46" w:rsidRDefault="00315B46" w:rsidP="00315B46">
      <w:pPr>
        <w:spacing w:after="0"/>
        <w:jc w:val="both"/>
        <w:rPr>
          <w:lang w:val="ru-RU"/>
        </w:rPr>
      </w:pPr>
    </w:p>
    <w:p w14:paraId="72E3B0EB" w14:textId="77777777" w:rsidR="001C2CCD" w:rsidRPr="00315B46" w:rsidRDefault="005379BF" w:rsidP="00315B46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77" w:name="_Toc213885150"/>
      <w:r w:rsidRPr="00315B46">
        <w:rPr>
          <w:rFonts w:ascii="Times New Roman" w:hAnsi="Times New Roman" w:cs="Times New Roman"/>
          <w:color w:val="auto"/>
          <w:lang w:val="ru-RU"/>
        </w:rPr>
        <w:lastRenderedPageBreak/>
        <w:t>9.4 Сравнение вариантов</w:t>
      </w:r>
      <w:bookmarkEnd w:id="77"/>
    </w:p>
    <w:p w14:paraId="24071FDC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Рассмотрим 2 варианта решения одной и той же задачи:</w:t>
      </w:r>
    </w:p>
    <w:p w14:paraId="405DF165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Вывод текстовых блоков со вставкой стандартного разделителя из трех строк из набора символов " * " в конце.</w:t>
      </w:r>
    </w:p>
    <w:p w14:paraId="6F028B8D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1-й вариант (Монолитная программа)</w:t>
      </w:r>
    </w:p>
    <w:p w14:paraId="4FB09496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315B46">
        <w:rPr>
          <w:rFonts w:ascii="Courier New" w:hAnsi="Courier New" w:cs="Courier New"/>
          <w:sz w:val="24"/>
          <w:szCs w:val="20"/>
        </w:rPr>
        <w:t>main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():</w:t>
      </w:r>
    </w:p>
    <w:p w14:paraId="44411BC7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("Текст и разделители")</w:t>
      </w:r>
    </w:p>
    <w:p w14:paraId="10D3809B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1CF96F96" w14:textId="77777777" w:rsidR="001C2CCD" w:rsidRPr="00315B46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15B46">
        <w:rPr>
          <w:rFonts w:ascii="Courier New" w:hAnsi="Courier New" w:cs="Courier New"/>
          <w:sz w:val="24"/>
          <w:szCs w:val="20"/>
        </w:rPr>
        <w:t>print("Текст 1")  # Вывод 1 текста</w:t>
      </w:r>
    </w:p>
    <w:p w14:paraId="283A8697" w14:textId="77777777" w:rsidR="001C2CCD" w:rsidRPr="00315B46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15B46">
        <w:rPr>
          <w:rFonts w:ascii="Courier New" w:hAnsi="Courier New" w:cs="Courier New"/>
          <w:sz w:val="24"/>
          <w:szCs w:val="20"/>
        </w:rPr>
        <w:t>for i in range(3):</w:t>
      </w:r>
    </w:p>
    <w:p w14:paraId="684A1210" w14:textId="77777777" w:rsidR="001C2CCD" w:rsidRPr="00315B46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15B46">
        <w:rPr>
          <w:rFonts w:ascii="Courier New" w:hAnsi="Courier New" w:cs="Courier New"/>
          <w:sz w:val="24"/>
          <w:szCs w:val="20"/>
        </w:rPr>
        <w:t>for j in range(20):</w:t>
      </w:r>
    </w:p>
    <w:p w14:paraId="7CA3ED64" w14:textId="77777777" w:rsidR="001C2CCD" w:rsidRPr="00315B46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15B46">
        <w:rPr>
          <w:rFonts w:ascii="Courier New" w:hAnsi="Courier New" w:cs="Courier New"/>
          <w:sz w:val="24"/>
          <w:szCs w:val="20"/>
        </w:rPr>
        <w:t>print("*", end="")</w:t>
      </w:r>
    </w:p>
    <w:p w14:paraId="37D6FFA7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  # Вывод строк разделителя</w:t>
      </w:r>
    </w:p>
    <w:p w14:paraId="4E1A79EA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68C3F473" w14:textId="77777777" w:rsidR="001C2CCD" w:rsidRPr="00315B46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15B46">
        <w:rPr>
          <w:rFonts w:ascii="Courier New" w:hAnsi="Courier New" w:cs="Courier New"/>
          <w:sz w:val="24"/>
          <w:szCs w:val="20"/>
        </w:rPr>
        <w:t>print("Текст 2")  # Вывод 2 текста</w:t>
      </w:r>
    </w:p>
    <w:p w14:paraId="4085D5F1" w14:textId="77777777" w:rsidR="001C2CCD" w:rsidRPr="00315B46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15B46">
        <w:rPr>
          <w:rFonts w:ascii="Courier New" w:hAnsi="Courier New" w:cs="Courier New"/>
          <w:sz w:val="24"/>
          <w:szCs w:val="20"/>
        </w:rPr>
        <w:t>for i in range(3):</w:t>
      </w:r>
    </w:p>
    <w:p w14:paraId="696D432F" w14:textId="77777777" w:rsidR="001C2CCD" w:rsidRPr="00315B46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15B46">
        <w:rPr>
          <w:rFonts w:ascii="Courier New" w:hAnsi="Courier New" w:cs="Courier New"/>
          <w:sz w:val="24"/>
          <w:szCs w:val="20"/>
        </w:rPr>
        <w:t>for j in range(20):</w:t>
      </w:r>
    </w:p>
    <w:p w14:paraId="1FB74A9A" w14:textId="77777777" w:rsidR="001C2CCD" w:rsidRPr="00315B46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15B46">
        <w:rPr>
          <w:rFonts w:ascii="Courier New" w:hAnsi="Courier New" w:cs="Courier New"/>
          <w:sz w:val="24"/>
          <w:szCs w:val="20"/>
        </w:rPr>
        <w:t>print("*", end="")</w:t>
      </w:r>
    </w:p>
    <w:p w14:paraId="55B5B855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  # Вывод строк разделителя</w:t>
      </w:r>
    </w:p>
    <w:p w14:paraId="376D6C2C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7BDB9EE9" w14:textId="77777777" w:rsidR="001C2CCD" w:rsidRPr="00315B46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15B46">
        <w:rPr>
          <w:rFonts w:ascii="Courier New" w:hAnsi="Courier New" w:cs="Courier New"/>
          <w:sz w:val="24"/>
          <w:szCs w:val="20"/>
        </w:rPr>
        <w:t>print("Текст 3")  # Вывод 3 текста</w:t>
      </w:r>
    </w:p>
    <w:p w14:paraId="336C4310" w14:textId="77777777" w:rsidR="001C2CCD" w:rsidRPr="00315B46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15B46">
        <w:rPr>
          <w:rFonts w:ascii="Courier New" w:hAnsi="Courier New" w:cs="Courier New"/>
          <w:sz w:val="24"/>
          <w:szCs w:val="20"/>
        </w:rPr>
        <w:t>for i in range(3):</w:t>
      </w:r>
    </w:p>
    <w:p w14:paraId="5B557E60" w14:textId="77777777" w:rsidR="001C2CCD" w:rsidRPr="00315B46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15B46">
        <w:rPr>
          <w:rFonts w:ascii="Courier New" w:hAnsi="Courier New" w:cs="Courier New"/>
          <w:sz w:val="24"/>
          <w:szCs w:val="20"/>
        </w:rPr>
        <w:t>for j in range(20):</w:t>
      </w:r>
    </w:p>
    <w:p w14:paraId="79DE003D" w14:textId="77777777" w:rsidR="001C2CCD" w:rsidRPr="00315B46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15B46">
        <w:rPr>
          <w:rFonts w:ascii="Courier New" w:hAnsi="Courier New" w:cs="Courier New"/>
          <w:sz w:val="24"/>
          <w:szCs w:val="20"/>
        </w:rPr>
        <w:t>print("*", end="")</w:t>
      </w:r>
    </w:p>
    <w:p w14:paraId="54BC1C6B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  # Вывод строк разделителя</w:t>
      </w:r>
    </w:p>
    <w:p w14:paraId="4F9B233D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input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0DA3CA5B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if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__</w:t>
      </w:r>
      <w:r w:rsidRPr="00315B46">
        <w:rPr>
          <w:rFonts w:ascii="Courier New" w:hAnsi="Courier New" w:cs="Courier New"/>
          <w:sz w:val="24"/>
          <w:szCs w:val="20"/>
        </w:rPr>
        <w:t>name</w:t>
      </w:r>
      <w:r w:rsidRPr="00F17E02">
        <w:rPr>
          <w:rFonts w:ascii="Courier New" w:hAnsi="Courier New" w:cs="Courier New"/>
          <w:sz w:val="24"/>
          <w:szCs w:val="20"/>
          <w:lang w:val="ru-RU"/>
        </w:rPr>
        <w:t>__ == "__</w:t>
      </w:r>
      <w:r w:rsidRPr="00315B46">
        <w:rPr>
          <w:rFonts w:ascii="Courier New" w:hAnsi="Courier New" w:cs="Courier New"/>
          <w:sz w:val="24"/>
          <w:szCs w:val="20"/>
        </w:rPr>
        <w:t>main</w:t>
      </w:r>
      <w:r w:rsidRPr="00F17E02">
        <w:rPr>
          <w:rFonts w:ascii="Courier New" w:hAnsi="Courier New" w:cs="Courier New"/>
          <w:sz w:val="24"/>
          <w:szCs w:val="20"/>
          <w:lang w:val="ru-RU"/>
        </w:rPr>
        <w:t>__":</w:t>
      </w:r>
    </w:p>
    <w:p w14:paraId="5F96CDD0" w14:textId="77777777" w:rsidR="001C2CCD" w:rsidRPr="00F17E02" w:rsidRDefault="005379BF" w:rsidP="00315B46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main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37628CB7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2-й вариант (Модульная программа)</w:t>
      </w:r>
    </w:p>
    <w:p w14:paraId="5ABD0E63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315B46">
        <w:rPr>
          <w:rFonts w:ascii="Courier New" w:hAnsi="Courier New" w:cs="Courier New"/>
          <w:sz w:val="24"/>
          <w:szCs w:val="20"/>
        </w:rPr>
        <w:t>draw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15B46">
        <w:rPr>
          <w:rFonts w:ascii="Courier New" w:hAnsi="Courier New" w:cs="Courier New"/>
          <w:sz w:val="24"/>
          <w:szCs w:val="20"/>
        </w:rPr>
        <w:t>str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():  # Функция "Рисовать строки" без параметров</w:t>
      </w:r>
    </w:p>
    <w:p w14:paraId="21DDD7DD" w14:textId="77777777" w:rsidR="001C2CCD" w:rsidRPr="00315B46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15B46">
        <w:rPr>
          <w:rFonts w:ascii="Courier New" w:hAnsi="Courier New" w:cs="Courier New"/>
          <w:sz w:val="24"/>
          <w:szCs w:val="20"/>
        </w:rPr>
        <w:t>for i in range(3):</w:t>
      </w:r>
    </w:p>
    <w:p w14:paraId="56AF0257" w14:textId="77777777" w:rsidR="001C2CCD" w:rsidRPr="00315B46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15B46">
        <w:rPr>
          <w:rFonts w:ascii="Courier New" w:hAnsi="Courier New" w:cs="Courier New"/>
          <w:sz w:val="24"/>
          <w:szCs w:val="20"/>
        </w:rPr>
        <w:t>for j in range(20):</w:t>
      </w:r>
    </w:p>
    <w:p w14:paraId="12F9A145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("*", </w:t>
      </w:r>
      <w:r w:rsidRPr="00315B46">
        <w:rPr>
          <w:rFonts w:ascii="Courier New" w:hAnsi="Courier New" w:cs="Courier New"/>
          <w:sz w:val="24"/>
          <w:szCs w:val="20"/>
        </w:rPr>
        <w:t>end</w:t>
      </w:r>
      <w:r w:rsidRPr="00F17E02">
        <w:rPr>
          <w:rFonts w:ascii="Courier New" w:hAnsi="Courier New" w:cs="Courier New"/>
          <w:sz w:val="24"/>
          <w:szCs w:val="20"/>
          <w:lang w:val="ru-RU"/>
        </w:rPr>
        <w:t>="")</w:t>
      </w:r>
    </w:p>
    <w:p w14:paraId="0DAC897E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  # Вывод строк разделителя</w:t>
      </w:r>
    </w:p>
    <w:p w14:paraId="2F236DCF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315B46">
        <w:rPr>
          <w:rFonts w:ascii="Courier New" w:hAnsi="Courier New" w:cs="Courier New"/>
          <w:sz w:val="24"/>
          <w:szCs w:val="20"/>
        </w:rPr>
        <w:t>main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():</w:t>
      </w:r>
    </w:p>
    <w:p w14:paraId="7D38592A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("Текст и разделители")</w:t>
      </w:r>
    </w:p>
    <w:p w14:paraId="75C19E95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1FEDC3ED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("Текст 1")  # Вывод 1 текста</w:t>
      </w:r>
    </w:p>
    <w:p w14:paraId="7F821012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draw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15B46">
        <w:rPr>
          <w:rFonts w:ascii="Courier New" w:hAnsi="Courier New" w:cs="Courier New"/>
          <w:sz w:val="24"/>
          <w:szCs w:val="20"/>
        </w:rPr>
        <w:t>str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  # Вызов функции "Рисовать строки"</w:t>
      </w:r>
    </w:p>
    <w:p w14:paraId="3BAF6C7D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53E1CB41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("Текст 2")  # Вывод 2 текста</w:t>
      </w:r>
    </w:p>
    <w:p w14:paraId="183F6045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lastRenderedPageBreak/>
        <w:t>draw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15B46">
        <w:rPr>
          <w:rFonts w:ascii="Courier New" w:hAnsi="Courier New" w:cs="Courier New"/>
          <w:sz w:val="24"/>
          <w:szCs w:val="20"/>
        </w:rPr>
        <w:t>str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  # Вызов функции "Рисовать строки"</w:t>
      </w:r>
    </w:p>
    <w:p w14:paraId="525D00DF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54F741A1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("Текст 3")  # Вывод 3 текста</w:t>
      </w:r>
    </w:p>
    <w:p w14:paraId="2C9D966E" w14:textId="77777777" w:rsidR="001C2CCD" w:rsidRPr="00F17E02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draw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15B46">
        <w:rPr>
          <w:rFonts w:ascii="Courier New" w:hAnsi="Courier New" w:cs="Courier New"/>
          <w:sz w:val="24"/>
          <w:szCs w:val="20"/>
        </w:rPr>
        <w:t>str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  # Вызов функции "Рисовать строки"</w:t>
      </w:r>
    </w:p>
    <w:p w14:paraId="34A0C4BE" w14:textId="77777777" w:rsidR="001C2CCD" w:rsidRPr="00315B46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15B46">
        <w:rPr>
          <w:rFonts w:ascii="Courier New" w:hAnsi="Courier New" w:cs="Courier New"/>
          <w:sz w:val="24"/>
          <w:szCs w:val="20"/>
        </w:rPr>
        <w:t>input()</w:t>
      </w:r>
    </w:p>
    <w:p w14:paraId="16A86B24" w14:textId="77777777" w:rsidR="001C2CCD" w:rsidRPr="00315B46" w:rsidRDefault="005379BF" w:rsidP="00315B46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15B46">
        <w:rPr>
          <w:rFonts w:ascii="Courier New" w:hAnsi="Courier New" w:cs="Courier New"/>
          <w:sz w:val="24"/>
          <w:szCs w:val="20"/>
        </w:rPr>
        <w:t>if __name__ == "__main__":</w:t>
      </w:r>
    </w:p>
    <w:p w14:paraId="56230DCE" w14:textId="238360E7" w:rsidR="001C2CCD" w:rsidRDefault="005379BF" w:rsidP="00315B46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315B46">
        <w:rPr>
          <w:rFonts w:ascii="Courier New" w:hAnsi="Courier New" w:cs="Courier New"/>
          <w:sz w:val="24"/>
          <w:szCs w:val="20"/>
        </w:rPr>
        <w:t>main()</w:t>
      </w:r>
    </w:p>
    <w:p w14:paraId="02293E23" w14:textId="77777777" w:rsidR="00315B46" w:rsidRPr="00315B46" w:rsidRDefault="00315B46" w:rsidP="00315B46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</w:p>
    <w:p w14:paraId="19D58DDA" w14:textId="77777777" w:rsidR="001C2CCD" w:rsidRPr="00315B46" w:rsidRDefault="005379BF" w:rsidP="00315B46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78" w:name="_Toc213885151"/>
      <w:r w:rsidRPr="00315B46">
        <w:rPr>
          <w:rFonts w:ascii="Times New Roman" w:hAnsi="Times New Roman" w:cs="Times New Roman"/>
          <w:color w:val="auto"/>
          <w:lang w:val="ru-RU"/>
        </w:rPr>
        <w:t>9.5 Описание функций</w:t>
      </w:r>
      <w:bookmarkEnd w:id="78"/>
    </w:p>
    <w:p w14:paraId="30AF9AE5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Синтаксически в описании функции различают две части:</w:t>
      </w:r>
    </w:p>
    <w:p w14:paraId="5BD60D98" w14:textId="77777777" w:rsidR="001C2CCD" w:rsidRPr="00315B46" w:rsidRDefault="005379BF" w:rsidP="00E178E6">
      <w:pPr>
        <w:pStyle w:val="ae"/>
        <w:numPr>
          <w:ilvl w:val="0"/>
          <w:numId w:val="39"/>
        </w:numPr>
        <w:spacing w:after="0"/>
        <w:ind w:left="357" w:hanging="357"/>
        <w:jc w:val="both"/>
        <w:rPr>
          <w:lang w:val="ru-RU"/>
        </w:rPr>
      </w:pPr>
      <w:r w:rsidRPr="00315B46">
        <w:rPr>
          <w:lang w:val="ru-RU"/>
        </w:rPr>
        <w:t>Описание заголовка</w:t>
      </w:r>
    </w:p>
    <w:p w14:paraId="3DD46838" w14:textId="77777777" w:rsidR="001C2CCD" w:rsidRPr="00315B46" w:rsidRDefault="005379BF" w:rsidP="00E178E6">
      <w:pPr>
        <w:pStyle w:val="ae"/>
        <w:numPr>
          <w:ilvl w:val="0"/>
          <w:numId w:val="39"/>
        </w:numPr>
        <w:spacing w:after="0"/>
        <w:ind w:left="357" w:hanging="357"/>
        <w:jc w:val="both"/>
        <w:rPr>
          <w:lang w:val="ru-RU"/>
        </w:rPr>
      </w:pPr>
      <w:r w:rsidRPr="00315B46">
        <w:rPr>
          <w:lang w:val="ru-RU"/>
        </w:rPr>
        <w:t>Описание тела функции.</w:t>
      </w:r>
    </w:p>
    <w:p w14:paraId="4F62EC37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Синтаксис заголовка функции:</w:t>
      </w:r>
    </w:p>
    <w:p w14:paraId="210CDEB0" w14:textId="77777777" w:rsidR="001C2CCD" w:rsidRPr="00F17E02" w:rsidRDefault="005379BF" w:rsidP="00315B46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имя_функции([список параметров]):</w:t>
      </w:r>
    </w:p>
    <w:p w14:paraId="05C7BE36" w14:textId="77777777" w:rsidR="001C2CCD" w:rsidRPr="00F17E02" w:rsidRDefault="005379BF" w:rsidP="00315B46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имя_функции ([список параметров]) составляют сигнатуру функции</w:t>
      </w:r>
    </w:p>
    <w:p w14:paraId="5AD8E0E7" w14:textId="77777777" w:rsidR="001C2CCD" w:rsidRPr="00F17E02" w:rsidRDefault="005379BF" w:rsidP="00315B46">
      <w:pPr>
        <w:spacing w:after="0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– обязательная часть в заголовке функции.</w:t>
      </w:r>
    </w:p>
    <w:p w14:paraId="4D38DC1A" w14:textId="77777777" w:rsidR="001C2CCD" w:rsidRPr="00F17E02" w:rsidRDefault="005379BF" w:rsidP="00315B46">
      <w:pPr>
        <w:spacing w:after="0"/>
        <w:rPr>
          <w:lang w:val="ru-RU"/>
        </w:rPr>
      </w:pPr>
      <w:r w:rsidRPr="00F17E02">
        <w:rPr>
          <w:lang w:val="ru-RU"/>
        </w:rPr>
        <w:t>Примеры описания функций:</w:t>
      </w:r>
    </w:p>
    <w:p w14:paraId="1960B7A6" w14:textId="77777777" w:rsidR="001C2CCD" w:rsidRPr="00F17E02" w:rsidRDefault="005379BF" w:rsidP="00315B46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315B46">
        <w:rPr>
          <w:rFonts w:ascii="Courier New" w:hAnsi="Courier New" w:cs="Courier New"/>
          <w:sz w:val="24"/>
          <w:szCs w:val="20"/>
        </w:rPr>
        <w:t>A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():  # функция без параметров</w:t>
      </w:r>
    </w:p>
    <w:p w14:paraId="2E722BDB" w14:textId="77777777" w:rsidR="001C2CCD" w:rsidRPr="00F17E02" w:rsidRDefault="005379BF" w:rsidP="00315B46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pass</w:t>
      </w:r>
    </w:p>
    <w:p w14:paraId="6D092E26" w14:textId="77777777" w:rsidR="001C2CCD" w:rsidRPr="00F17E02" w:rsidRDefault="005379BF" w:rsidP="00315B46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315B46">
        <w:rPr>
          <w:rFonts w:ascii="Courier New" w:hAnsi="Courier New" w:cs="Courier New"/>
          <w:sz w:val="24"/>
          <w:szCs w:val="20"/>
        </w:rPr>
        <w:t>B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():  # функция, возвращающая целое значение</w:t>
      </w:r>
    </w:p>
    <w:p w14:paraId="143C4D7C" w14:textId="77777777" w:rsidR="001C2CCD" w:rsidRPr="00F17E02" w:rsidRDefault="005379BF" w:rsidP="00315B46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return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0</w:t>
      </w:r>
    </w:p>
    <w:p w14:paraId="68755441" w14:textId="77777777" w:rsidR="001C2CCD" w:rsidRPr="00F17E02" w:rsidRDefault="005379BF" w:rsidP="00315B46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315B46">
        <w:rPr>
          <w:rFonts w:ascii="Courier New" w:hAnsi="Courier New" w:cs="Courier New"/>
          <w:sz w:val="24"/>
          <w:szCs w:val="20"/>
        </w:rPr>
        <w:t>C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15B46">
        <w:rPr>
          <w:rFonts w:ascii="Courier New" w:hAnsi="Courier New" w:cs="Courier New"/>
          <w:sz w:val="24"/>
          <w:szCs w:val="20"/>
        </w:rPr>
        <w:t>x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, </w:t>
      </w:r>
      <w:r w:rsidRPr="00315B46">
        <w:rPr>
          <w:rFonts w:ascii="Courier New" w:hAnsi="Courier New" w:cs="Courier New"/>
          <w:sz w:val="24"/>
          <w:szCs w:val="20"/>
        </w:rPr>
        <w:t>y</w:t>
      </w:r>
      <w:r w:rsidRPr="00F17E02">
        <w:rPr>
          <w:rFonts w:ascii="Courier New" w:hAnsi="Courier New" w:cs="Courier New"/>
          <w:sz w:val="24"/>
          <w:szCs w:val="20"/>
          <w:lang w:val="ru-RU"/>
        </w:rPr>
        <w:t>):  # функция с параметрами</w:t>
      </w:r>
    </w:p>
    <w:p w14:paraId="782E2304" w14:textId="77777777" w:rsidR="001C2CCD" w:rsidRPr="00F17E02" w:rsidRDefault="005379BF" w:rsidP="00315B46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return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315B46">
        <w:rPr>
          <w:rFonts w:ascii="Courier New" w:hAnsi="Courier New" w:cs="Courier New"/>
          <w:sz w:val="24"/>
          <w:szCs w:val="20"/>
        </w:rPr>
        <w:t>x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+ </w:t>
      </w:r>
      <w:r w:rsidRPr="00315B46">
        <w:rPr>
          <w:rFonts w:ascii="Courier New" w:hAnsi="Courier New" w:cs="Courier New"/>
          <w:sz w:val="24"/>
          <w:szCs w:val="20"/>
        </w:rPr>
        <w:t>y</w:t>
      </w:r>
    </w:p>
    <w:p w14:paraId="1D0255C1" w14:textId="77777777" w:rsidR="001C2CCD" w:rsidRPr="00F17E02" w:rsidRDefault="005379BF" w:rsidP="00315B46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_</w:t>
      </w:r>
      <w:r w:rsidRPr="00315B46">
        <w:rPr>
          <w:rFonts w:ascii="Courier New" w:hAnsi="Courier New" w:cs="Courier New"/>
          <w:sz w:val="24"/>
          <w:szCs w:val="20"/>
        </w:rPr>
        <w:t>private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15B46">
        <w:rPr>
          <w:rFonts w:ascii="Courier New" w:hAnsi="Courier New" w:cs="Courier New"/>
          <w:sz w:val="24"/>
          <w:szCs w:val="20"/>
        </w:rPr>
        <w:t>method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():  # внутренний метод (начинается с _)</w:t>
      </w:r>
    </w:p>
    <w:p w14:paraId="7DA085FB" w14:textId="77777777" w:rsidR="001C2CCD" w:rsidRPr="00F17E02" w:rsidRDefault="005379BF" w:rsidP="00315B46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pass</w:t>
      </w:r>
    </w:p>
    <w:p w14:paraId="1240E938" w14:textId="77777777" w:rsidR="001C2CCD" w:rsidRPr="00F17E02" w:rsidRDefault="005379BF" w:rsidP="00315B46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__</w:t>
      </w:r>
      <w:r w:rsidRPr="00315B46">
        <w:rPr>
          <w:rFonts w:ascii="Courier New" w:hAnsi="Courier New" w:cs="Courier New"/>
          <w:sz w:val="24"/>
          <w:szCs w:val="20"/>
        </w:rPr>
        <w:t>private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15B46">
        <w:rPr>
          <w:rFonts w:ascii="Courier New" w:hAnsi="Courier New" w:cs="Courier New"/>
          <w:sz w:val="24"/>
          <w:szCs w:val="20"/>
        </w:rPr>
        <w:t>method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():  # приватный метод (начинается с __)</w:t>
      </w:r>
    </w:p>
    <w:p w14:paraId="5F3FC6B5" w14:textId="5A706AB5" w:rsidR="001C2CCD" w:rsidRPr="00F17E02" w:rsidRDefault="005379BF" w:rsidP="00315B46">
      <w:pPr>
        <w:spacing w:after="0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pass</w:t>
      </w:r>
    </w:p>
    <w:p w14:paraId="25BA75C0" w14:textId="77777777" w:rsidR="00315B46" w:rsidRPr="00F17E02" w:rsidRDefault="00315B46" w:rsidP="00315B46">
      <w:pPr>
        <w:spacing w:after="0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</w:p>
    <w:p w14:paraId="2CB704E4" w14:textId="77777777" w:rsidR="001C2CCD" w:rsidRPr="00315B46" w:rsidRDefault="005379BF" w:rsidP="00315B46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79" w:name="_Toc213885152"/>
      <w:r w:rsidRPr="00315B46">
        <w:rPr>
          <w:rFonts w:ascii="Times New Roman" w:hAnsi="Times New Roman" w:cs="Times New Roman"/>
          <w:color w:val="auto"/>
          <w:lang w:val="ru-RU"/>
        </w:rPr>
        <w:t>9.6 Аргументы и параметры</w:t>
      </w:r>
      <w:bookmarkEnd w:id="79"/>
    </w:p>
    <w:p w14:paraId="04437154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315B46">
        <w:rPr>
          <w:b/>
          <w:bCs/>
          <w:i/>
          <w:iCs/>
          <w:lang w:val="ru-RU"/>
        </w:rPr>
        <w:t>Параметры</w:t>
      </w:r>
      <w:r w:rsidRPr="004B4147">
        <w:rPr>
          <w:lang w:val="ru-RU"/>
        </w:rPr>
        <w:t xml:space="preserve"> – данные, с которыми работает функция. Это внутренние данные для функции и перечисляются в ее заголовке. Список может содержать фиксированное число аргументов, </w:t>
      </w:r>
      <w:r w:rsidRPr="004B4147">
        <w:rPr>
          <w:lang w:val="ru-RU"/>
        </w:rPr>
        <w:lastRenderedPageBreak/>
        <w:t>разделяемых запятой – для функции с параметрами или быть пустым – для функции без параметров.</w:t>
      </w:r>
    </w:p>
    <w:p w14:paraId="2A5F5678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Синтаксис объявления параметров:</w:t>
      </w:r>
    </w:p>
    <w:p w14:paraId="268500DA" w14:textId="77777777" w:rsidR="001C2CCD" w:rsidRPr="00F17E02" w:rsidRDefault="005379BF" w:rsidP="00315B46">
      <w:pPr>
        <w:spacing w:after="0" w:line="240" w:lineRule="auto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функция(параметр1, параметр2, *</w:t>
      </w:r>
      <w:r w:rsidRPr="00315B46">
        <w:rPr>
          <w:rFonts w:ascii="Courier New" w:hAnsi="Courier New" w:cs="Courier New"/>
          <w:sz w:val="24"/>
          <w:szCs w:val="20"/>
        </w:rPr>
        <w:t>args</w:t>
      </w:r>
      <w:r w:rsidRPr="00F17E02">
        <w:rPr>
          <w:rFonts w:ascii="Courier New" w:hAnsi="Courier New" w:cs="Courier New"/>
          <w:sz w:val="24"/>
          <w:szCs w:val="20"/>
          <w:lang w:val="ru-RU"/>
        </w:rPr>
        <w:t>, **</w:t>
      </w:r>
      <w:r w:rsidRPr="00315B46">
        <w:rPr>
          <w:rFonts w:ascii="Courier New" w:hAnsi="Courier New" w:cs="Courier New"/>
          <w:sz w:val="24"/>
          <w:szCs w:val="20"/>
        </w:rPr>
        <w:t>kwargs</w:t>
      </w:r>
      <w:r w:rsidRPr="00F17E02">
        <w:rPr>
          <w:rFonts w:ascii="Courier New" w:hAnsi="Courier New" w:cs="Courier New"/>
          <w:sz w:val="24"/>
          <w:szCs w:val="20"/>
          <w:lang w:val="ru-RU"/>
        </w:rPr>
        <w:t>):</w:t>
      </w:r>
    </w:p>
    <w:p w14:paraId="577E7B11" w14:textId="77777777" w:rsidR="001C2CCD" w:rsidRPr="00F17E02" w:rsidRDefault="005379BF" w:rsidP="00315B46">
      <w:pPr>
        <w:spacing w:after="0"/>
        <w:ind w:left="720" w:firstLine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315B46">
        <w:rPr>
          <w:rFonts w:ascii="Courier New" w:hAnsi="Courier New" w:cs="Courier New"/>
          <w:sz w:val="24"/>
          <w:szCs w:val="20"/>
        </w:rPr>
        <w:t>pass</w:t>
      </w:r>
    </w:p>
    <w:p w14:paraId="2A442D25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Например: (</w:t>
      </w:r>
      <w:r>
        <w:t>p</w:t>
      </w:r>
      <w:r w:rsidRPr="004B4147">
        <w:rPr>
          <w:lang w:val="ru-RU"/>
        </w:rPr>
        <w:t xml:space="preserve">1, </w:t>
      </w:r>
      <w:r>
        <w:t>p</w:t>
      </w:r>
      <w:r w:rsidRPr="004B4147">
        <w:rPr>
          <w:lang w:val="ru-RU"/>
        </w:rPr>
        <w:t>2, *</w:t>
      </w:r>
      <w:r>
        <w:t>args</w:t>
      </w:r>
      <w:r w:rsidRPr="004B4147">
        <w:rPr>
          <w:lang w:val="ru-RU"/>
        </w:rPr>
        <w:t>, **</w:t>
      </w:r>
      <w:r>
        <w:t>kwargs</w:t>
      </w:r>
      <w:r w:rsidRPr="004B4147">
        <w:rPr>
          <w:lang w:val="ru-RU"/>
        </w:rPr>
        <w:t>)</w:t>
      </w:r>
    </w:p>
    <w:p w14:paraId="1484A27C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Параметры связаны с аргументами.</w:t>
      </w:r>
    </w:p>
    <w:p w14:paraId="3F5A31CF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7026F5">
        <w:rPr>
          <w:b/>
          <w:bCs/>
          <w:i/>
          <w:iCs/>
          <w:lang w:val="ru-RU"/>
        </w:rPr>
        <w:t>Аргументы</w:t>
      </w:r>
      <w:r w:rsidRPr="004B4147">
        <w:rPr>
          <w:lang w:val="ru-RU"/>
        </w:rPr>
        <w:t xml:space="preserve"> – данные, передаваемые в функцию или возвращаемые из нее. Это внешние для функции данные, с которыми имеет дело вызывающая часть программы. В функции им соответствуют параметры. Указываются в списке аргументов при обращении к функции и являются фактическими параметрами.</w:t>
      </w:r>
    </w:p>
    <w:p w14:paraId="0235A5F9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Синонимы:</w:t>
      </w:r>
    </w:p>
    <w:p w14:paraId="5F2CF7C7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Параметры = формальные параметры, условно Р.</w:t>
      </w:r>
    </w:p>
    <w:p w14:paraId="5B2A8195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Аргументы = фактические аргументы, условно А.</w:t>
      </w:r>
    </w:p>
    <w:p w14:paraId="08BA1E61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Можно для фиксированного числа формальных параметров передать функции произвольное число фактических аргументов. Для этого в списке формальных параметров необходимо задать *</w:t>
      </w:r>
      <w:r>
        <w:t>args</w:t>
      </w:r>
      <w:r w:rsidRPr="004B4147">
        <w:rPr>
          <w:lang w:val="ru-RU"/>
        </w:rPr>
        <w:t xml:space="preserve"> для позиционных аргументов и **</w:t>
      </w:r>
      <w:r>
        <w:t>kwargs</w:t>
      </w:r>
      <w:r w:rsidRPr="004B4147">
        <w:rPr>
          <w:lang w:val="ru-RU"/>
        </w:rPr>
        <w:t xml:space="preserve"> для именованных аргументов.</w:t>
      </w:r>
    </w:p>
    <w:p w14:paraId="672C1C45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Для аргументов и параметров надо соблюдать:</w:t>
      </w:r>
    </w:p>
    <w:p w14:paraId="22456347" w14:textId="77777777" w:rsidR="001C2CCD" w:rsidRPr="007026F5" w:rsidRDefault="005379BF" w:rsidP="00E178E6">
      <w:pPr>
        <w:pStyle w:val="ae"/>
        <w:numPr>
          <w:ilvl w:val="0"/>
          <w:numId w:val="40"/>
        </w:numPr>
        <w:spacing w:after="0"/>
        <w:ind w:left="357" w:hanging="357"/>
        <w:jc w:val="both"/>
        <w:rPr>
          <w:lang w:val="ru-RU"/>
        </w:rPr>
      </w:pPr>
      <w:r w:rsidRPr="007026F5">
        <w:rPr>
          <w:lang w:val="ru-RU"/>
        </w:rPr>
        <w:t>одинаковое количество (</w:t>
      </w:r>
      <w:r>
        <w:t>An</w:t>
      </w:r>
      <w:r w:rsidRPr="007026F5">
        <w:rPr>
          <w:lang w:val="ru-RU"/>
        </w:rPr>
        <w:t>=</w:t>
      </w:r>
      <w:r>
        <w:t>Pn</w:t>
      </w:r>
      <w:r w:rsidRPr="007026F5">
        <w:rPr>
          <w:lang w:val="ru-RU"/>
        </w:rPr>
        <w:t>) для обязательных параметров,</w:t>
      </w:r>
    </w:p>
    <w:p w14:paraId="5AFE56F6" w14:textId="77777777" w:rsidR="001C2CCD" w:rsidRPr="007026F5" w:rsidRDefault="005379BF" w:rsidP="00E178E6">
      <w:pPr>
        <w:pStyle w:val="ae"/>
        <w:numPr>
          <w:ilvl w:val="0"/>
          <w:numId w:val="40"/>
        </w:numPr>
        <w:spacing w:after="0"/>
        <w:ind w:left="357" w:hanging="357"/>
        <w:jc w:val="both"/>
        <w:rPr>
          <w:lang w:val="ru-RU"/>
        </w:rPr>
      </w:pPr>
      <w:r w:rsidRPr="007026F5">
        <w:rPr>
          <w:lang w:val="ru-RU"/>
        </w:rPr>
        <w:t>совместимость типов (типы одинаковы или неявно преобразованные).</w:t>
      </w:r>
    </w:p>
    <w:p w14:paraId="6A5AEFBC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Все формальные параметры разделяются на группы:</w:t>
      </w:r>
    </w:p>
    <w:p w14:paraId="3DABED5E" w14:textId="77777777" w:rsidR="001C2CCD" w:rsidRPr="007026F5" w:rsidRDefault="005379BF" w:rsidP="00E178E6">
      <w:pPr>
        <w:pStyle w:val="ae"/>
        <w:numPr>
          <w:ilvl w:val="0"/>
          <w:numId w:val="41"/>
        </w:numPr>
        <w:spacing w:after="0"/>
        <w:ind w:left="357" w:hanging="357"/>
        <w:jc w:val="both"/>
        <w:rPr>
          <w:lang w:val="ru-RU"/>
        </w:rPr>
      </w:pPr>
      <w:r w:rsidRPr="007026F5">
        <w:rPr>
          <w:i/>
          <w:iCs/>
          <w:lang w:val="ru-RU"/>
        </w:rPr>
        <w:t>позиционные параметры</w:t>
      </w:r>
      <w:r w:rsidRPr="007026F5">
        <w:rPr>
          <w:lang w:val="ru-RU"/>
        </w:rPr>
        <w:t xml:space="preserve"> – передают информацию функции и их значения в теле функции только читаются;</w:t>
      </w:r>
    </w:p>
    <w:p w14:paraId="07BE0279" w14:textId="77777777" w:rsidR="001C2CCD" w:rsidRPr="007026F5" w:rsidRDefault="005379BF" w:rsidP="00E178E6">
      <w:pPr>
        <w:pStyle w:val="ae"/>
        <w:numPr>
          <w:ilvl w:val="0"/>
          <w:numId w:val="41"/>
        </w:numPr>
        <w:spacing w:after="0"/>
        <w:ind w:left="357" w:hanging="357"/>
        <w:jc w:val="both"/>
        <w:rPr>
          <w:lang w:val="ru-RU"/>
        </w:rPr>
      </w:pPr>
      <w:r w:rsidRPr="007026F5">
        <w:rPr>
          <w:i/>
          <w:iCs/>
          <w:lang w:val="ru-RU"/>
        </w:rPr>
        <w:lastRenderedPageBreak/>
        <w:t>именованные параметры</w:t>
      </w:r>
      <w:r w:rsidRPr="007026F5">
        <w:rPr>
          <w:lang w:val="ru-RU"/>
        </w:rPr>
        <w:t xml:space="preserve"> – имеют значения по умолчанию, могут быть переданы при вызове или использованы по умолчанию;</w:t>
      </w:r>
    </w:p>
    <w:p w14:paraId="1F718ED6" w14:textId="77777777" w:rsidR="001C2CCD" w:rsidRPr="004B4147" w:rsidRDefault="005379BF" w:rsidP="003D475F">
      <w:pPr>
        <w:spacing w:after="0"/>
        <w:ind w:firstLine="283"/>
        <w:jc w:val="both"/>
        <w:rPr>
          <w:lang w:val="ru-RU"/>
        </w:rPr>
      </w:pPr>
      <w:r w:rsidRPr="007026F5">
        <w:rPr>
          <w:i/>
          <w:iCs/>
          <w:lang w:val="ru-RU"/>
        </w:rPr>
        <w:t>*</w:t>
      </w:r>
      <w:r w:rsidRPr="007026F5">
        <w:rPr>
          <w:i/>
          <w:iCs/>
        </w:rPr>
        <w:t>args</w:t>
      </w:r>
      <w:r w:rsidRPr="004B4147">
        <w:rPr>
          <w:lang w:val="ru-RU"/>
        </w:rPr>
        <w:t xml:space="preserve"> – собирает дополнительные позиционные аргументы в кортеж;</w:t>
      </w:r>
    </w:p>
    <w:p w14:paraId="62816807" w14:textId="77777777" w:rsidR="001C2CCD" w:rsidRPr="004B4147" w:rsidRDefault="005379BF" w:rsidP="003D475F">
      <w:pPr>
        <w:spacing w:after="0"/>
        <w:ind w:firstLine="283"/>
        <w:jc w:val="both"/>
        <w:rPr>
          <w:lang w:val="ru-RU"/>
        </w:rPr>
      </w:pPr>
      <w:r w:rsidRPr="007026F5">
        <w:rPr>
          <w:i/>
          <w:iCs/>
          <w:lang w:val="ru-RU"/>
        </w:rPr>
        <w:t>**</w:t>
      </w:r>
      <w:r w:rsidRPr="007026F5">
        <w:rPr>
          <w:i/>
          <w:iCs/>
        </w:rPr>
        <w:t>kwargs</w:t>
      </w:r>
      <w:r w:rsidRPr="004B4147">
        <w:rPr>
          <w:lang w:val="ru-RU"/>
        </w:rPr>
        <w:t xml:space="preserve"> – собирает дополнительные именованные аргументы в словарь.</w:t>
      </w:r>
    </w:p>
    <w:p w14:paraId="1980CEE7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Например:</w:t>
      </w:r>
    </w:p>
    <w:p w14:paraId="7D8E3F24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Функция с различными типами параметров</w:t>
      </w:r>
    </w:p>
    <w:p w14:paraId="5519565E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def example_function(p1, p2=10, *args, **kwargs):</w:t>
      </w:r>
    </w:p>
    <w:p w14:paraId="48132B97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print(f"p1: {p1}")</w:t>
      </w:r>
    </w:p>
    <w:p w14:paraId="227C18B9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print(f"p2: {p2}")</w:t>
      </w:r>
    </w:p>
    <w:p w14:paraId="0DCD3505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print(f"args: {args}")</w:t>
      </w:r>
    </w:p>
    <w:p w14:paraId="1477C30E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print(f"kwargs: {kwargs}")</w:t>
      </w:r>
    </w:p>
    <w:p w14:paraId="5182B971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# Вызов функции</w:t>
      </w:r>
    </w:p>
    <w:p w14:paraId="1F10F739" w14:textId="77777777" w:rsidR="001C2CCD" w:rsidRPr="007026F5" w:rsidRDefault="005379BF" w:rsidP="007026F5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example_function(1, 2, 3, 4, 5, name="John", age=25)</w:t>
      </w:r>
    </w:p>
    <w:p w14:paraId="503E689F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Структура функции идентична структуре программы.</w:t>
      </w:r>
    </w:p>
    <w:p w14:paraId="13EF7200" w14:textId="1783DD47" w:rsidR="001C2CCD" w:rsidRPr="004B4147" w:rsidRDefault="005379BF" w:rsidP="007026F5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Имена, объявленные </w:t>
      </w:r>
      <w:r w:rsidR="007026F5" w:rsidRPr="004B4147">
        <w:rPr>
          <w:lang w:val="ru-RU"/>
        </w:rPr>
        <w:t>в главной программе,</w:t>
      </w:r>
      <w:r w:rsidRPr="004B4147">
        <w:rPr>
          <w:lang w:val="ru-RU"/>
        </w:rPr>
        <w:t xml:space="preserve"> являются </w:t>
      </w:r>
      <w:r w:rsidRPr="007026F5">
        <w:rPr>
          <w:i/>
          <w:iCs/>
          <w:lang w:val="ru-RU"/>
        </w:rPr>
        <w:t>глобальными</w:t>
      </w:r>
      <w:r w:rsidRPr="004B4147">
        <w:rPr>
          <w:lang w:val="ru-RU"/>
        </w:rPr>
        <w:t>. Они доступны во всех внутренних точках, в том числе и в функциях.</w:t>
      </w:r>
      <w:r w:rsidR="007026F5">
        <w:rPr>
          <w:lang w:val="ru-RU"/>
        </w:rPr>
        <w:t xml:space="preserve"> </w:t>
      </w:r>
      <w:r w:rsidRPr="004B4147">
        <w:rPr>
          <w:lang w:val="ru-RU"/>
        </w:rPr>
        <w:t xml:space="preserve">Имена, объявленные в функции, являются </w:t>
      </w:r>
      <w:r w:rsidRPr="007026F5">
        <w:rPr>
          <w:i/>
          <w:iCs/>
          <w:lang w:val="ru-RU"/>
        </w:rPr>
        <w:t>локальными</w:t>
      </w:r>
      <w:r w:rsidRPr="004B4147">
        <w:rPr>
          <w:lang w:val="ru-RU"/>
        </w:rPr>
        <w:t>. Они доступны во всех внутренних точках функции.</w:t>
      </w:r>
    </w:p>
    <w:p w14:paraId="500245C4" w14:textId="15FD3F80" w:rsidR="001C2CCD" w:rsidRDefault="005379BF" w:rsidP="007026F5">
      <w:pPr>
        <w:spacing w:after="0"/>
        <w:jc w:val="both"/>
        <w:rPr>
          <w:lang w:val="ru-RU"/>
        </w:rPr>
      </w:pPr>
      <w:r w:rsidRPr="004B4147">
        <w:rPr>
          <w:lang w:val="ru-RU"/>
        </w:rPr>
        <w:t>Локальное имя во внешней программе недоступно. Память под них выделяется автоматически в момент вызова функции.</w:t>
      </w:r>
      <w:r w:rsidR="007026F5">
        <w:rPr>
          <w:lang w:val="ru-RU"/>
        </w:rPr>
        <w:t xml:space="preserve"> </w:t>
      </w:r>
      <w:r w:rsidRPr="004B4147">
        <w:rPr>
          <w:lang w:val="ru-RU"/>
        </w:rPr>
        <w:t>Если используются одинаковые локальное и глобальное имя, то внутри функции локальное имя блокирует глобальное.</w:t>
      </w:r>
    </w:p>
    <w:p w14:paraId="28FE2950" w14:textId="77777777" w:rsidR="007026F5" w:rsidRPr="004B4147" w:rsidRDefault="007026F5" w:rsidP="003D475F">
      <w:pPr>
        <w:spacing w:after="0"/>
        <w:jc w:val="both"/>
        <w:rPr>
          <w:lang w:val="ru-RU"/>
        </w:rPr>
      </w:pPr>
    </w:p>
    <w:p w14:paraId="023B3EF5" w14:textId="77777777" w:rsidR="001C2CCD" w:rsidRPr="007026F5" w:rsidRDefault="005379BF" w:rsidP="007026F5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80" w:name="_Toc213885153"/>
      <w:r w:rsidRPr="007026F5">
        <w:rPr>
          <w:rFonts w:ascii="Times New Roman" w:hAnsi="Times New Roman" w:cs="Times New Roman"/>
          <w:color w:val="auto"/>
          <w:lang w:val="ru-RU"/>
        </w:rPr>
        <w:t>9.7 Тело функции</w:t>
      </w:r>
      <w:bookmarkEnd w:id="80"/>
    </w:p>
    <w:p w14:paraId="35EAECCF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Синтаксически тело функции является блоком, который представляет собой последовательность инструкций и описание переменных с отступом.</w:t>
      </w:r>
    </w:p>
    <w:p w14:paraId="5620FECF" w14:textId="1A40BE38" w:rsidR="001C2CCD" w:rsidRPr="004B4147" w:rsidRDefault="005379BF" w:rsidP="007026F5">
      <w:pPr>
        <w:spacing w:after="0"/>
        <w:jc w:val="both"/>
        <w:rPr>
          <w:lang w:val="ru-RU"/>
        </w:rPr>
      </w:pPr>
      <w:r w:rsidRPr="004B4147">
        <w:rPr>
          <w:lang w:val="ru-RU"/>
        </w:rPr>
        <w:t>В теле функции в блоке может быть оператор, возвращающий значение функции в формате</w:t>
      </w:r>
      <w:r w:rsidR="007026F5">
        <w:rPr>
          <w:lang w:val="ru-RU"/>
        </w:rPr>
        <w:t xml:space="preserve"> </w:t>
      </w:r>
      <w:r>
        <w:t>return</w:t>
      </w:r>
      <w:r w:rsidRPr="004B4147">
        <w:rPr>
          <w:lang w:val="ru-RU"/>
        </w:rPr>
        <w:t xml:space="preserve"> выражение</w:t>
      </w:r>
    </w:p>
    <w:p w14:paraId="4ADC245D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lastRenderedPageBreak/>
        <w:t>Переменные, описанные в блоке, считаются локальными в этом блоке.</w:t>
      </w:r>
    </w:p>
    <w:p w14:paraId="7A6BE377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Вызов функции. Синтаксис.</w:t>
      </w:r>
    </w:p>
    <w:p w14:paraId="18024AB6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Функция может быть вызвана в выражении или как оператор тела блока. Сам вызов функции имеет один и тот же синтаксис:</w:t>
      </w:r>
    </w:p>
    <w:p w14:paraId="2AF8F2F9" w14:textId="77777777" w:rsidR="001C2CCD" w:rsidRPr="007026F5" w:rsidRDefault="005379BF" w:rsidP="003D475F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  <w:lang w:val="ru-RU"/>
        </w:rPr>
        <w:t>имя_функции([список фактических аргументов])</w:t>
      </w:r>
    </w:p>
    <w:p w14:paraId="2B8DFF8B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В момент вызова функции происходит:</w:t>
      </w:r>
    </w:p>
    <w:p w14:paraId="01913D1C" w14:textId="77777777" w:rsidR="001C2CCD" w:rsidRPr="004B4147" w:rsidRDefault="005379BF" w:rsidP="003D475F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1. вычисление фактических аргументов, которые являются выражением,</w:t>
      </w:r>
    </w:p>
    <w:p w14:paraId="3BE204D5" w14:textId="77777777" w:rsidR="001C2CCD" w:rsidRPr="004B4147" w:rsidRDefault="005379BF" w:rsidP="003D475F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2. в точке вызова создается блок, в котором происходит замена имен параметров фактическими аргументами.</w:t>
      </w:r>
    </w:p>
    <w:p w14:paraId="68E038EB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Функция</w:t>
      </w:r>
    </w:p>
    <w:p w14:paraId="7CF476FE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Пример 1. Написать функцию, проверяющую, является ли целое число, введенное с клавиатуры четным. Программа должна использовать эту функцию, проверять является ли число четным или нет, и выводить соответствующее сообщение.</w:t>
      </w:r>
    </w:p>
    <w:p w14:paraId="4985F67E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026F5">
        <w:rPr>
          <w:rFonts w:ascii="Courier New" w:hAnsi="Courier New" w:cs="Courier New"/>
          <w:sz w:val="24"/>
          <w:szCs w:val="20"/>
        </w:rPr>
        <w:t>chet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7026F5">
        <w:rPr>
          <w:rFonts w:ascii="Courier New" w:hAnsi="Courier New" w:cs="Courier New"/>
          <w:sz w:val="24"/>
          <w:szCs w:val="20"/>
        </w:rPr>
        <w:t>n</w:t>
      </w:r>
      <w:r w:rsidRPr="00F17E02">
        <w:rPr>
          <w:rFonts w:ascii="Courier New" w:hAnsi="Courier New" w:cs="Courier New"/>
          <w:sz w:val="24"/>
          <w:szCs w:val="20"/>
          <w:lang w:val="ru-RU"/>
        </w:rPr>
        <w:t>):  # Функция "Четность"</w:t>
      </w:r>
    </w:p>
    <w:p w14:paraId="334E224E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if n % 2 == 0:</w:t>
      </w:r>
    </w:p>
    <w:p w14:paraId="5786DEB4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return True</w:t>
      </w:r>
    </w:p>
    <w:p w14:paraId="6C1A8D75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else:</w:t>
      </w:r>
    </w:p>
    <w:p w14:paraId="51B1BB30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return False</w:t>
      </w:r>
    </w:p>
    <w:p w14:paraId="2A66F9AE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def main():</w:t>
      </w:r>
    </w:p>
    <w:p w14:paraId="4B854880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print("Определение четности аргумента")</w:t>
      </w:r>
    </w:p>
    <w:p w14:paraId="533B2A7E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print()</w:t>
      </w:r>
    </w:p>
    <w:p w14:paraId="1FDA155E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while True:</w:t>
      </w:r>
    </w:p>
    <w:p w14:paraId="0C7278B7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m = int(input("m &gt;&gt; "))</w:t>
      </w:r>
    </w:p>
    <w:p w14:paraId="1E8DB57C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if chet(m):</w:t>
      </w:r>
    </w:p>
    <w:p w14:paraId="3D7827F2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("Число четное")</w:t>
      </w:r>
    </w:p>
    <w:p w14:paraId="45A136D8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</w:rPr>
        <w:t>else</w:t>
      </w:r>
      <w:r w:rsidRPr="00F17E02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54C1E4B1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("Число нечетное")</w:t>
      </w:r>
    </w:p>
    <w:p w14:paraId="2D6F4D8B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print()</w:t>
      </w:r>
    </w:p>
    <w:p w14:paraId="21FE8EE9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if m == 0:</w:t>
      </w:r>
    </w:p>
    <w:p w14:paraId="3DBD4A13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break</w:t>
      </w:r>
    </w:p>
    <w:p w14:paraId="21CF950B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input()</w:t>
      </w:r>
    </w:p>
    <w:p w14:paraId="33958E2E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</w:rPr>
        <w:t>if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__</w:t>
      </w:r>
      <w:r w:rsidRPr="007026F5">
        <w:rPr>
          <w:rFonts w:ascii="Courier New" w:hAnsi="Courier New" w:cs="Courier New"/>
          <w:sz w:val="24"/>
          <w:szCs w:val="20"/>
        </w:rPr>
        <w:t>name</w:t>
      </w:r>
      <w:r w:rsidRPr="00F17E02">
        <w:rPr>
          <w:rFonts w:ascii="Courier New" w:hAnsi="Courier New" w:cs="Courier New"/>
          <w:sz w:val="24"/>
          <w:szCs w:val="20"/>
          <w:lang w:val="ru-RU"/>
        </w:rPr>
        <w:t>__ == "__</w:t>
      </w:r>
      <w:r w:rsidRPr="007026F5">
        <w:rPr>
          <w:rFonts w:ascii="Courier New" w:hAnsi="Courier New" w:cs="Courier New"/>
          <w:sz w:val="24"/>
          <w:szCs w:val="20"/>
        </w:rPr>
        <w:t>main</w:t>
      </w:r>
      <w:r w:rsidRPr="00F17E02">
        <w:rPr>
          <w:rFonts w:ascii="Courier New" w:hAnsi="Courier New" w:cs="Courier New"/>
          <w:sz w:val="24"/>
          <w:szCs w:val="20"/>
          <w:lang w:val="ru-RU"/>
        </w:rPr>
        <w:t>__":</w:t>
      </w:r>
    </w:p>
    <w:p w14:paraId="0B7C439F" w14:textId="77777777" w:rsidR="001C2CCD" w:rsidRPr="00F17E02" w:rsidRDefault="005379BF" w:rsidP="007026F5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</w:rPr>
        <w:lastRenderedPageBreak/>
        <w:t>main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393AD41F" w14:textId="77777777" w:rsidR="001C2CCD" w:rsidRPr="00A116AB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Функция</w:t>
      </w:r>
      <w:r w:rsidRPr="00A116AB">
        <w:rPr>
          <w:lang w:val="ru-RU"/>
        </w:rPr>
        <w:t xml:space="preserve"> (</w:t>
      </w:r>
      <w:r w:rsidRPr="004B4147">
        <w:rPr>
          <w:lang w:val="ru-RU"/>
        </w:rPr>
        <w:t>аналог</w:t>
      </w:r>
      <w:r w:rsidRPr="00A116AB">
        <w:rPr>
          <w:lang w:val="ru-RU"/>
        </w:rPr>
        <w:t xml:space="preserve"> </w:t>
      </w:r>
      <w:r w:rsidRPr="004B4147">
        <w:rPr>
          <w:lang w:val="ru-RU"/>
        </w:rPr>
        <w:t>процедуры</w:t>
      </w:r>
      <w:r w:rsidRPr="00A116AB">
        <w:rPr>
          <w:lang w:val="ru-RU"/>
        </w:rPr>
        <w:t>)</w:t>
      </w:r>
    </w:p>
    <w:p w14:paraId="20E88D4B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Пример 2. Вывести таблицу квадратных корней.</w:t>
      </w:r>
    </w:p>
    <w:p w14:paraId="14813C88" w14:textId="77777777" w:rsidR="001C2CCD" w:rsidRPr="004B4147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Для оформления таблицы использовать функцию </w:t>
      </w:r>
      <w:r>
        <w:t>Line</w:t>
      </w:r>
      <w:r w:rsidRPr="004B4147">
        <w:rPr>
          <w:lang w:val="ru-RU"/>
        </w:rPr>
        <w:t>.</w:t>
      </w:r>
    </w:p>
    <w:p w14:paraId="3CFBEF6B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</w:rPr>
        <w:t>import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026F5">
        <w:rPr>
          <w:rFonts w:ascii="Courier New" w:hAnsi="Courier New" w:cs="Courier New"/>
          <w:sz w:val="24"/>
          <w:szCs w:val="20"/>
        </w:rPr>
        <w:t>math</w:t>
      </w:r>
    </w:p>
    <w:p w14:paraId="281CB6B0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026F5">
        <w:rPr>
          <w:rFonts w:ascii="Courier New" w:hAnsi="Courier New" w:cs="Courier New"/>
          <w:sz w:val="24"/>
          <w:szCs w:val="20"/>
        </w:rPr>
        <w:t>line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7026F5">
        <w:rPr>
          <w:rFonts w:ascii="Courier New" w:hAnsi="Courier New" w:cs="Courier New"/>
          <w:sz w:val="24"/>
          <w:szCs w:val="20"/>
        </w:rPr>
        <w:t>n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, </w:t>
      </w:r>
      <w:r w:rsidRPr="007026F5">
        <w:rPr>
          <w:rFonts w:ascii="Courier New" w:hAnsi="Courier New" w:cs="Courier New"/>
          <w:sz w:val="24"/>
          <w:szCs w:val="20"/>
        </w:rPr>
        <w:t>c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):  # Функция "Рисовать линию" с параметрами </w:t>
      </w:r>
      <w:r w:rsidRPr="007026F5">
        <w:rPr>
          <w:rFonts w:ascii="Courier New" w:hAnsi="Courier New" w:cs="Courier New"/>
          <w:sz w:val="24"/>
          <w:szCs w:val="20"/>
        </w:rPr>
        <w:t>n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и </w:t>
      </w:r>
      <w:r w:rsidRPr="007026F5">
        <w:rPr>
          <w:rFonts w:ascii="Courier New" w:hAnsi="Courier New" w:cs="Courier New"/>
          <w:sz w:val="24"/>
          <w:szCs w:val="20"/>
        </w:rPr>
        <w:t>c</w:t>
      </w:r>
    </w:p>
    <w:p w14:paraId="7099371B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for k in range(n):</w:t>
      </w:r>
    </w:p>
    <w:p w14:paraId="40E3F75A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7026F5">
        <w:rPr>
          <w:rFonts w:ascii="Courier New" w:hAnsi="Courier New" w:cs="Courier New"/>
          <w:sz w:val="24"/>
          <w:szCs w:val="20"/>
        </w:rPr>
        <w:t>c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, </w:t>
      </w:r>
      <w:r w:rsidRPr="007026F5">
        <w:rPr>
          <w:rFonts w:ascii="Courier New" w:hAnsi="Courier New" w:cs="Courier New"/>
          <w:sz w:val="24"/>
          <w:szCs w:val="20"/>
        </w:rPr>
        <w:t>end</w:t>
      </w:r>
      <w:r w:rsidRPr="00F17E02">
        <w:rPr>
          <w:rFonts w:ascii="Courier New" w:hAnsi="Courier New" w:cs="Courier New"/>
          <w:sz w:val="24"/>
          <w:szCs w:val="20"/>
          <w:lang w:val="ru-RU"/>
        </w:rPr>
        <w:t>="")</w:t>
      </w:r>
    </w:p>
    <w:p w14:paraId="04950AF2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()  # Вывод строки с символами </w:t>
      </w:r>
      <w:r w:rsidRPr="007026F5">
        <w:rPr>
          <w:rFonts w:ascii="Courier New" w:hAnsi="Courier New" w:cs="Courier New"/>
          <w:sz w:val="24"/>
          <w:szCs w:val="20"/>
        </w:rPr>
        <w:t>c</w:t>
      </w:r>
    </w:p>
    <w:p w14:paraId="64D191D2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026F5">
        <w:rPr>
          <w:rFonts w:ascii="Courier New" w:hAnsi="Courier New" w:cs="Courier New"/>
          <w:sz w:val="24"/>
          <w:szCs w:val="20"/>
        </w:rPr>
        <w:t>main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():</w:t>
      </w:r>
    </w:p>
    <w:p w14:paraId="56D41010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</w:rPr>
        <w:t>m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18</w:t>
      </w:r>
    </w:p>
    <w:p w14:paraId="2079096F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("Таблица квадратных корней")</w:t>
      </w:r>
    </w:p>
    <w:p w14:paraId="5E6BB613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6534CD11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</w:rPr>
        <w:t>line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7026F5">
        <w:rPr>
          <w:rFonts w:ascii="Courier New" w:hAnsi="Courier New" w:cs="Courier New"/>
          <w:sz w:val="24"/>
          <w:szCs w:val="20"/>
        </w:rPr>
        <w:t>m</w:t>
      </w:r>
      <w:r w:rsidRPr="00F17E02">
        <w:rPr>
          <w:rFonts w:ascii="Courier New" w:hAnsi="Courier New" w:cs="Courier New"/>
          <w:sz w:val="24"/>
          <w:szCs w:val="20"/>
          <w:lang w:val="ru-RU"/>
        </w:rPr>
        <w:t>, '=')  # Вызов функции "Рисовать линию"</w:t>
      </w:r>
    </w:p>
    <w:p w14:paraId="35AC0108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 Число | Корень")</w:t>
      </w:r>
    </w:p>
    <w:p w14:paraId="22B0736A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</w:rPr>
        <w:t>line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7026F5">
        <w:rPr>
          <w:rFonts w:ascii="Courier New" w:hAnsi="Courier New" w:cs="Courier New"/>
          <w:sz w:val="24"/>
          <w:szCs w:val="20"/>
        </w:rPr>
        <w:t>m</w:t>
      </w:r>
      <w:r w:rsidRPr="00F17E02">
        <w:rPr>
          <w:rFonts w:ascii="Courier New" w:hAnsi="Courier New" w:cs="Courier New"/>
          <w:sz w:val="24"/>
          <w:szCs w:val="20"/>
          <w:lang w:val="ru-RU"/>
        </w:rPr>
        <w:t>, '=')  # Вызов функции "Рисовать линию"</w:t>
      </w:r>
    </w:p>
    <w:p w14:paraId="66486560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for i in range(10):</w:t>
      </w:r>
    </w:p>
    <w:p w14:paraId="0265F2BD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q = math.sqrt(i)</w:t>
      </w:r>
    </w:p>
    <w:p w14:paraId="1C1DEE7D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print(f"   {i}   |   {q:3.3f}")</w:t>
      </w:r>
    </w:p>
    <w:p w14:paraId="4353033C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line(m, '-')  # Вызов функции "Рисовать линию"</w:t>
      </w:r>
    </w:p>
    <w:p w14:paraId="62AFECC3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input()</w:t>
      </w:r>
    </w:p>
    <w:p w14:paraId="121AD81F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if __name__ == "__main__":</w:t>
      </w:r>
    </w:p>
    <w:p w14:paraId="2AE1EA97" w14:textId="2FBE9594" w:rsidR="001C2CCD" w:rsidRDefault="005379BF" w:rsidP="007026F5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main()</w:t>
      </w:r>
    </w:p>
    <w:p w14:paraId="3D7D2E86" w14:textId="77777777" w:rsidR="007026F5" w:rsidRPr="007026F5" w:rsidRDefault="007026F5" w:rsidP="007026F5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</w:p>
    <w:p w14:paraId="37F167B7" w14:textId="77777777" w:rsidR="001C2CCD" w:rsidRPr="007026F5" w:rsidRDefault="005379BF" w:rsidP="007026F5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81" w:name="_Toc213885154"/>
      <w:r w:rsidRPr="007026F5">
        <w:rPr>
          <w:rFonts w:ascii="Times New Roman" w:hAnsi="Times New Roman" w:cs="Times New Roman"/>
          <w:color w:val="auto"/>
          <w:lang w:val="ru-RU"/>
        </w:rPr>
        <w:t xml:space="preserve">9.8 Классы в </w:t>
      </w:r>
      <w:r w:rsidRPr="007026F5">
        <w:rPr>
          <w:rFonts w:ascii="Times New Roman" w:hAnsi="Times New Roman" w:cs="Times New Roman"/>
          <w:color w:val="auto"/>
        </w:rPr>
        <w:t>Python</w:t>
      </w:r>
      <w:r w:rsidRPr="007026F5">
        <w:rPr>
          <w:rFonts w:ascii="Times New Roman" w:hAnsi="Times New Roman" w:cs="Times New Roman"/>
          <w:color w:val="auto"/>
          <w:lang w:val="ru-RU"/>
        </w:rPr>
        <w:t xml:space="preserve"> - примеры</w:t>
      </w:r>
      <w:bookmarkEnd w:id="81"/>
    </w:p>
    <w:p w14:paraId="4324AE8C" w14:textId="77777777" w:rsidR="001C2CCD" w:rsidRPr="00F17E02" w:rsidRDefault="005379BF" w:rsidP="007026F5">
      <w:pPr>
        <w:spacing w:after="0"/>
        <w:rPr>
          <w:lang w:val="ru-RU"/>
        </w:rPr>
      </w:pPr>
      <w:r w:rsidRPr="00F17E02">
        <w:rPr>
          <w:lang w:val="ru-RU"/>
        </w:rPr>
        <w:t>Пример 3. Простой класс для работы с прямоугольником:</w:t>
      </w:r>
    </w:p>
    <w:p w14:paraId="71490D3E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class Rectangle:</w:t>
      </w:r>
    </w:p>
    <w:p w14:paraId="1A8E024E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def __init__(self, width, height):</w:t>
      </w:r>
    </w:p>
    <w:p w14:paraId="54FB2AB3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self.width = width</w:t>
      </w:r>
    </w:p>
    <w:p w14:paraId="42A1EFFE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self.height = height</w:t>
      </w:r>
    </w:p>
    <w:p w14:paraId="5980AA61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def area(self):</w:t>
      </w:r>
    </w:p>
    <w:p w14:paraId="3815338A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return self.width * self.height</w:t>
      </w:r>
    </w:p>
    <w:p w14:paraId="206708FB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def perimeter(self):</w:t>
      </w:r>
    </w:p>
    <w:p w14:paraId="2BD0427A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return 2 * (self.width + self.height)</w:t>
      </w:r>
    </w:p>
    <w:p w14:paraId="6F930C1F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def __str__(self):</w:t>
      </w:r>
    </w:p>
    <w:p w14:paraId="7744FE3D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return f"Прямоугольник {self.width}x{self.height}"</w:t>
      </w:r>
    </w:p>
    <w:p w14:paraId="2CDA6977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# Использование класса</w:t>
      </w:r>
    </w:p>
    <w:p w14:paraId="520CC515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rect = Rectangle(5, 3)</w:t>
      </w:r>
    </w:p>
    <w:p w14:paraId="4EF1A213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print(rect)</w:t>
      </w:r>
    </w:p>
    <w:p w14:paraId="26E39EE0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print(f"Площадь: {rect.area()}")</w:t>
      </w:r>
    </w:p>
    <w:p w14:paraId="0552C767" w14:textId="77777777" w:rsidR="001C2CCD" w:rsidRPr="007026F5" w:rsidRDefault="005379BF" w:rsidP="007026F5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print(f"Периметр: {rect.perimeter()}")</w:t>
      </w:r>
    </w:p>
    <w:p w14:paraId="53B86D98" w14:textId="77777777" w:rsidR="001C2CCD" w:rsidRPr="00F17E02" w:rsidRDefault="005379BF" w:rsidP="007026F5">
      <w:pPr>
        <w:spacing w:after="0"/>
        <w:rPr>
          <w:lang w:val="ru-RU"/>
        </w:rPr>
      </w:pPr>
      <w:r w:rsidRPr="00F17E02">
        <w:rPr>
          <w:lang w:val="ru-RU"/>
        </w:rPr>
        <w:lastRenderedPageBreak/>
        <w:t>Пример 4. Класс с приватными атрибутами и свойствами:</w:t>
      </w:r>
    </w:p>
    <w:p w14:paraId="65513C61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class BankAccount:</w:t>
      </w:r>
    </w:p>
    <w:p w14:paraId="78863F1C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def __init__(self, initial_balance=0):</w:t>
      </w:r>
    </w:p>
    <w:p w14:paraId="51300843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self.__balance = initial_balance  # приватный атрибут</w:t>
      </w:r>
    </w:p>
    <w:p w14:paraId="3AB9CC2E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@</w:t>
      </w:r>
      <w:r w:rsidRPr="007026F5">
        <w:rPr>
          <w:rFonts w:ascii="Courier New" w:hAnsi="Courier New" w:cs="Courier New"/>
          <w:sz w:val="24"/>
          <w:szCs w:val="20"/>
        </w:rPr>
        <w:t>property</w:t>
      </w:r>
    </w:p>
    <w:p w14:paraId="04DAD263" w14:textId="77777777" w:rsidR="001C2CCD" w:rsidRPr="00F17E02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7026F5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7026F5">
        <w:rPr>
          <w:rFonts w:ascii="Courier New" w:hAnsi="Courier New" w:cs="Courier New"/>
          <w:sz w:val="24"/>
          <w:szCs w:val="20"/>
        </w:rPr>
        <w:t>balance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7026F5">
        <w:rPr>
          <w:rFonts w:ascii="Courier New" w:hAnsi="Courier New" w:cs="Courier New"/>
          <w:sz w:val="24"/>
          <w:szCs w:val="20"/>
        </w:rPr>
        <w:t>self</w:t>
      </w:r>
      <w:r w:rsidRPr="00F17E02">
        <w:rPr>
          <w:rFonts w:ascii="Courier New" w:hAnsi="Courier New" w:cs="Courier New"/>
          <w:sz w:val="24"/>
          <w:szCs w:val="20"/>
          <w:lang w:val="ru-RU"/>
        </w:rPr>
        <w:t>):  # свойство для чтения баланса</w:t>
      </w:r>
    </w:p>
    <w:p w14:paraId="59C5D2FD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return self.__balance</w:t>
      </w:r>
    </w:p>
    <w:p w14:paraId="153C2880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def deposit(self, amount):</w:t>
      </w:r>
    </w:p>
    <w:p w14:paraId="3FEA8241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if amount &gt; 0:</w:t>
      </w:r>
    </w:p>
    <w:p w14:paraId="2293C398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self.__balance += amount</w:t>
      </w:r>
    </w:p>
    <w:p w14:paraId="19C358BE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return True</w:t>
      </w:r>
    </w:p>
    <w:p w14:paraId="76301F2D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return False</w:t>
      </w:r>
    </w:p>
    <w:p w14:paraId="2F28FD5B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def withdraw(self, amount):</w:t>
      </w:r>
    </w:p>
    <w:p w14:paraId="528C5736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if 0 &lt; amount &lt;= self.__balance:</w:t>
      </w:r>
    </w:p>
    <w:p w14:paraId="6CFA9392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self.__balance -= amount</w:t>
      </w:r>
    </w:p>
    <w:p w14:paraId="63FC49E3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return True</w:t>
      </w:r>
    </w:p>
    <w:p w14:paraId="60AB816C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return False</w:t>
      </w:r>
    </w:p>
    <w:p w14:paraId="2E910505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# Использование класса</w:t>
      </w:r>
    </w:p>
    <w:p w14:paraId="0C7A632B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account = BankAccount(1000)</w:t>
      </w:r>
    </w:p>
    <w:p w14:paraId="4E3B0DA3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print(f"Баланс: {account.balance}")</w:t>
      </w:r>
    </w:p>
    <w:p w14:paraId="4A86F5B7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account.deposit(500)</w:t>
      </w:r>
    </w:p>
    <w:p w14:paraId="368D3C9B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print(f"Баланс после пополнения: {account.balance}")</w:t>
      </w:r>
    </w:p>
    <w:p w14:paraId="635AD8F4" w14:textId="77777777" w:rsidR="001C2CCD" w:rsidRPr="007026F5" w:rsidRDefault="005379BF" w:rsidP="007026F5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account.withdraw(200)</w:t>
      </w:r>
    </w:p>
    <w:p w14:paraId="2F41EFE5" w14:textId="77777777" w:rsidR="001C2CCD" w:rsidRPr="007026F5" w:rsidRDefault="005379BF" w:rsidP="007026F5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7026F5">
        <w:rPr>
          <w:rFonts w:ascii="Courier New" w:hAnsi="Courier New" w:cs="Courier New"/>
          <w:sz w:val="24"/>
          <w:szCs w:val="20"/>
        </w:rPr>
        <w:t>print(f"Баланс после снятия: {account.balance}")</w:t>
      </w:r>
    </w:p>
    <w:p w14:paraId="0F9CE336" w14:textId="44C9CDB7" w:rsidR="001C2CCD" w:rsidRDefault="005379BF" w:rsidP="003D475F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Краткие итоги. В лекции были даны определения, что такое классы, объекты, методы в </w:t>
      </w:r>
      <w:r>
        <w:t>Python</w:t>
      </w:r>
      <w:r w:rsidRPr="004B4147">
        <w:rPr>
          <w:lang w:val="ru-RU"/>
        </w:rPr>
        <w:t xml:space="preserve">. Представлен синтаксис класса, методы представления функций. Изучены функции, относящиеся к подпрограмме, дано их описание. Рассмотрены особенности </w:t>
      </w:r>
      <w:r>
        <w:t>Python</w:t>
      </w:r>
      <w:r w:rsidRPr="004B4147">
        <w:rPr>
          <w:lang w:val="ru-RU"/>
        </w:rPr>
        <w:t xml:space="preserve"> в работе с классами и функциями.</w:t>
      </w:r>
    </w:p>
    <w:p w14:paraId="0CE5C64B" w14:textId="77777777" w:rsidR="007026F5" w:rsidRPr="004B4147" w:rsidRDefault="007026F5" w:rsidP="003D475F">
      <w:pPr>
        <w:spacing w:after="0"/>
        <w:jc w:val="both"/>
        <w:rPr>
          <w:lang w:val="ru-RU"/>
        </w:rPr>
      </w:pPr>
    </w:p>
    <w:p w14:paraId="10C538E1" w14:textId="4755E1F2" w:rsidR="001C2CCD" w:rsidRPr="007026F5" w:rsidRDefault="005379BF" w:rsidP="003D475F">
      <w:pPr>
        <w:spacing w:after="0"/>
        <w:jc w:val="both"/>
        <w:rPr>
          <w:b/>
          <w:bCs/>
          <w:lang w:val="ru-RU"/>
        </w:rPr>
      </w:pPr>
      <w:r w:rsidRPr="007026F5">
        <w:rPr>
          <w:b/>
          <w:bCs/>
          <w:lang w:val="ru-RU"/>
        </w:rPr>
        <w:t>Контрольные вопросы</w:t>
      </w:r>
      <w:r w:rsidR="007026F5" w:rsidRPr="007026F5">
        <w:rPr>
          <w:b/>
          <w:bCs/>
          <w:lang w:val="ru-RU"/>
        </w:rPr>
        <w:t>:</w:t>
      </w:r>
    </w:p>
    <w:p w14:paraId="7923D44B" w14:textId="77777777" w:rsidR="001C2CCD" w:rsidRPr="007026F5" w:rsidRDefault="005379BF" w:rsidP="00E178E6">
      <w:pPr>
        <w:pStyle w:val="ae"/>
        <w:numPr>
          <w:ilvl w:val="0"/>
          <w:numId w:val="42"/>
        </w:numPr>
        <w:spacing w:after="0"/>
        <w:ind w:left="357" w:hanging="357"/>
        <w:jc w:val="both"/>
        <w:rPr>
          <w:lang w:val="ru-RU"/>
        </w:rPr>
      </w:pPr>
      <w:r w:rsidRPr="007026F5">
        <w:rPr>
          <w:lang w:val="ru-RU"/>
        </w:rPr>
        <w:t xml:space="preserve">Дайте определение понятию «класс» в </w:t>
      </w:r>
      <w:r>
        <w:t>Python</w:t>
      </w:r>
      <w:r w:rsidRPr="007026F5">
        <w:rPr>
          <w:lang w:val="ru-RU"/>
        </w:rPr>
        <w:t>.</w:t>
      </w:r>
    </w:p>
    <w:p w14:paraId="6E94492A" w14:textId="77777777" w:rsidR="001C2CCD" w:rsidRPr="007026F5" w:rsidRDefault="005379BF" w:rsidP="00E178E6">
      <w:pPr>
        <w:pStyle w:val="ae"/>
        <w:numPr>
          <w:ilvl w:val="0"/>
          <w:numId w:val="42"/>
        </w:numPr>
        <w:spacing w:after="0"/>
        <w:ind w:left="357" w:hanging="357"/>
        <w:jc w:val="both"/>
        <w:rPr>
          <w:lang w:val="ru-RU"/>
        </w:rPr>
      </w:pPr>
      <w:r w:rsidRPr="007026F5">
        <w:rPr>
          <w:lang w:val="ru-RU"/>
        </w:rPr>
        <w:t>Что лежит в основе класса?</w:t>
      </w:r>
    </w:p>
    <w:p w14:paraId="49C7BD47" w14:textId="77777777" w:rsidR="001C2CCD" w:rsidRPr="007026F5" w:rsidRDefault="005379BF" w:rsidP="00E178E6">
      <w:pPr>
        <w:pStyle w:val="ae"/>
        <w:numPr>
          <w:ilvl w:val="0"/>
          <w:numId w:val="42"/>
        </w:numPr>
        <w:spacing w:after="0"/>
        <w:ind w:left="357" w:hanging="357"/>
        <w:jc w:val="both"/>
        <w:rPr>
          <w:lang w:val="ru-RU"/>
        </w:rPr>
      </w:pPr>
      <w:r w:rsidRPr="007026F5">
        <w:rPr>
          <w:lang w:val="ru-RU"/>
        </w:rPr>
        <w:t>Каковы свойства и характеристики объекта?</w:t>
      </w:r>
    </w:p>
    <w:p w14:paraId="0EB531BA" w14:textId="77777777" w:rsidR="001C2CCD" w:rsidRPr="007026F5" w:rsidRDefault="005379BF" w:rsidP="00E178E6">
      <w:pPr>
        <w:pStyle w:val="ae"/>
        <w:numPr>
          <w:ilvl w:val="0"/>
          <w:numId w:val="42"/>
        </w:numPr>
        <w:spacing w:after="0"/>
        <w:ind w:left="357" w:hanging="357"/>
        <w:jc w:val="both"/>
        <w:rPr>
          <w:lang w:val="ru-RU"/>
        </w:rPr>
      </w:pPr>
      <w:r w:rsidRPr="007026F5">
        <w:rPr>
          <w:lang w:val="ru-RU"/>
        </w:rPr>
        <w:t xml:space="preserve">Как работают модификаторы доступа в </w:t>
      </w:r>
      <w:r>
        <w:t>Python</w:t>
      </w:r>
      <w:r w:rsidRPr="007026F5">
        <w:rPr>
          <w:lang w:val="ru-RU"/>
        </w:rPr>
        <w:t>?</w:t>
      </w:r>
    </w:p>
    <w:p w14:paraId="58415362" w14:textId="77777777" w:rsidR="001C2CCD" w:rsidRPr="007026F5" w:rsidRDefault="005379BF" w:rsidP="00E178E6">
      <w:pPr>
        <w:pStyle w:val="ae"/>
        <w:numPr>
          <w:ilvl w:val="0"/>
          <w:numId w:val="42"/>
        </w:numPr>
        <w:spacing w:after="0"/>
        <w:ind w:left="357" w:hanging="357"/>
        <w:jc w:val="both"/>
        <w:rPr>
          <w:lang w:val="ru-RU"/>
        </w:rPr>
      </w:pPr>
      <w:r w:rsidRPr="007026F5">
        <w:rPr>
          <w:lang w:val="ru-RU"/>
        </w:rPr>
        <w:t xml:space="preserve">Дайте определение понятию «функция» в </w:t>
      </w:r>
      <w:r>
        <w:t>Python</w:t>
      </w:r>
      <w:r w:rsidRPr="007026F5">
        <w:rPr>
          <w:lang w:val="ru-RU"/>
        </w:rPr>
        <w:t>.</w:t>
      </w:r>
    </w:p>
    <w:p w14:paraId="5D28B3E3" w14:textId="77777777" w:rsidR="001C2CCD" w:rsidRPr="007026F5" w:rsidRDefault="005379BF" w:rsidP="00E178E6">
      <w:pPr>
        <w:pStyle w:val="ae"/>
        <w:numPr>
          <w:ilvl w:val="0"/>
          <w:numId w:val="42"/>
        </w:numPr>
        <w:spacing w:after="0"/>
        <w:ind w:left="357" w:hanging="357"/>
        <w:jc w:val="both"/>
        <w:rPr>
          <w:lang w:val="ru-RU"/>
        </w:rPr>
      </w:pPr>
      <w:r w:rsidRPr="007026F5">
        <w:rPr>
          <w:lang w:val="ru-RU"/>
        </w:rPr>
        <w:lastRenderedPageBreak/>
        <w:t>Назовите преимущества функции.</w:t>
      </w:r>
    </w:p>
    <w:p w14:paraId="7D89EAC5" w14:textId="77777777" w:rsidR="001C2CCD" w:rsidRPr="007026F5" w:rsidRDefault="005379BF" w:rsidP="00E178E6">
      <w:pPr>
        <w:pStyle w:val="ae"/>
        <w:numPr>
          <w:ilvl w:val="0"/>
          <w:numId w:val="42"/>
        </w:numPr>
        <w:spacing w:after="0"/>
        <w:ind w:left="357" w:hanging="357"/>
        <w:jc w:val="both"/>
        <w:rPr>
          <w:lang w:val="ru-RU"/>
        </w:rPr>
      </w:pPr>
      <w:r w:rsidRPr="007026F5">
        <w:rPr>
          <w:lang w:val="ru-RU"/>
        </w:rPr>
        <w:t>Сравните монолитную и модульную программы, назовите их различия.</w:t>
      </w:r>
    </w:p>
    <w:p w14:paraId="2F008991" w14:textId="77777777" w:rsidR="001C2CCD" w:rsidRPr="007026F5" w:rsidRDefault="005379BF" w:rsidP="00E178E6">
      <w:pPr>
        <w:pStyle w:val="ae"/>
        <w:numPr>
          <w:ilvl w:val="0"/>
          <w:numId w:val="42"/>
        </w:numPr>
        <w:spacing w:after="0"/>
        <w:ind w:left="357" w:hanging="357"/>
        <w:jc w:val="both"/>
        <w:rPr>
          <w:lang w:val="ru-RU"/>
        </w:rPr>
      </w:pPr>
      <w:r w:rsidRPr="007026F5">
        <w:rPr>
          <w:lang w:val="ru-RU"/>
        </w:rPr>
        <w:t>Опишите методы функций.</w:t>
      </w:r>
    </w:p>
    <w:p w14:paraId="42AA5F36" w14:textId="77777777" w:rsidR="001C2CCD" w:rsidRPr="007026F5" w:rsidRDefault="005379BF" w:rsidP="00E178E6">
      <w:pPr>
        <w:pStyle w:val="ae"/>
        <w:numPr>
          <w:ilvl w:val="0"/>
          <w:numId w:val="42"/>
        </w:numPr>
        <w:spacing w:after="0"/>
        <w:ind w:left="357" w:hanging="357"/>
        <w:jc w:val="both"/>
        <w:rPr>
          <w:lang w:val="ru-RU"/>
        </w:rPr>
      </w:pPr>
      <w:r w:rsidRPr="007026F5">
        <w:rPr>
          <w:lang w:val="ru-RU"/>
        </w:rPr>
        <w:t>Дайте определение что такое «параметры» и «аргументы».</w:t>
      </w:r>
    </w:p>
    <w:p w14:paraId="1D1364CC" w14:textId="77777777" w:rsidR="001C2CCD" w:rsidRPr="007026F5" w:rsidRDefault="005379BF" w:rsidP="00E178E6">
      <w:pPr>
        <w:pStyle w:val="ae"/>
        <w:numPr>
          <w:ilvl w:val="0"/>
          <w:numId w:val="42"/>
        </w:numPr>
        <w:spacing w:after="0"/>
        <w:ind w:left="357" w:hanging="357"/>
        <w:jc w:val="both"/>
        <w:rPr>
          <w:lang w:val="ru-RU"/>
        </w:rPr>
      </w:pPr>
      <w:r w:rsidRPr="007026F5">
        <w:rPr>
          <w:lang w:val="ru-RU"/>
        </w:rPr>
        <w:t xml:space="preserve">Каковы области действия имен в </w:t>
      </w:r>
      <w:r>
        <w:t>Python</w:t>
      </w:r>
      <w:r w:rsidRPr="007026F5">
        <w:rPr>
          <w:lang w:val="ru-RU"/>
        </w:rPr>
        <w:t>?</w:t>
      </w:r>
    </w:p>
    <w:p w14:paraId="0C0EB935" w14:textId="77777777" w:rsidR="001C2CCD" w:rsidRPr="007026F5" w:rsidRDefault="005379BF" w:rsidP="00E178E6">
      <w:pPr>
        <w:pStyle w:val="ae"/>
        <w:numPr>
          <w:ilvl w:val="0"/>
          <w:numId w:val="42"/>
        </w:numPr>
        <w:spacing w:after="0"/>
        <w:ind w:left="357" w:hanging="357"/>
        <w:jc w:val="both"/>
        <w:rPr>
          <w:lang w:val="ru-RU"/>
        </w:rPr>
      </w:pPr>
      <w:r w:rsidRPr="007026F5">
        <w:rPr>
          <w:lang w:val="ru-RU"/>
        </w:rPr>
        <w:t>Опишите процедуру вызова функции.</w:t>
      </w:r>
    </w:p>
    <w:p w14:paraId="2BE3EA97" w14:textId="77777777" w:rsidR="001C2CCD" w:rsidRPr="007026F5" w:rsidRDefault="005379BF" w:rsidP="00E178E6">
      <w:pPr>
        <w:pStyle w:val="ae"/>
        <w:numPr>
          <w:ilvl w:val="0"/>
          <w:numId w:val="42"/>
        </w:numPr>
        <w:spacing w:after="0"/>
        <w:ind w:left="357" w:hanging="357"/>
        <w:jc w:val="both"/>
        <w:rPr>
          <w:lang w:val="ru-RU"/>
        </w:rPr>
      </w:pPr>
      <w:r w:rsidRPr="007026F5">
        <w:rPr>
          <w:lang w:val="ru-RU"/>
        </w:rPr>
        <w:t>Приведите пример работы функции.</w:t>
      </w:r>
    </w:p>
    <w:p w14:paraId="61AB6F81" w14:textId="77777777" w:rsidR="001C2CCD" w:rsidRPr="007026F5" w:rsidRDefault="005379BF" w:rsidP="00E178E6">
      <w:pPr>
        <w:pStyle w:val="ae"/>
        <w:numPr>
          <w:ilvl w:val="0"/>
          <w:numId w:val="42"/>
        </w:numPr>
        <w:spacing w:after="0"/>
        <w:ind w:left="357" w:hanging="357"/>
        <w:jc w:val="both"/>
        <w:rPr>
          <w:lang w:val="ru-RU"/>
        </w:rPr>
      </w:pPr>
      <w:r w:rsidRPr="007026F5">
        <w:rPr>
          <w:lang w:val="ru-RU"/>
        </w:rPr>
        <w:t>Приведите пример работы класса.</w:t>
      </w:r>
    </w:p>
    <w:p w14:paraId="08E1A11A" w14:textId="77777777" w:rsidR="001C2CCD" w:rsidRPr="007026F5" w:rsidRDefault="005379BF" w:rsidP="00E178E6">
      <w:pPr>
        <w:pStyle w:val="ae"/>
        <w:numPr>
          <w:ilvl w:val="0"/>
          <w:numId w:val="42"/>
        </w:numPr>
        <w:spacing w:after="0"/>
        <w:ind w:left="357" w:hanging="357"/>
        <w:jc w:val="both"/>
        <w:rPr>
          <w:lang w:val="ru-RU"/>
        </w:rPr>
      </w:pPr>
      <w:r w:rsidRPr="007026F5">
        <w:rPr>
          <w:lang w:val="ru-RU"/>
        </w:rPr>
        <w:t xml:space="preserve">Что такое </w:t>
      </w:r>
      <w:r>
        <w:t>self</w:t>
      </w:r>
      <w:r w:rsidRPr="007026F5">
        <w:rPr>
          <w:lang w:val="ru-RU"/>
        </w:rPr>
        <w:t xml:space="preserve"> в </w:t>
      </w:r>
      <w:r>
        <w:t>Python</w:t>
      </w:r>
      <w:r w:rsidRPr="007026F5">
        <w:rPr>
          <w:lang w:val="ru-RU"/>
        </w:rPr>
        <w:t>?</w:t>
      </w:r>
    </w:p>
    <w:p w14:paraId="12309765" w14:textId="077282FB" w:rsidR="001C2CCD" w:rsidRDefault="005379BF" w:rsidP="00E178E6">
      <w:pPr>
        <w:pStyle w:val="ae"/>
        <w:numPr>
          <w:ilvl w:val="0"/>
          <w:numId w:val="42"/>
        </w:numPr>
        <w:spacing w:after="0"/>
        <w:ind w:left="357" w:hanging="357"/>
        <w:jc w:val="both"/>
        <w:rPr>
          <w:lang w:val="ru-RU"/>
        </w:rPr>
      </w:pPr>
      <w:r w:rsidRPr="007026F5">
        <w:rPr>
          <w:lang w:val="ru-RU"/>
        </w:rPr>
        <w:t>Как работают свойства (</w:t>
      </w:r>
      <w:r>
        <w:t>properties</w:t>
      </w:r>
      <w:r w:rsidRPr="007026F5">
        <w:rPr>
          <w:lang w:val="ru-RU"/>
        </w:rPr>
        <w:t xml:space="preserve">) в </w:t>
      </w:r>
      <w:r>
        <w:t>Python</w:t>
      </w:r>
      <w:r w:rsidRPr="007026F5">
        <w:rPr>
          <w:lang w:val="ru-RU"/>
        </w:rPr>
        <w:t>?</w:t>
      </w:r>
    </w:p>
    <w:p w14:paraId="4050602A" w14:textId="77777777" w:rsidR="007026F5" w:rsidRDefault="007026F5" w:rsidP="007026F5">
      <w:pPr>
        <w:spacing w:after="0"/>
        <w:jc w:val="both"/>
        <w:rPr>
          <w:lang w:val="ru-RU"/>
        </w:rPr>
        <w:sectPr w:rsidR="007026F5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55F1E42" w14:textId="1EC0EC5A" w:rsidR="001C2CCD" w:rsidRPr="00F17E02" w:rsidRDefault="005379BF" w:rsidP="00F21716">
      <w:pPr>
        <w:pStyle w:val="1"/>
        <w:spacing w:before="0" w:after="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82" w:name="_Toc213885155"/>
      <w:r w:rsidRPr="003F000D">
        <w:rPr>
          <w:rFonts w:ascii="Times New Roman" w:hAnsi="Times New Roman" w:cs="Times New Roman"/>
          <w:color w:val="auto"/>
          <w:lang w:val="ru-RU"/>
        </w:rPr>
        <w:lastRenderedPageBreak/>
        <w:t>Лекция 10</w:t>
      </w:r>
      <w:r w:rsidR="00F21716">
        <w:rPr>
          <w:rFonts w:ascii="Times New Roman" w:hAnsi="Times New Roman" w:cs="Times New Roman"/>
          <w:color w:val="auto"/>
          <w:lang w:val="ru-RU"/>
        </w:rPr>
        <w:br/>
      </w:r>
      <w:r w:rsidRPr="003F000D">
        <w:rPr>
          <w:rFonts w:ascii="Times New Roman" w:hAnsi="Times New Roman" w:cs="Times New Roman"/>
          <w:color w:val="auto"/>
          <w:lang w:val="ru-RU"/>
        </w:rPr>
        <w:t xml:space="preserve">Исключения в </w:t>
      </w:r>
      <w:r w:rsidRPr="003F000D">
        <w:rPr>
          <w:rFonts w:ascii="Times New Roman" w:hAnsi="Times New Roman" w:cs="Times New Roman"/>
          <w:color w:val="auto"/>
        </w:rPr>
        <w:t>Python</w:t>
      </w:r>
      <w:bookmarkEnd w:id="82"/>
    </w:p>
    <w:p w14:paraId="0D53FF8D" w14:textId="77777777" w:rsidR="003F000D" w:rsidRPr="00F17E02" w:rsidRDefault="003F000D" w:rsidP="003F000D">
      <w:pPr>
        <w:spacing w:after="0"/>
        <w:jc w:val="both"/>
        <w:rPr>
          <w:lang w:val="ru-RU"/>
        </w:rPr>
      </w:pPr>
    </w:p>
    <w:p w14:paraId="0D18BA99" w14:textId="1E31C022" w:rsidR="001C2CCD" w:rsidRPr="004B4147" w:rsidRDefault="005379BF" w:rsidP="003F000D">
      <w:pPr>
        <w:spacing w:after="0"/>
        <w:jc w:val="both"/>
        <w:rPr>
          <w:lang w:val="ru-RU"/>
        </w:rPr>
      </w:pPr>
      <w:r w:rsidRPr="003F000D">
        <w:rPr>
          <w:b/>
          <w:bCs/>
          <w:lang w:val="ru-RU"/>
        </w:rPr>
        <w:t>Цель лекции</w:t>
      </w:r>
      <w:r w:rsidR="003F000D" w:rsidRPr="003F000D">
        <w:rPr>
          <w:b/>
          <w:bCs/>
          <w:lang w:val="ru-RU"/>
        </w:rPr>
        <w:t>:</w:t>
      </w:r>
      <w:r w:rsidR="003F000D" w:rsidRPr="004B4147">
        <w:rPr>
          <w:lang w:val="ru-RU"/>
        </w:rPr>
        <w:t xml:space="preserve"> разобраться</w:t>
      </w:r>
      <w:r w:rsidRPr="004B4147">
        <w:rPr>
          <w:lang w:val="ru-RU"/>
        </w:rPr>
        <w:t xml:space="preserve"> что такое исключения, как они проявляются в работе. Изучить обработку исключения, какие обработчики используются.</w:t>
      </w:r>
    </w:p>
    <w:p w14:paraId="08BB3349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>Нарушение в работе программы (не корректное действие) называется исключением. Исключение останавливает текущий поток программы и если никакие меры не предпринимаются, программа просто прекращает выполнение. Причиной исключений могут быть ошибки в программе (например, деление числа на ноль) или неожиданный ввод (например, выбор несуществующего файла, или вместо цифры для выполнения арифметических действий – буква). Задачей пользователя является предоставление программе возможности устранить проблемы, не приводя к сбою.</w:t>
      </w:r>
    </w:p>
    <w:p w14:paraId="10AB37BC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>Обработку исключений может выполнять:</w:t>
      </w:r>
    </w:p>
    <w:p w14:paraId="1385F454" w14:textId="77777777" w:rsidR="001C2CCD" w:rsidRPr="003F000D" w:rsidRDefault="005379BF" w:rsidP="00E178E6">
      <w:pPr>
        <w:pStyle w:val="ae"/>
        <w:numPr>
          <w:ilvl w:val="0"/>
          <w:numId w:val="43"/>
        </w:numPr>
        <w:spacing w:after="0"/>
        <w:ind w:left="357" w:hanging="357"/>
        <w:jc w:val="both"/>
        <w:rPr>
          <w:lang w:val="ru-RU"/>
        </w:rPr>
      </w:pPr>
      <w:r w:rsidRPr="003F000D">
        <w:rPr>
          <w:lang w:val="ru-RU"/>
        </w:rPr>
        <w:t>системный обработчик исключений или</w:t>
      </w:r>
    </w:p>
    <w:p w14:paraId="14FAE381" w14:textId="77777777" w:rsidR="001C2CCD" w:rsidRPr="003F000D" w:rsidRDefault="005379BF" w:rsidP="00E178E6">
      <w:pPr>
        <w:pStyle w:val="ae"/>
        <w:numPr>
          <w:ilvl w:val="0"/>
          <w:numId w:val="43"/>
        </w:numPr>
        <w:spacing w:after="0"/>
        <w:ind w:left="357" w:hanging="357"/>
        <w:jc w:val="both"/>
        <w:rPr>
          <w:lang w:val="ru-RU"/>
        </w:rPr>
      </w:pPr>
      <w:r w:rsidRPr="003F000D">
        <w:rPr>
          <w:lang w:val="ru-RU"/>
        </w:rPr>
        <w:t>написанный пользователем программный код, который выводит сообщение.</w:t>
      </w:r>
    </w:p>
    <w:p w14:paraId="77F68D0C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>Для обработки исключений используются глобальные и локальные обработчики исключений.</w:t>
      </w:r>
    </w:p>
    <w:p w14:paraId="488E069C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3F000D">
        <w:rPr>
          <w:b/>
          <w:bCs/>
          <w:i/>
          <w:iCs/>
          <w:lang w:val="ru-RU"/>
        </w:rPr>
        <w:t>Глобальные обработчики</w:t>
      </w:r>
      <w:r w:rsidRPr="004B4147">
        <w:rPr>
          <w:lang w:val="ru-RU"/>
        </w:rPr>
        <w:t xml:space="preserve"> – стандартные предусмотрены операционной системой и вызываются автоматически, если отладчик подключен. Обработчик завершает выполнение программы, выдавая информацию о возникновении исключения. Он не всегда понятен пользователю, не говоря уже о досрочном завершении программы.</w:t>
      </w:r>
    </w:p>
    <w:p w14:paraId="0BA07541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3F000D">
        <w:rPr>
          <w:b/>
          <w:bCs/>
          <w:i/>
          <w:iCs/>
          <w:lang w:val="ru-RU"/>
        </w:rPr>
        <w:lastRenderedPageBreak/>
        <w:t>Локальные обработчики</w:t>
      </w:r>
      <w:r w:rsidRPr="004B4147">
        <w:rPr>
          <w:lang w:val="ru-RU"/>
        </w:rPr>
        <w:t xml:space="preserve"> создает сам пользователь в виде сообщений. Программист может перехватить исключительные ситуации и сделать их обработку, после чего продолжится нормальный ход вычислений приложения.</w:t>
      </w:r>
    </w:p>
    <w:p w14:paraId="25BEE547" w14:textId="0D3E4B8E" w:rsidR="001C2CCD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Обработка локальных исключений в </w:t>
      </w:r>
      <w:r>
        <w:t>Python</w:t>
      </w:r>
      <w:r w:rsidRPr="004B4147">
        <w:rPr>
          <w:lang w:val="ru-RU"/>
        </w:rPr>
        <w:t xml:space="preserve"> реализована с помощью ключевых слов — </w:t>
      </w:r>
      <w:r>
        <w:t>try</w:t>
      </w:r>
      <w:r w:rsidRPr="004B4147">
        <w:rPr>
          <w:lang w:val="ru-RU"/>
        </w:rPr>
        <w:t xml:space="preserve">, </w:t>
      </w:r>
      <w:r>
        <w:t>except</w:t>
      </w:r>
      <w:r w:rsidRPr="004B4147">
        <w:rPr>
          <w:lang w:val="ru-RU"/>
        </w:rPr>
        <w:t xml:space="preserve">, </w:t>
      </w:r>
      <w:r>
        <w:t>else</w:t>
      </w:r>
      <w:r w:rsidRPr="004B4147">
        <w:rPr>
          <w:lang w:val="ru-RU"/>
        </w:rPr>
        <w:t xml:space="preserve"> и </w:t>
      </w:r>
      <w:r>
        <w:t>finally</w:t>
      </w:r>
      <w:r w:rsidRPr="004B4147">
        <w:rPr>
          <w:lang w:val="ru-RU"/>
        </w:rPr>
        <w:t xml:space="preserve"> — с помощью которых программа обнаруживает исключения, устраняет их и продолжает выполнение. Они способствуют повышению надежности приложений.</w:t>
      </w:r>
    </w:p>
    <w:p w14:paraId="29E54D9F" w14:textId="77777777" w:rsidR="003F000D" w:rsidRPr="004B4147" w:rsidRDefault="003F000D" w:rsidP="003F000D">
      <w:pPr>
        <w:spacing w:after="0"/>
        <w:jc w:val="both"/>
        <w:rPr>
          <w:lang w:val="ru-RU"/>
        </w:rPr>
      </w:pPr>
    </w:p>
    <w:p w14:paraId="276EA425" w14:textId="77777777" w:rsidR="001C2CCD" w:rsidRPr="003F000D" w:rsidRDefault="005379BF" w:rsidP="003F000D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83" w:name="_Toc213885156"/>
      <w:r w:rsidRPr="003F000D">
        <w:rPr>
          <w:rFonts w:ascii="Times New Roman" w:hAnsi="Times New Roman" w:cs="Times New Roman"/>
          <w:color w:val="auto"/>
          <w:lang w:val="ru-RU"/>
        </w:rPr>
        <w:t>10.1 Виды исключений:</w:t>
      </w:r>
      <w:bookmarkEnd w:id="83"/>
    </w:p>
    <w:p w14:paraId="5A9BE0A1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Исключения имеют типы, являющиеся производными от </w:t>
      </w:r>
      <w:r>
        <w:t>BaseException</w:t>
      </w:r>
      <w:r w:rsidRPr="004B4147">
        <w:rPr>
          <w:lang w:val="ru-RU"/>
        </w:rPr>
        <w:t>. Некоторые исключения, генерируемые при выполнении:</w:t>
      </w:r>
    </w:p>
    <w:p w14:paraId="4D8F5860" w14:textId="448DF42B" w:rsidR="001C2CCD" w:rsidRPr="003F000D" w:rsidRDefault="005379BF" w:rsidP="003F000D">
      <w:pPr>
        <w:spacing w:after="0"/>
        <w:jc w:val="right"/>
        <w:rPr>
          <w:lang w:val="ru-RU"/>
        </w:rPr>
      </w:pPr>
      <w:r w:rsidRPr="004B4147">
        <w:rPr>
          <w:lang w:val="ru-RU"/>
        </w:rPr>
        <w:t>Таблица 10.1</w:t>
      </w:r>
      <w:r w:rsidR="003F000D">
        <w:rPr>
          <w:lang w:val="ru-RU"/>
        </w:rPr>
        <w:t xml:space="preserve"> – </w:t>
      </w:r>
      <w:r w:rsidRPr="004B4147">
        <w:rPr>
          <w:lang w:val="ru-RU"/>
        </w:rPr>
        <w:t xml:space="preserve">Типы исключений и их описание в </w:t>
      </w:r>
      <w:r>
        <w:t>Python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4"/>
        <w:gridCol w:w="5516"/>
      </w:tblGrid>
      <w:tr w:rsidR="003F000D" w:rsidRPr="003F000D" w14:paraId="3A06C671" w14:textId="77777777" w:rsidTr="003F000D">
        <w:tc>
          <w:tcPr>
            <w:tcW w:w="3114" w:type="dxa"/>
            <w:vAlign w:val="center"/>
          </w:tcPr>
          <w:p w14:paraId="1488AACB" w14:textId="1C3358B0" w:rsidR="003F000D" w:rsidRPr="003F000D" w:rsidRDefault="003F000D" w:rsidP="003F000D">
            <w:pPr>
              <w:spacing w:after="0"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3F000D">
              <w:rPr>
                <w:b/>
                <w:bCs/>
                <w:lang w:val="ru-RU"/>
              </w:rPr>
              <w:t>Тип исключения</w:t>
            </w:r>
          </w:p>
        </w:tc>
        <w:tc>
          <w:tcPr>
            <w:tcW w:w="5516" w:type="dxa"/>
            <w:vAlign w:val="center"/>
          </w:tcPr>
          <w:p w14:paraId="5A0CD9A7" w14:textId="1EA60885" w:rsidR="003F000D" w:rsidRPr="003F000D" w:rsidRDefault="003F000D" w:rsidP="003F000D">
            <w:pPr>
              <w:spacing w:after="0"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3F000D">
              <w:rPr>
                <w:b/>
                <w:bCs/>
                <w:lang w:val="ru-RU"/>
              </w:rPr>
              <w:t>Описание</w:t>
            </w:r>
          </w:p>
        </w:tc>
      </w:tr>
      <w:tr w:rsidR="003F000D" w14:paraId="51A124F7" w14:textId="77777777" w:rsidTr="003F000D">
        <w:tc>
          <w:tcPr>
            <w:tcW w:w="3114" w:type="dxa"/>
            <w:vAlign w:val="center"/>
          </w:tcPr>
          <w:p w14:paraId="30F7B0AC" w14:textId="34AAAA26" w:rsidR="003F000D" w:rsidRDefault="003F000D" w:rsidP="003F000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ZeroDivisionError</w:t>
            </w:r>
          </w:p>
        </w:tc>
        <w:tc>
          <w:tcPr>
            <w:tcW w:w="5516" w:type="dxa"/>
            <w:vAlign w:val="center"/>
          </w:tcPr>
          <w:p w14:paraId="2941853C" w14:textId="2BFB8EA4" w:rsidR="003F000D" w:rsidRDefault="003F000D" w:rsidP="003F000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Деление на ноль</w:t>
            </w:r>
          </w:p>
        </w:tc>
      </w:tr>
      <w:tr w:rsidR="003F000D" w14:paraId="56D004D9" w14:textId="77777777" w:rsidTr="003F000D">
        <w:tc>
          <w:tcPr>
            <w:tcW w:w="3114" w:type="dxa"/>
            <w:vAlign w:val="center"/>
          </w:tcPr>
          <w:p w14:paraId="2E13ED3A" w14:textId="381708FF" w:rsidR="003F000D" w:rsidRDefault="003F000D" w:rsidP="003F000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IndexError</w:t>
            </w:r>
          </w:p>
        </w:tc>
        <w:tc>
          <w:tcPr>
            <w:tcW w:w="5516" w:type="dxa"/>
            <w:vAlign w:val="center"/>
          </w:tcPr>
          <w:p w14:paraId="4D808736" w14:textId="20496FAE" w:rsidR="003F000D" w:rsidRDefault="003F000D" w:rsidP="003F000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Индекс списка вне диапазона</w:t>
            </w:r>
          </w:p>
        </w:tc>
      </w:tr>
      <w:tr w:rsidR="003F000D" w:rsidRPr="00B15FE5" w14:paraId="074AA899" w14:textId="77777777" w:rsidTr="003F000D">
        <w:tc>
          <w:tcPr>
            <w:tcW w:w="3114" w:type="dxa"/>
            <w:vAlign w:val="center"/>
          </w:tcPr>
          <w:p w14:paraId="0556D7B2" w14:textId="1CFFF01C" w:rsidR="003F000D" w:rsidRDefault="003F000D" w:rsidP="003F000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KeyError</w:t>
            </w:r>
          </w:p>
        </w:tc>
        <w:tc>
          <w:tcPr>
            <w:tcW w:w="5516" w:type="dxa"/>
            <w:vAlign w:val="center"/>
          </w:tcPr>
          <w:p w14:paraId="6F9D797D" w14:textId="62BC0D54" w:rsidR="003F000D" w:rsidRDefault="003F000D" w:rsidP="003F000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Ключ не найден в словаре</w:t>
            </w:r>
          </w:p>
        </w:tc>
      </w:tr>
      <w:tr w:rsidR="003F000D" w14:paraId="611ED0F8" w14:textId="77777777" w:rsidTr="003F000D">
        <w:tc>
          <w:tcPr>
            <w:tcW w:w="3114" w:type="dxa"/>
            <w:vAlign w:val="center"/>
          </w:tcPr>
          <w:p w14:paraId="5632B68B" w14:textId="40E646D7" w:rsidR="003F000D" w:rsidRDefault="003F000D" w:rsidP="003F000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ValueError</w:t>
            </w:r>
          </w:p>
        </w:tc>
        <w:tc>
          <w:tcPr>
            <w:tcW w:w="5516" w:type="dxa"/>
            <w:vAlign w:val="center"/>
          </w:tcPr>
          <w:p w14:paraId="7291DED7" w14:textId="715FCB54" w:rsidR="003F000D" w:rsidRDefault="003F000D" w:rsidP="003F000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Неправильное значение</w:t>
            </w:r>
          </w:p>
        </w:tc>
      </w:tr>
      <w:tr w:rsidR="003F000D" w14:paraId="6BC8F0F0" w14:textId="77777777" w:rsidTr="003F000D">
        <w:tc>
          <w:tcPr>
            <w:tcW w:w="3114" w:type="dxa"/>
            <w:vAlign w:val="center"/>
          </w:tcPr>
          <w:p w14:paraId="7643A577" w14:textId="1A3FEA89" w:rsidR="003F000D" w:rsidRDefault="003F000D" w:rsidP="003F000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TypeError</w:t>
            </w:r>
          </w:p>
        </w:tc>
        <w:tc>
          <w:tcPr>
            <w:tcW w:w="5516" w:type="dxa"/>
            <w:vAlign w:val="center"/>
          </w:tcPr>
          <w:p w14:paraId="1C2FAB3C" w14:textId="31A07EC7" w:rsidR="003F000D" w:rsidRDefault="003F000D" w:rsidP="003F000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Неправильный тип данных</w:t>
            </w:r>
          </w:p>
        </w:tc>
      </w:tr>
      <w:tr w:rsidR="003F000D" w14:paraId="6380551D" w14:textId="77777777" w:rsidTr="003F000D">
        <w:tc>
          <w:tcPr>
            <w:tcW w:w="3114" w:type="dxa"/>
            <w:vAlign w:val="center"/>
          </w:tcPr>
          <w:p w14:paraId="16D026B8" w14:textId="1538E0C8" w:rsidR="003F000D" w:rsidRDefault="003F000D" w:rsidP="003F000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FileNotFoundError</w:t>
            </w:r>
          </w:p>
        </w:tc>
        <w:tc>
          <w:tcPr>
            <w:tcW w:w="5516" w:type="dxa"/>
            <w:vAlign w:val="center"/>
          </w:tcPr>
          <w:p w14:paraId="4A6A1A50" w14:textId="35D32A0F" w:rsidR="003F000D" w:rsidRDefault="003F000D" w:rsidP="003F000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Файл не найден</w:t>
            </w:r>
          </w:p>
        </w:tc>
      </w:tr>
      <w:tr w:rsidR="003F000D" w14:paraId="049F312B" w14:textId="77777777" w:rsidTr="003F000D">
        <w:tc>
          <w:tcPr>
            <w:tcW w:w="3114" w:type="dxa"/>
            <w:vAlign w:val="center"/>
          </w:tcPr>
          <w:p w14:paraId="4D4E2282" w14:textId="3EB0E558" w:rsidR="003F000D" w:rsidRDefault="003F000D" w:rsidP="003F000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NameError</w:t>
            </w:r>
          </w:p>
        </w:tc>
        <w:tc>
          <w:tcPr>
            <w:tcW w:w="5516" w:type="dxa"/>
            <w:vAlign w:val="center"/>
          </w:tcPr>
          <w:p w14:paraId="498EC16C" w14:textId="237E3C80" w:rsidR="003F000D" w:rsidRDefault="003F000D" w:rsidP="003F000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Переменная не определена</w:t>
            </w:r>
          </w:p>
        </w:tc>
      </w:tr>
      <w:tr w:rsidR="003F000D" w14:paraId="5BAA5D81" w14:textId="77777777" w:rsidTr="003F000D">
        <w:tc>
          <w:tcPr>
            <w:tcW w:w="3114" w:type="dxa"/>
            <w:vAlign w:val="center"/>
          </w:tcPr>
          <w:p w14:paraId="77CB9863" w14:textId="4955A89A" w:rsidR="003F000D" w:rsidRDefault="003F000D" w:rsidP="003F000D">
            <w:pPr>
              <w:spacing w:after="0" w:line="240" w:lineRule="auto"/>
              <w:ind w:firstLine="0"/>
              <w:jc w:val="center"/>
            </w:pPr>
            <w:r>
              <w:t>AttributeError</w:t>
            </w:r>
          </w:p>
        </w:tc>
        <w:tc>
          <w:tcPr>
            <w:tcW w:w="5516" w:type="dxa"/>
            <w:vAlign w:val="center"/>
          </w:tcPr>
          <w:p w14:paraId="58A20BC5" w14:textId="49BA3E28" w:rsidR="003F000D" w:rsidRPr="004B4147" w:rsidRDefault="003F000D" w:rsidP="003F000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Атрибут не найден</w:t>
            </w:r>
          </w:p>
        </w:tc>
      </w:tr>
      <w:tr w:rsidR="003F000D" w14:paraId="6C170EC9" w14:textId="77777777" w:rsidTr="003F000D">
        <w:tc>
          <w:tcPr>
            <w:tcW w:w="3114" w:type="dxa"/>
            <w:vAlign w:val="center"/>
          </w:tcPr>
          <w:p w14:paraId="0FCD1B75" w14:textId="5C0774A7" w:rsidR="003F000D" w:rsidRDefault="003F000D" w:rsidP="003F000D">
            <w:pPr>
              <w:spacing w:after="0" w:line="240" w:lineRule="auto"/>
              <w:ind w:firstLine="0"/>
              <w:jc w:val="center"/>
            </w:pPr>
            <w:r>
              <w:t>ImportError</w:t>
            </w:r>
          </w:p>
        </w:tc>
        <w:tc>
          <w:tcPr>
            <w:tcW w:w="5516" w:type="dxa"/>
            <w:vAlign w:val="center"/>
          </w:tcPr>
          <w:p w14:paraId="4AA30C2E" w14:textId="3AFA50DA" w:rsidR="003F000D" w:rsidRPr="004B4147" w:rsidRDefault="003F000D" w:rsidP="003F000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Ошибка импорта модуля</w:t>
            </w:r>
          </w:p>
        </w:tc>
      </w:tr>
      <w:tr w:rsidR="003F000D" w:rsidRPr="00B15FE5" w14:paraId="715B6D0C" w14:textId="77777777" w:rsidTr="003F000D">
        <w:tc>
          <w:tcPr>
            <w:tcW w:w="3114" w:type="dxa"/>
            <w:vAlign w:val="center"/>
          </w:tcPr>
          <w:p w14:paraId="675F50D9" w14:textId="1B6D3857" w:rsidR="003F000D" w:rsidRDefault="003F000D" w:rsidP="003F000D">
            <w:pPr>
              <w:spacing w:after="0" w:line="240" w:lineRule="auto"/>
              <w:ind w:firstLine="0"/>
              <w:jc w:val="center"/>
            </w:pPr>
            <w:r>
              <w:t>KeyboardInterrupt</w:t>
            </w:r>
          </w:p>
        </w:tc>
        <w:tc>
          <w:tcPr>
            <w:tcW w:w="5516" w:type="dxa"/>
            <w:vAlign w:val="center"/>
          </w:tcPr>
          <w:p w14:paraId="4EAD81DA" w14:textId="3DB5E259" w:rsidR="003F000D" w:rsidRPr="004B4147" w:rsidRDefault="003F000D" w:rsidP="003F000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Прерывание с клавиатуры (</w:t>
            </w:r>
            <w:r>
              <w:t>Ctrl</w:t>
            </w:r>
            <w:r w:rsidRPr="004B4147">
              <w:rPr>
                <w:lang w:val="ru-RU"/>
              </w:rPr>
              <w:t>+</w:t>
            </w:r>
            <w:r>
              <w:t>C</w:t>
            </w:r>
            <w:r w:rsidRPr="004B4147">
              <w:rPr>
                <w:lang w:val="ru-RU"/>
              </w:rPr>
              <w:t>)</w:t>
            </w:r>
          </w:p>
        </w:tc>
      </w:tr>
      <w:tr w:rsidR="003F000D" w14:paraId="4D1C4467" w14:textId="77777777" w:rsidTr="003F000D">
        <w:tc>
          <w:tcPr>
            <w:tcW w:w="3114" w:type="dxa"/>
            <w:vAlign w:val="center"/>
          </w:tcPr>
          <w:p w14:paraId="09AE9A03" w14:textId="6063F805" w:rsidR="003F000D" w:rsidRDefault="003F000D" w:rsidP="003F000D">
            <w:pPr>
              <w:spacing w:after="0" w:line="240" w:lineRule="auto"/>
              <w:ind w:firstLine="0"/>
              <w:jc w:val="center"/>
            </w:pPr>
            <w:r>
              <w:t>SystemExit</w:t>
            </w:r>
          </w:p>
        </w:tc>
        <w:tc>
          <w:tcPr>
            <w:tcW w:w="5516" w:type="dxa"/>
            <w:vAlign w:val="center"/>
          </w:tcPr>
          <w:p w14:paraId="0A572B14" w14:textId="51CA1E92" w:rsidR="003F000D" w:rsidRPr="004B4147" w:rsidRDefault="003F000D" w:rsidP="003F000D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Выход из программы</w:t>
            </w:r>
          </w:p>
        </w:tc>
      </w:tr>
    </w:tbl>
    <w:p w14:paraId="14DCDD1B" w14:textId="77777777" w:rsidR="003F000D" w:rsidRPr="003F000D" w:rsidRDefault="003F000D" w:rsidP="003F000D">
      <w:pPr>
        <w:spacing w:after="0"/>
        <w:jc w:val="center"/>
        <w:rPr>
          <w:lang w:val="ru-RU"/>
        </w:rPr>
      </w:pPr>
    </w:p>
    <w:p w14:paraId="52E95786" w14:textId="77777777" w:rsidR="001C2CCD" w:rsidRPr="003F000D" w:rsidRDefault="005379BF" w:rsidP="003F000D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84" w:name="_Toc213885157"/>
      <w:r w:rsidRPr="003F000D">
        <w:rPr>
          <w:rFonts w:ascii="Times New Roman" w:hAnsi="Times New Roman" w:cs="Times New Roman"/>
          <w:color w:val="auto"/>
          <w:lang w:val="ru-RU"/>
        </w:rPr>
        <w:t>10.2 Типы блоков работающих с исключением</w:t>
      </w:r>
      <w:bookmarkEnd w:id="84"/>
    </w:p>
    <w:p w14:paraId="5CCF9522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>Существуют несколько типов блоков:</w:t>
      </w:r>
    </w:p>
    <w:p w14:paraId="229910F2" w14:textId="77777777" w:rsidR="001C2CCD" w:rsidRPr="004B4147" w:rsidRDefault="005379BF" w:rsidP="003F000D">
      <w:pPr>
        <w:spacing w:after="0"/>
        <w:jc w:val="both"/>
        <w:rPr>
          <w:lang w:val="ru-RU"/>
        </w:rPr>
      </w:pPr>
      <w:r>
        <w:t>I</w:t>
      </w:r>
      <w:r w:rsidRPr="004B4147">
        <w:rPr>
          <w:lang w:val="ru-RU"/>
        </w:rPr>
        <w:t xml:space="preserve">.   </w:t>
      </w:r>
      <w:r>
        <w:t>try</w:t>
      </w:r>
      <w:r w:rsidRPr="004B4147">
        <w:rPr>
          <w:lang w:val="ru-RU"/>
        </w:rPr>
        <w:t xml:space="preserve"> … </w:t>
      </w:r>
      <w:r>
        <w:t>except</w:t>
      </w:r>
      <w:r w:rsidRPr="004B4147">
        <w:rPr>
          <w:lang w:val="ru-RU"/>
        </w:rPr>
        <w:t xml:space="preserve">   # попробовать исключить</w:t>
      </w:r>
    </w:p>
    <w:p w14:paraId="652BD45A" w14:textId="77777777" w:rsidR="001C2CCD" w:rsidRPr="004B4147" w:rsidRDefault="005379BF" w:rsidP="003F000D">
      <w:pPr>
        <w:spacing w:after="0"/>
        <w:jc w:val="both"/>
        <w:rPr>
          <w:lang w:val="ru-RU"/>
        </w:rPr>
      </w:pPr>
      <w:r>
        <w:lastRenderedPageBreak/>
        <w:t>II</w:t>
      </w:r>
      <w:r w:rsidRPr="004B4147">
        <w:rPr>
          <w:lang w:val="ru-RU"/>
        </w:rPr>
        <w:t xml:space="preserve">.   </w:t>
      </w:r>
      <w:r>
        <w:t>try</w:t>
      </w:r>
      <w:r w:rsidRPr="004B4147">
        <w:rPr>
          <w:lang w:val="ru-RU"/>
        </w:rPr>
        <w:t xml:space="preserve"> … </w:t>
      </w:r>
      <w:r>
        <w:t>except</w:t>
      </w:r>
      <w:r w:rsidRPr="004B4147">
        <w:rPr>
          <w:lang w:val="ru-RU"/>
        </w:rPr>
        <w:t xml:space="preserve"> … </w:t>
      </w:r>
      <w:r>
        <w:t>else</w:t>
      </w:r>
      <w:r w:rsidRPr="004B4147">
        <w:rPr>
          <w:lang w:val="ru-RU"/>
        </w:rPr>
        <w:t xml:space="preserve">   # попробовать исключить с альтернативой</w:t>
      </w:r>
    </w:p>
    <w:p w14:paraId="5D7E62A0" w14:textId="77777777" w:rsidR="001C2CCD" w:rsidRPr="004B4147" w:rsidRDefault="005379BF" w:rsidP="003F000D">
      <w:pPr>
        <w:spacing w:after="0"/>
        <w:jc w:val="both"/>
        <w:rPr>
          <w:lang w:val="ru-RU"/>
        </w:rPr>
      </w:pPr>
      <w:r>
        <w:t>III</w:t>
      </w:r>
      <w:r w:rsidRPr="004B4147">
        <w:rPr>
          <w:lang w:val="ru-RU"/>
        </w:rPr>
        <w:t xml:space="preserve">.   </w:t>
      </w:r>
      <w:r>
        <w:t>try</w:t>
      </w:r>
      <w:r w:rsidRPr="004B4147">
        <w:rPr>
          <w:lang w:val="ru-RU"/>
        </w:rPr>
        <w:t xml:space="preserve"> … </w:t>
      </w:r>
      <w:r>
        <w:t>except</w:t>
      </w:r>
      <w:r w:rsidRPr="004B4147">
        <w:rPr>
          <w:lang w:val="ru-RU"/>
        </w:rPr>
        <w:t xml:space="preserve"> … </w:t>
      </w:r>
      <w:r>
        <w:t>finally</w:t>
      </w:r>
      <w:r w:rsidRPr="004B4147">
        <w:rPr>
          <w:lang w:val="ru-RU"/>
        </w:rPr>
        <w:t xml:space="preserve">   # попробовать исключить в финал</w:t>
      </w:r>
    </w:p>
    <w:p w14:paraId="549A7D79" w14:textId="77777777" w:rsidR="001C2CCD" w:rsidRDefault="005379BF" w:rsidP="003F000D">
      <w:pPr>
        <w:spacing w:after="0"/>
        <w:jc w:val="both"/>
      </w:pPr>
      <w:r>
        <w:t>IV.   try … except … else … finally   # полная форма</w:t>
      </w:r>
    </w:p>
    <w:p w14:paraId="45CC73A2" w14:textId="77777777" w:rsidR="001C2CCD" w:rsidRPr="00625391" w:rsidRDefault="005379BF" w:rsidP="003F000D">
      <w:pPr>
        <w:spacing w:after="0"/>
        <w:jc w:val="both"/>
        <w:rPr>
          <w:i/>
          <w:iCs/>
          <w:lang w:val="ru-RU"/>
        </w:rPr>
      </w:pPr>
      <w:r w:rsidRPr="00625391">
        <w:rPr>
          <w:i/>
          <w:iCs/>
        </w:rPr>
        <w:t>I</w:t>
      </w:r>
      <w:r w:rsidRPr="00625391">
        <w:rPr>
          <w:i/>
          <w:iCs/>
          <w:lang w:val="ru-RU"/>
        </w:rPr>
        <w:t xml:space="preserve">. </w:t>
      </w:r>
      <w:r w:rsidRPr="00625391">
        <w:rPr>
          <w:i/>
          <w:iCs/>
        </w:rPr>
        <w:t>Try</w:t>
      </w:r>
      <w:r w:rsidRPr="00625391">
        <w:rPr>
          <w:i/>
          <w:iCs/>
          <w:lang w:val="ru-RU"/>
        </w:rPr>
        <w:t xml:space="preserve">, </w:t>
      </w:r>
      <w:r w:rsidRPr="00625391">
        <w:rPr>
          <w:i/>
          <w:iCs/>
        </w:rPr>
        <w:t>Except</w:t>
      </w:r>
    </w:p>
    <w:p w14:paraId="4F7CDE2D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Ключевые слова </w:t>
      </w:r>
      <w:r>
        <w:t>try</w:t>
      </w:r>
      <w:r w:rsidRPr="004B4147">
        <w:rPr>
          <w:lang w:val="ru-RU"/>
        </w:rPr>
        <w:t xml:space="preserve"> и </w:t>
      </w:r>
      <w:r>
        <w:t>except</w:t>
      </w:r>
      <w:r w:rsidRPr="004B4147">
        <w:rPr>
          <w:lang w:val="ru-RU"/>
        </w:rPr>
        <w:t xml:space="preserve"> используются вместе как составной оператор. Для таких блоков характерна вложенность. Если предполагается, что блок кода может вызвать исключение, используют ключевое слово </w:t>
      </w:r>
      <w:r>
        <w:t>try</w:t>
      </w:r>
      <w:r w:rsidRPr="004B4147">
        <w:rPr>
          <w:lang w:val="ru-RU"/>
        </w:rPr>
        <w:t xml:space="preserve"> и </w:t>
      </w:r>
      <w:r>
        <w:t>except</w:t>
      </w:r>
      <w:r w:rsidRPr="004B4147">
        <w:rPr>
          <w:lang w:val="ru-RU"/>
        </w:rPr>
        <w:t xml:space="preserve"> (тип_исключения), чтобы сохранить код, который будет выполнен при возникновении исключения.</w:t>
      </w:r>
    </w:p>
    <w:p w14:paraId="04643367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Блок, которому предшествует ключевое слово </w:t>
      </w:r>
      <w:r>
        <w:t>try</w:t>
      </w:r>
      <w:r w:rsidRPr="004B4147">
        <w:rPr>
          <w:lang w:val="ru-RU"/>
        </w:rPr>
        <w:t xml:space="preserve">, называется охраняемым (контролируемым) блоком или </w:t>
      </w:r>
      <w:r>
        <w:t>try</w:t>
      </w:r>
      <w:r w:rsidRPr="004B4147">
        <w:rPr>
          <w:lang w:val="ru-RU"/>
        </w:rPr>
        <w:t xml:space="preserve">-блоком. Блок, которому предшествует конструкция </w:t>
      </w:r>
      <w:r>
        <w:t>except</w:t>
      </w:r>
      <w:r w:rsidRPr="004B4147">
        <w:rPr>
          <w:lang w:val="ru-RU"/>
        </w:rPr>
        <w:t xml:space="preserve"> (тип_исключения), называется блоком перехватчиком исключения или </w:t>
      </w:r>
      <w:r>
        <w:t>except</w:t>
      </w:r>
      <w:r w:rsidRPr="004B4147">
        <w:rPr>
          <w:lang w:val="ru-RU"/>
        </w:rPr>
        <w:t>-блоком.</w:t>
      </w:r>
    </w:p>
    <w:p w14:paraId="13149BBC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При отсутствии блоков </w:t>
      </w:r>
      <w:r>
        <w:t>try</w:t>
      </w:r>
      <w:r w:rsidRPr="004B4147">
        <w:rPr>
          <w:lang w:val="ru-RU"/>
        </w:rPr>
        <w:t xml:space="preserve"> и </w:t>
      </w:r>
      <w:r>
        <w:t>except</w:t>
      </w:r>
      <w:r w:rsidRPr="004B4147">
        <w:rPr>
          <w:lang w:val="ru-RU"/>
        </w:rPr>
        <w:t xml:space="preserve"> произойдет сбой программы.</w:t>
      </w:r>
    </w:p>
    <w:p w14:paraId="18A7404F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>Синтаксис инструкции:</w:t>
      </w:r>
    </w:p>
    <w:p w14:paraId="635AD556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try</w:t>
      </w:r>
      <w:r w:rsidRPr="00F17E02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2EB73EC0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Блок кода, подлежащий проверки на наличие ошибок</w:t>
      </w:r>
    </w:p>
    <w:p w14:paraId="46EF24EA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except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ТипИсключения1:</w:t>
      </w:r>
    </w:p>
    <w:p w14:paraId="5F6804B1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Код обработчика исключения (ТипИсключения1)</w:t>
      </w:r>
    </w:p>
    <w:p w14:paraId="3488D26B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except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ТипИсключения2:</w:t>
      </w:r>
    </w:p>
    <w:p w14:paraId="7FFD1DB9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Код обработчика исключения (ТипИсключения2)</w:t>
      </w:r>
    </w:p>
    <w:p w14:paraId="2C6A2DA8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except</w:t>
      </w:r>
      <w:r w:rsidRPr="00F17E02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00664BCB" w14:textId="77777777" w:rsidR="001C2CCD" w:rsidRPr="00F17E02" w:rsidRDefault="005379BF" w:rsidP="00625391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Обработчик для всех остальных исключений</w:t>
      </w:r>
    </w:p>
    <w:p w14:paraId="6F766257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С </w:t>
      </w:r>
      <w:r>
        <w:t>try</w:t>
      </w:r>
      <w:r w:rsidRPr="004B4147">
        <w:rPr>
          <w:lang w:val="ru-RU"/>
        </w:rPr>
        <w:t xml:space="preserve">-блоком может быть связана не одна, а несколько </w:t>
      </w:r>
      <w:r>
        <w:t>except</w:t>
      </w:r>
      <w:r w:rsidRPr="004B4147">
        <w:rPr>
          <w:lang w:val="ru-RU"/>
        </w:rPr>
        <w:t xml:space="preserve">-инструкций. Какая из них будет выполнена, определит тип исключения. Будет выполнена та </w:t>
      </w:r>
      <w:r>
        <w:t>except</w:t>
      </w:r>
      <w:r w:rsidRPr="004B4147">
        <w:rPr>
          <w:lang w:val="ru-RU"/>
        </w:rPr>
        <w:t>-инструкция, тип исключения которой совпадает с типом сгенерированного исключения (а все остальные будут проигнорированы).</w:t>
      </w:r>
    </w:p>
    <w:p w14:paraId="2BA79B45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Если исключение не сгенерируется, то </w:t>
      </w:r>
      <w:r>
        <w:t>try</w:t>
      </w:r>
      <w:r w:rsidRPr="004B4147">
        <w:rPr>
          <w:lang w:val="ru-RU"/>
        </w:rPr>
        <w:t xml:space="preserve">-блок завершается нормально, и все его </w:t>
      </w:r>
      <w:r>
        <w:t>except</w:t>
      </w:r>
      <w:r w:rsidRPr="004B4147">
        <w:rPr>
          <w:lang w:val="ru-RU"/>
        </w:rPr>
        <w:t xml:space="preserve">-инструкции игнорируются. Выполнение </w:t>
      </w:r>
      <w:r w:rsidRPr="004B4147">
        <w:rPr>
          <w:lang w:val="ru-RU"/>
        </w:rPr>
        <w:lastRenderedPageBreak/>
        <w:t xml:space="preserve">программы продолжается с первой инструкции, которая стоит после последней инструкции </w:t>
      </w:r>
      <w:r>
        <w:t>except</w:t>
      </w:r>
      <w:r w:rsidRPr="004B4147">
        <w:rPr>
          <w:lang w:val="ru-RU"/>
        </w:rPr>
        <w:t xml:space="preserve">. Таким образом, </w:t>
      </w:r>
      <w:r>
        <w:t>except</w:t>
      </w:r>
      <w:r w:rsidRPr="004B4147">
        <w:rPr>
          <w:lang w:val="ru-RU"/>
        </w:rPr>
        <w:t>-инструкция выполняется только в случае, если сгенерировано соответствующее исключение.</w:t>
      </w:r>
    </w:p>
    <w:p w14:paraId="57FC6B13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Пример 1, в котором в результате деления на ноль создается исключение, которое затем перехватывается. В программе генерируется исключение типа </w:t>
      </w:r>
      <w:r>
        <w:t>ZeroDivisionError</w:t>
      </w:r>
      <w:r w:rsidRPr="004B4147">
        <w:rPr>
          <w:lang w:val="ru-RU"/>
        </w:rPr>
        <w:t xml:space="preserve"> – деление на 0</w:t>
      </w:r>
    </w:p>
    <w:p w14:paraId="09A49CE9" w14:textId="77777777" w:rsidR="001C2CCD" w:rsidRPr="00625391" w:rsidRDefault="005379BF" w:rsidP="0062539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x</w:t>
      </w:r>
      <w:r w:rsidRPr="00625391">
        <w:rPr>
          <w:rFonts w:ascii="Courier New" w:hAnsi="Courier New" w:cs="Courier New"/>
          <w:sz w:val="24"/>
          <w:szCs w:val="20"/>
          <w:lang w:val="ru-RU"/>
        </w:rPr>
        <w:t xml:space="preserve"> = 0</w:t>
      </w:r>
    </w:p>
    <w:p w14:paraId="0B24446E" w14:textId="77777777" w:rsidR="001C2CCD" w:rsidRPr="00625391" w:rsidRDefault="005379BF" w:rsidP="0062539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y</w:t>
      </w:r>
      <w:r w:rsidRPr="00625391">
        <w:rPr>
          <w:rFonts w:ascii="Courier New" w:hAnsi="Courier New" w:cs="Courier New"/>
          <w:sz w:val="24"/>
          <w:szCs w:val="20"/>
          <w:lang w:val="ru-RU"/>
        </w:rPr>
        <w:t xml:space="preserve"> = 0  # знаменатель равен 0</w:t>
      </w:r>
    </w:p>
    <w:p w14:paraId="0961E2C4" w14:textId="77777777" w:rsidR="001C2CCD" w:rsidRPr="00625391" w:rsidRDefault="005379BF" w:rsidP="0062539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try</w:t>
      </w:r>
      <w:r w:rsidRPr="00625391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0B453287" w14:textId="77777777" w:rsidR="001C2CCD" w:rsidRPr="00625391" w:rsidRDefault="005379BF" w:rsidP="0062539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x</w:t>
      </w:r>
      <w:r w:rsidRPr="00625391">
        <w:rPr>
          <w:rFonts w:ascii="Courier New" w:hAnsi="Courier New" w:cs="Courier New"/>
          <w:sz w:val="24"/>
          <w:szCs w:val="20"/>
          <w:lang w:val="ru-RU"/>
        </w:rPr>
        <w:t xml:space="preserve"> = 10 / </w:t>
      </w:r>
      <w:r w:rsidRPr="00625391">
        <w:rPr>
          <w:rFonts w:ascii="Courier New" w:hAnsi="Courier New" w:cs="Courier New"/>
          <w:sz w:val="24"/>
          <w:szCs w:val="20"/>
        </w:rPr>
        <w:t>y</w:t>
      </w:r>
      <w:r w:rsidRPr="00625391">
        <w:rPr>
          <w:rFonts w:ascii="Courier New" w:hAnsi="Courier New" w:cs="Courier New"/>
          <w:sz w:val="24"/>
          <w:szCs w:val="20"/>
          <w:lang w:val="ru-RU"/>
        </w:rPr>
        <w:t xml:space="preserve">  # Проверяемая инструкция, возможно деление на 0</w:t>
      </w:r>
    </w:p>
    <w:p w14:paraId="78B016CB" w14:textId="77777777" w:rsidR="001C2CCD" w:rsidRPr="00625391" w:rsidRDefault="005379BF" w:rsidP="0062539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print(f"Ответ x= {x}")</w:t>
      </w:r>
    </w:p>
    <w:p w14:paraId="16675AF7" w14:textId="77777777" w:rsidR="001C2CCD" w:rsidRPr="00625391" w:rsidRDefault="005379BF" w:rsidP="0062539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except</w:t>
      </w:r>
      <w:r w:rsidRPr="00625391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ZeroDivisionError</w:t>
      </w:r>
      <w:r w:rsidRPr="00625391">
        <w:rPr>
          <w:rFonts w:ascii="Courier New" w:hAnsi="Courier New" w:cs="Courier New"/>
          <w:sz w:val="24"/>
          <w:szCs w:val="20"/>
          <w:lang w:val="ru-RU"/>
        </w:rPr>
        <w:t>:  # Обработчик исключения</w:t>
      </w:r>
    </w:p>
    <w:p w14:paraId="16197AE4" w14:textId="77777777" w:rsidR="001C2CCD" w:rsidRPr="00625391" w:rsidRDefault="005379BF" w:rsidP="00625391">
      <w:pPr>
        <w:spacing w:after="0"/>
        <w:jc w:val="both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print</w:t>
      </w:r>
      <w:r w:rsidRPr="00625391">
        <w:rPr>
          <w:rFonts w:ascii="Courier New" w:hAnsi="Courier New" w:cs="Courier New"/>
          <w:sz w:val="24"/>
          <w:szCs w:val="20"/>
          <w:lang w:val="ru-RU"/>
        </w:rPr>
        <w:t>("Попытка деления на 0.")</w:t>
      </w:r>
    </w:p>
    <w:p w14:paraId="6A8C4967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Блоки </w:t>
      </w:r>
      <w:r>
        <w:t>try</w:t>
      </w:r>
      <w:r w:rsidRPr="004B4147">
        <w:rPr>
          <w:lang w:val="ru-RU"/>
        </w:rPr>
        <w:t xml:space="preserve"> включают операторы программы, которые могут вызвать исключительную ситуацию, например </w:t>
      </w:r>
      <w:r>
        <w:t>y</w:t>
      </w:r>
      <w:r w:rsidRPr="004B4147">
        <w:rPr>
          <w:lang w:val="ru-RU"/>
        </w:rPr>
        <w:t>=0.</w:t>
      </w:r>
    </w:p>
    <w:p w14:paraId="22E8E6B0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Теперь заменим </w:t>
      </w:r>
      <w:r>
        <w:t>y</w:t>
      </w:r>
      <w:r w:rsidRPr="004B4147">
        <w:rPr>
          <w:lang w:val="ru-RU"/>
        </w:rPr>
        <w:t xml:space="preserve">=0 на </w:t>
      </w:r>
      <w:r>
        <w:t>y</w:t>
      </w:r>
      <w:r w:rsidRPr="004B4147">
        <w:rPr>
          <w:lang w:val="ru-RU"/>
        </w:rPr>
        <w:t>=2:</w:t>
      </w:r>
    </w:p>
    <w:p w14:paraId="5BE6A17D" w14:textId="77777777" w:rsidR="001C2CCD" w:rsidRPr="00625391" w:rsidRDefault="005379BF" w:rsidP="00625391">
      <w:pPr>
        <w:spacing w:after="0" w:line="240" w:lineRule="auto"/>
        <w:jc w:val="both"/>
        <w:rPr>
          <w:rFonts w:ascii="Courier New" w:hAnsi="Courier New" w:cs="Courier New"/>
          <w:sz w:val="22"/>
          <w:szCs w:val="18"/>
          <w:lang w:val="ru-RU"/>
        </w:rPr>
      </w:pPr>
      <w:r w:rsidRPr="00625391">
        <w:rPr>
          <w:rFonts w:ascii="Courier New" w:hAnsi="Courier New" w:cs="Courier New"/>
          <w:sz w:val="22"/>
          <w:szCs w:val="18"/>
        </w:rPr>
        <w:t>x</w:t>
      </w:r>
      <w:r w:rsidRPr="00625391">
        <w:rPr>
          <w:rFonts w:ascii="Courier New" w:hAnsi="Courier New" w:cs="Courier New"/>
          <w:sz w:val="22"/>
          <w:szCs w:val="18"/>
          <w:lang w:val="ru-RU"/>
        </w:rPr>
        <w:t xml:space="preserve"> = 0</w:t>
      </w:r>
    </w:p>
    <w:p w14:paraId="39CE110D" w14:textId="77777777" w:rsidR="001C2CCD" w:rsidRPr="00625391" w:rsidRDefault="005379BF" w:rsidP="00625391">
      <w:pPr>
        <w:spacing w:after="0" w:line="240" w:lineRule="auto"/>
        <w:jc w:val="both"/>
        <w:rPr>
          <w:rFonts w:ascii="Courier New" w:hAnsi="Courier New" w:cs="Courier New"/>
          <w:sz w:val="22"/>
          <w:szCs w:val="18"/>
          <w:lang w:val="ru-RU"/>
        </w:rPr>
      </w:pPr>
      <w:r w:rsidRPr="00625391">
        <w:rPr>
          <w:rFonts w:ascii="Courier New" w:hAnsi="Courier New" w:cs="Courier New"/>
          <w:sz w:val="22"/>
          <w:szCs w:val="18"/>
        </w:rPr>
        <w:t>y</w:t>
      </w:r>
      <w:r w:rsidRPr="00625391">
        <w:rPr>
          <w:rFonts w:ascii="Courier New" w:hAnsi="Courier New" w:cs="Courier New"/>
          <w:sz w:val="22"/>
          <w:szCs w:val="18"/>
          <w:lang w:val="ru-RU"/>
        </w:rPr>
        <w:t xml:space="preserve"> = 2  # знаменатель равен, например 2 (отличен от 0)</w:t>
      </w:r>
    </w:p>
    <w:p w14:paraId="3170F4FE" w14:textId="77777777" w:rsidR="001C2CCD" w:rsidRPr="00625391" w:rsidRDefault="005379BF" w:rsidP="00625391">
      <w:pPr>
        <w:spacing w:after="0" w:line="240" w:lineRule="auto"/>
        <w:jc w:val="both"/>
        <w:rPr>
          <w:rFonts w:ascii="Courier New" w:hAnsi="Courier New" w:cs="Courier New"/>
          <w:sz w:val="22"/>
          <w:szCs w:val="18"/>
          <w:lang w:val="ru-RU"/>
        </w:rPr>
      </w:pPr>
      <w:r w:rsidRPr="00625391">
        <w:rPr>
          <w:rFonts w:ascii="Courier New" w:hAnsi="Courier New" w:cs="Courier New"/>
          <w:sz w:val="22"/>
          <w:szCs w:val="18"/>
        </w:rPr>
        <w:t>try</w:t>
      </w:r>
      <w:r w:rsidRPr="00625391">
        <w:rPr>
          <w:rFonts w:ascii="Courier New" w:hAnsi="Courier New" w:cs="Courier New"/>
          <w:sz w:val="22"/>
          <w:szCs w:val="18"/>
          <w:lang w:val="ru-RU"/>
        </w:rPr>
        <w:t>:</w:t>
      </w:r>
    </w:p>
    <w:p w14:paraId="557382DF" w14:textId="77777777" w:rsidR="001C2CCD" w:rsidRPr="00625391" w:rsidRDefault="005379BF" w:rsidP="00625391">
      <w:pPr>
        <w:spacing w:after="0" w:line="240" w:lineRule="auto"/>
        <w:jc w:val="both"/>
        <w:rPr>
          <w:rFonts w:ascii="Courier New" w:hAnsi="Courier New" w:cs="Courier New"/>
          <w:sz w:val="22"/>
          <w:szCs w:val="18"/>
          <w:lang w:val="ru-RU"/>
        </w:rPr>
      </w:pPr>
      <w:r w:rsidRPr="00625391">
        <w:rPr>
          <w:rFonts w:ascii="Courier New" w:hAnsi="Courier New" w:cs="Courier New"/>
          <w:sz w:val="22"/>
          <w:szCs w:val="18"/>
        </w:rPr>
        <w:t>x</w:t>
      </w:r>
      <w:r w:rsidRPr="00625391">
        <w:rPr>
          <w:rFonts w:ascii="Courier New" w:hAnsi="Courier New" w:cs="Courier New"/>
          <w:sz w:val="22"/>
          <w:szCs w:val="18"/>
          <w:lang w:val="ru-RU"/>
        </w:rPr>
        <w:t xml:space="preserve"> = 10 / </w:t>
      </w:r>
      <w:r w:rsidRPr="00625391">
        <w:rPr>
          <w:rFonts w:ascii="Courier New" w:hAnsi="Courier New" w:cs="Courier New"/>
          <w:sz w:val="22"/>
          <w:szCs w:val="18"/>
        </w:rPr>
        <w:t>y</w:t>
      </w:r>
      <w:r w:rsidRPr="00625391">
        <w:rPr>
          <w:rFonts w:ascii="Courier New" w:hAnsi="Courier New" w:cs="Courier New"/>
          <w:sz w:val="22"/>
          <w:szCs w:val="18"/>
          <w:lang w:val="ru-RU"/>
        </w:rPr>
        <w:t xml:space="preserve">  # Проверяемая инструкция, возможно деление на 0</w:t>
      </w:r>
    </w:p>
    <w:p w14:paraId="4B70939B" w14:textId="77777777" w:rsidR="001C2CCD" w:rsidRPr="00625391" w:rsidRDefault="005379BF" w:rsidP="00625391">
      <w:pPr>
        <w:spacing w:after="0" w:line="240" w:lineRule="auto"/>
        <w:jc w:val="both"/>
        <w:rPr>
          <w:rFonts w:ascii="Courier New" w:hAnsi="Courier New" w:cs="Courier New"/>
          <w:sz w:val="22"/>
          <w:szCs w:val="18"/>
        </w:rPr>
      </w:pPr>
      <w:r w:rsidRPr="00625391">
        <w:rPr>
          <w:rFonts w:ascii="Courier New" w:hAnsi="Courier New" w:cs="Courier New"/>
          <w:sz w:val="22"/>
          <w:szCs w:val="18"/>
        </w:rPr>
        <w:t>print(f"Ответ x= {x}")</w:t>
      </w:r>
    </w:p>
    <w:p w14:paraId="38DB7F0B" w14:textId="77777777" w:rsidR="001C2CCD" w:rsidRPr="00625391" w:rsidRDefault="005379BF" w:rsidP="00625391">
      <w:pPr>
        <w:spacing w:after="0" w:line="240" w:lineRule="auto"/>
        <w:jc w:val="both"/>
        <w:rPr>
          <w:rFonts w:ascii="Courier New" w:hAnsi="Courier New" w:cs="Courier New"/>
          <w:sz w:val="22"/>
          <w:szCs w:val="18"/>
          <w:lang w:val="ru-RU"/>
        </w:rPr>
      </w:pPr>
      <w:r w:rsidRPr="00625391">
        <w:rPr>
          <w:rFonts w:ascii="Courier New" w:hAnsi="Courier New" w:cs="Courier New"/>
          <w:sz w:val="22"/>
          <w:szCs w:val="18"/>
        </w:rPr>
        <w:t>except</w:t>
      </w:r>
      <w:r w:rsidRPr="00625391">
        <w:rPr>
          <w:rFonts w:ascii="Courier New" w:hAnsi="Courier New" w:cs="Courier New"/>
          <w:sz w:val="22"/>
          <w:szCs w:val="18"/>
          <w:lang w:val="ru-RU"/>
        </w:rPr>
        <w:t xml:space="preserve"> </w:t>
      </w:r>
      <w:r w:rsidRPr="00625391">
        <w:rPr>
          <w:rFonts w:ascii="Courier New" w:hAnsi="Courier New" w:cs="Courier New"/>
          <w:sz w:val="22"/>
          <w:szCs w:val="18"/>
        </w:rPr>
        <w:t>ZeroDivisionError</w:t>
      </w:r>
      <w:r w:rsidRPr="00625391">
        <w:rPr>
          <w:rFonts w:ascii="Courier New" w:hAnsi="Courier New" w:cs="Courier New"/>
          <w:sz w:val="22"/>
          <w:szCs w:val="18"/>
          <w:lang w:val="ru-RU"/>
        </w:rPr>
        <w:t>:  # Обработчик исключения</w:t>
      </w:r>
    </w:p>
    <w:p w14:paraId="57A5ABC0" w14:textId="77777777" w:rsidR="001C2CCD" w:rsidRPr="00625391" w:rsidRDefault="005379BF" w:rsidP="00625391">
      <w:pPr>
        <w:spacing w:after="0"/>
        <w:jc w:val="both"/>
        <w:rPr>
          <w:rFonts w:ascii="Courier New" w:hAnsi="Courier New" w:cs="Courier New"/>
          <w:sz w:val="22"/>
          <w:szCs w:val="18"/>
          <w:lang w:val="ru-RU"/>
        </w:rPr>
      </w:pPr>
      <w:r w:rsidRPr="00625391">
        <w:rPr>
          <w:rFonts w:ascii="Courier New" w:hAnsi="Courier New" w:cs="Courier New"/>
          <w:sz w:val="22"/>
          <w:szCs w:val="18"/>
        </w:rPr>
        <w:t>print</w:t>
      </w:r>
      <w:r w:rsidRPr="00625391">
        <w:rPr>
          <w:rFonts w:ascii="Courier New" w:hAnsi="Courier New" w:cs="Courier New"/>
          <w:sz w:val="22"/>
          <w:szCs w:val="18"/>
          <w:lang w:val="ru-RU"/>
        </w:rPr>
        <w:t>("Попытка деления на 0.")</w:t>
      </w:r>
    </w:p>
    <w:p w14:paraId="09BACE07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Пример 2, в котором происходит индексация списка и попытка индексировать список за пределами его границ, вызывает ошибку нарушения диапазона.</w:t>
      </w:r>
    </w:p>
    <w:p w14:paraId="5E7E9DE2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main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():</w:t>
      </w:r>
    </w:p>
    <w:p w14:paraId="3A7BE1E9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N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[0] * 4  # список для 4-х элементов</w:t>
      </w:r>
    </w:p>
    <w:p w14:paraId="3D967652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try</w:t>
      </w:r>
      <w:r w:rsidRPr="00F17E02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5045F6FD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("Перед генерированием исключения.")</w:t>
      </w:r>
    </w:p>
    <w:p w14:paraId="27212187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связанное с попаданием индекса вне диапазона</w:t>
      </w:r>
    </w:p>
    <w:p w14:paraId="3D0FF4CF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for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i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in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range</w:t>
      </w:r>
      <w:r w:rsidRPr="00F17E02">
        <w:rPr>
          <w:rFonts w:ascii="Courier New" w:hAnsi="Courier New" w:cs="Courier New"/>
          <w:sz w:val="24"/>
          <w:szCs w:val="20"/>
          <w:lang w:val="ru-RU"/>
        </w:rPr>
        <w:t>(10):  # в цикле индексируется список от 0 до 9</w:t>
      </w:r>
    </w:p>
    <w:p w14:paraId="282F8EF4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N[i] = i</w:t>
      </w:r>
    </w:p>
    <w:p w14:paraId="438BF3BE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print(f"N[{i}]:{N[i]}")</w:t>
      </w:r>
    </w:p>
    <w:p w14:paraId="6B129657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lastRenderedPageBreak/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("Этот текст не отображается")</w:t>
      </w:r>
    </w:p>
    <w:p w14:paraId="431E6B09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except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IndexError</w:t>
      </w:r>
      <w:r w:rsidRPr="00F17E02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00FD139C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Перехватываем исключение.</w:t>
      </w:r>
    </w:p>
    <w:p w14:paraId="07E60B43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("Индекс вне диапазона")</w:t>
      </w:r>
    </w:p>
    <w:p w14:paraId="1F4AB6AD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print("После except-инструкции")</w:t>
      </w:r>
    </w:p>
    <w:p w14:paraId="104EC5B5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input()</w:t>
      </w:r>
    </w:p>
    <w:p w14:paraId="39036B16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if __name__ == "__main__":</w:t>
      </w:r>
    </w:p>
    <w:p w14:paraId="53300145" w14:textId="77777777" w:rsidR="001C2CCD" w:rsidRPr="00F17E02" w:rsidRDefault="005379BF" w:rsidP="00625391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main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73ADA727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программе намеренно генерируется исключение типа </w:t>
      </w:r>
      <w:r>
        <w:t>IndexError</w:t>
      </w:r>
      <w:r w:rsidRPr="004B4147">
        <w:rPr>
          <w:lang w:val="ru-RU"/>
        </w:rPr>
        <w:t>, а затем это исключение перехватывается.</w:t>
      </w:r>
    </w:p>
    <w:p w14:paraId="67F2835E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программе объявляется список для 4-х элементов, а в цикле делается попытка индексировать этот список от 0 до 9. Как только значение индекса устанавливается равным четырем, генерируется исключение типа </w:t>
      </w:r>
      <w:r>
        <w:t>IndexError</w:t>
      </w:r>
      <w:r w:rsidRPr="004B4147">
        <w:rPr>
          <w:lang w:val="ru-RU"/>
        </w:rPr>
        <w:t>.</w:t>
      </w:r>
    </w:p>
    <w:p w14:paraId="5DA6A542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>Ключевые аспекты обработки исключений:</w:t>
      </w:r>
    </w:p>
    <w:p w14:paraId="5D1EB555" w14:textId="77777777" w:rsidR="001C2CCD" w:rsidRPr="004B4147" w:rsidRDefault="005379BF" w:rsidP="003F000D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1. проверяемый код содержится внутри </w:t>
      </w:r>
      <w:r>
        <w:t>try</w:t>
      </w:r>
      <w:r w:rsidRPr="004B4147">
        <w:rPr>
          <w:lang w:val="ru-RU"/>
        </w:rPr>
        <w:t>-блока,</w:t>
      </w:r>
    </w:p>
    <w:p w14:paraId="7E1F6E58" w14:textId="77777777" w:rsidR="001C2CCD" w:rsidRPr="004B4147" w:rsidRDefault="005379BF" w:rsidP="003F000D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2. при возникновении исключения выполнение </w:t>
      </w:r>
      <w:r>
        <w:t>try</w:t>
      </w:r>
      <w:r w:rsidRPr="004B4147">
        <w:rPr>
          <w:lang w:val="ru-RU"/>
        </w:rPr>
        <w:t xml:space="preserve">-блока прекращается, а само исключение перехватывается </w:t>
      </w:r>
      <w:r>
        <w:t>except</w:t>
      </w:r>
      <w:r w:rsidRPr="004B4147">
        <w:rPr>
          <w:lang w:val="ru-RU"/>
        </w:rPr>
        <w:t xml:space="preserve"> инструкцией,</w:t>
      </w:r>
    </w:p>
    <w:p w14:paraId="16D91876" w14:textId="77777777" w:rsidR="001C2CCD" w:rsidRPr="004B4147" w:rsidRDefault="005379BF" w:rsidP="003F000D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3. </w:t>
      </w:r>
      <w:r>
        <w:t>except</w:t>
      </w:r>
      <w:r w:rsidRPr="004B4147">
        <w:rPr>
          <w:lang w:val="ru-RU"/>
        </w:rPr>
        <w:t xml:space="preserve"> инструкция не вызывается, а ей передается управление программой.</w:t>
      </w:r>
    </w:p>
    <w:p w14:paraId="218C2F53" w14:textId="77777777" w:rsidR="001C2CCD" w:rsidRPr="004B4147" w:rsidRDefault="005379BF" w:rsidP="003F000D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4. после выполнения </w:t>
      </w:r>
      <w:r>
        <w:t>except</w:t>
      </w:r>
      <w:r w:rsidRPr="004B4147">
        <w:rPr>
          <w:lang w:val="ru-RU"/>
        </w:rPr>
        <w:t xml:space="preserve"> инструкции программа продолжится со следующей инструкции.</w:t>
      </w:r>
    </w:p>
    <w:p w14:paraId="1A004F6F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Если </w:t>
      </w:r>
      <w:r>
        <w:t>try</w:t>
      </w:r>
      <w:r w:rsidRPr="004B4147">
        <w:rPr>
          <w:lang w:val="ru-RU"/>
        </w:rPr>
        <w:t xml:space="preserve">-блоком исключение не сгенерировано, ни одна из </w:t>
      </w:r>
      <w:r>
        <w:t>except</w:t>
      </w:r>
      <w:r w:rsidRPr="004B4147">
        <w:rPr>
          <w:lang w:val="ru-RU"/>
        </w:rPr>
        <w:t xml:space="preserve"> инструкций не выполняется и управление программой будет передано инструкции, следующей за </w:t>
      </w:r>
      <w:r>
        <w:t>except</w:t>
      </w:r>
      <w:r w:rsidRPr="004B4147">
        <w:rPr>
          <w:lang w:val="ru-RU"/>
        </w:rPr>
        <w:t xml:space="preserve"> инструкций.</w:t>
      </w:r>
    </w:p>
    <w:p w14:paraId="18F4055B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Если заменить в цикле </w:t>
      </w:r>
      <w:r>
        <w:t>for</w:t>
      </w:r>
      <w:r w:rsidRPr="004B4147">
        <w:rPr>
          <w:lang w:val="ru-RU"/>
        </w:rPr>
        <w:t xml:space="preserve"> </w:t>
      </w:r>
      <w:r>
        <w:t>i</w:t>
      </w:r>
      <w:r w:rsidRPr="004B4147">
        <w:rPr>
          <w:lang w:val="ru-RU"/>
        </w:rPr>
        <w:t xml:space="preserve"> </w:t>
      </w:r>
      <w:r>
        <w:t>in</w:t>
      </w:r>
      <w:r w:rsidRPr="004B4147">
        <w:rPr>
          <w:lang w:val="ru-RU"/>
        </w:rPr>
        <w:t xml:space="preserve"> </w:t>
      </w:r>
      <w:r>
        <w:t>range</w:t>
      </w:r>
      <w:r w:rsidRPr="004B4147">
        <w:rPr>
          <w:lang w:val="ru-RU"/>
        </w:rPr>
        <w:t xml:space="preserve">(10) верхний индекс на </w:t>
      </w:r>
      <w:r>
        <w:t>for</w:t>
      </w:r>
      <w:r w:rsidRPr="004B4147">
        <w:rPr>
          <w:lang w:val="ru-RU"/>
        </w:rPr>
        <w:t xml:space="preserve"> </w:t>
      </w:r>
      <w:r>
        <w:t>i</w:t>
      </w:r>
      <w:r w:rsidRPr="004B4147">
        <w:rPr>
          <w:lang w:val="ru-RU"/>
        </w:rPr>
        <w:t xml:space="preserve"> </w:t>
      </w:r>
      <w:r>
        <w:t>in</w:t>
      </w:r>
      <w:r w:rsidRPr="004B4147">
        <w:rPr>
          <w:lang w:val="ru-RU"/>
        </w:rPr>
        <w:t xml:space="preserve"> </w:t>
      </w:r>
      <w:r>
        <w:t>range</w:t>
      </w:r>
      <w:r w:rsidRPr="004B4147">
        <w:rPr>
          <w:lang w:val="ru-RU"/>
        </w:rPr>
        <w:t>(</w:t>
      </w:r>
      <w:r>
        <w:t>len</w:t>
      </w:r>
      <w:r w:rsidRPr="004B4147">
        <w:rPr>
          <w:lang w:val="ru-RU"/>
        </w:rPr>
        <w:t>(</w:t>
      </w:r>
      <w:r>
        <w:t>N</w:t>
      </w:r>
      <w:r w:rsidRPr="004B4147">
        <w:rPr>
          <w:lang w:val="ru-RU"/>
        </w:rPr>
        <w:t xml:space="preserve">)), то границы индексирования списка не нарушаются. Поэтому исключение не генерируется и </w:t>
      </w:r>
      <w:r>
        <w:t>except</w:t>
      </w:r>
      <w:r w:rsidRPr="004B4147">
        <w:rPr>
          <w:lang w:val="ru-RU"/>
        </w:rPr>
        <w:t>-блок не выполняется.</w:t>
      </w:r>
    </w:p>
    <w:p w14:paraId="647E3817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lastRenderedPageBreak/>
        <w:t xml:space="preserve">Если не создать локального обработчика исключения, то </w:t>
      </w:r>
      <w:r>
        <w:t>Python</w:t>
      </w:r>
      <w:r w:rsidRPr="004B4147">
        <w:rPr>
          <w:lang w:val="ru-RU"/>
        </w:rPr>
        <w:t xml:space="preserve"> система динамического управления перехватит исключение, сообщит об ошибке и завершит программу.</w:t>
      </w:r>
    </w:p>
    <w:p w14:paraId="593AC7DC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С </w:t>
      </w:r>
      <w:r>
        <w:t>try</w:t>
      </w:r>
      <w:r w:rsidRPr="004B4147">
        <w:rPr>
          <w:lang w:val="ru-RU"/>
        </w:rPr>
        <w:t xml:space="preserve">-блоком можно связать несколько </w:t>
      </w:r>
      <w:r>
        <w:t>except</w:t>
      </w:r>
      <w:r w:rsidRPr="004B4147">
        <w:rPr>
          <w:lang w:val="ru-RU"/>
        </w:rPr>
        <w:t xml:space="preserve"> инструкций. Все </w:t>
      </w:r>
      <w:r>
        <w:t>except</w:t>
      </w:r>
      <w:r w:rsidRPr="004B4147">
        <w:rPr>
          <w:lang w:val="ru-RU"/>
        </w:rPr>
        <w:t xml:space="preserve"> инструкции должны перехватывать исключения различного типа.</w:t>
      </w:r>
    </w:p>
    <w:p w14:paraId="3F122647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Пример 3. Программа перехватывает как ошибку нарушения границ списка, так и ошибку деления на нуль.</w:t>
      </w:r>
    </w:p>
    <w:p w14:paraId="36534617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main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():</w:t>
      </w:r>
    </w:p>
    <w:p w14:paraId="33B4A118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N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[4, 8, 16, 32, 64, 128, 256, 512]  # список из 8 элементов</w:t>
      </w:r>
    </w:p>
    <w:p w14:paraId="3394ED29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D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[2, 0, 4, 4, 0, 8]  # список из 6 элементов</w:t>
      </w:r>
    </w:p>
    <w:p w14:paraId="735B16C2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for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i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in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range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625391">
        <w:rPr>
          <w:rFonts w:ascii="Courier New" w:hAnsi="Courier New" w:cs="Courier New"/>
          <w:sz w:val="24"/>
          <w:szCs w:val="20"/>
        </w:rPr>
        <w:t>len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625391">
        <w:rPr>
          <w:rFonts w:ascii="Courier New" w:hAnsi="Courier New" w:cs="Courier New"/>
          <w:sz w:val="24"/>
          <w:szCs w:val="20"/>
        </w:rPr>
        <w:t>N</w:t>
      </w:r>
      <w:r w:rsidRPr="00F17E02">
        <w:rPr>
          <w:rFonts w:ascii="Courier New" w:hAnsi="Courier New" w:cs="Courier New"/>
          <w:sz w:val="24"/>
          <w:szCs w:val="20"/>
          <w:lang w:val="ru-RU"/>
        </w:rPr>
        <w:t>)):  # в цикле по всем элементам</w:t>
      </w:r>
    </w:p>
    <w:p w14:paraId="0884FAA7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try:</w:t>
      </w:r>
    </w:p>
    <w:p w14:paraId="70909AFA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print(f"{N[i]} / {D[i]} = {N[i]/D[i]}")</w:t>
      </w:r>
    </w:p>
    <w:p w14:paraId="76965F81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except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ZeroDivisionError</w:t>
      </w:r>
      <w:r w:rsidRPr="00F17E02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01DACD48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Перехватываем исключение.</w:t>
      </w:r>
    </w:p>
    <w:p w14:paraId="4201E88C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("На нуль делить нельзя!")</w:t>
      </w:r>
    </w:p>
    <w:p w14:paraId="5E430ED6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except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IndexError</w:t>
      </w:r>
      <w:r w:rsidRPr="00F17E02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4D9D1FA0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Перехватываем исключение.</w:t>
      </w:r>
    </w:p>
    <w:p w14:paraId="1FD32EF2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("Нет соответствующего элемента.")</w:t>
      </w:r>
    </w:p>
    <w:p w14:paraId="03BCAA06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input()</w:t>
      </w:r>
    </w:p>
    <w:p w14:paraId="77D34CD1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if __name__ == "__main__":</w:t>
      </w:r>
    </w:p>
    <w:p w14:paraId="0036E750" w14:textId="77777777" w:rsidR="001C2CCD" w:rsidRPr="00625391" w:rsidRDefault="005379BF" w:rsidP="00625391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main()</w:t>
      </w:r>
    </w:p>
    <w:p w14:paraId="5554A56E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Каждая </w:t>
      </w:r>
      <w:r>
        <w:t>except</w:t>
      </w:r>
      <w:r w:rsidRPr="004B4147">
        <w:rPr>
          <w:lang w:val="ru-RU"/>
        </w:rPr>
        <w:t xml:space="preserve"> инструкция реагирует только на собственный тип исключения.</w:t>
      </w:r>
    </w:p>
    <w:p w14:paraId="2B5B3DBD" w14:textId="77777777" w:rsidR="001C2CCD" w:rsidRPr="00625391" w:rsidRDefault="005379BF" w:rsidP="003F000D">
      <w:pPr>
        <w:spacing w:after="0"/>
        <w:jc w:val="both"/>
        <w:rPr>
          <w:i/>
          <w:iCs/>
          <w:lang w:val="ru-RU"/>
        </w:rPr>
      </w:pPr>
      <w:r w:rsidRPr="00625391">
        <w:rPr>
          <w:i/>
          <w:iCs/>
        </w:rPr>
        <w:t>II</w:t>
      </w:r>
      <w:r w:rsidRPr="00625391">
        <w:rPr>
          <w:i/>
          <w:iCs/>
          <w:lang w:val="ru-RU"/>
        </w:rPr>
        <w:t xml:space="preserve">. </w:t>
      </w:r>
      <w:r w:rsidRPr="00625391">
        <w:rPr>
          <w:i/>
          <w:iCs/>
        </w:rPr>
        <w:t>Try</w:t>
      </w:r>
      <w:r w:rsidRPr="00625391">
        <w:rPr>
          <w:i/>
          <w:iCs/>
          <w:lang w:val="ru-RU"/>
        </w:rPr>
        <w:t xml:space="preserve">, </w:t>
      </w:r>
      <w:r w:rsidRPr="00625391">
        <w:rPr>
          <w:i/>
          <w:iCs/>
        </w:rPr>
        <w:t>Except</w:t>
      </w:r>
      <w:r w:rsidRPr="00625391">
        <w:rPr>
          <w:i/>
          <w:iCs/>
          <w:lang w:val="ru-RU"/>
        </w:rPr>
        <w:t xml:space="preserve">, </w:t>
      </w:r>
      <w:r w:rsidRPr="00625391">
        <w:rPr>
          <w:i/>
          <w:iCs/>
        </w:rPr>
        <w:t>Else</w:t>
      </w:r>
    </w:p>
    <w:p w14:paraId="665C362D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Блок </w:t>
      </w:r>
      <w:r>
        <w:t>else</w:t>
      </w:r>
      <w:r w:rsidRPr="004B4147">
        <w:rPr>
          <w:lang w:val="ru-RU"/>
        </w:rPr>
        <w:t xml:space="preserve"> выполняется только если в </w:t>
      </w:r>
      <w:r>
        <w:t>try</w:t>
      </w:r>
      <w:r w:rsidRPr="004B4147">
        <w:rPr>
          <w:lang w:val="ru-RU"/>
        </w:rPr>
        <w:t>-блоке не возникло исключений.</w:t>
      </w:r>
    </w:p>
    <w:p w14:paraId="7A97573A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try</w:t>
      </w:r>
      <w:r w:rsidRPr="00F17E02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1AFA4814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Код, который может вызвать исключение</w:t>
      </w:r>
    </w:p>
    <w:p w14:paraId="0EABF26C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result = 10 / 2</w:t>
      </w:r>
    </w:p>
    <w:p w14:paraId="757FD3D3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except ZeroDivisionError:</w:t>
      </w:r>
    </w:p>
    <w:p w14:paraId="43EE4781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print("Деление на ноль!")</w:t>
      </w:r>
    </w:p>
    <w:p w14:paraId="2739F176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else:</w:t>
      </w:r>
    </w:p>
    <w:p w14:paraId="74F10E49" w14:textId="77777777" w:rsidR="001C2CCD" w:rsidRPr="00625391" w:rsidRDefault="005379BF" w:rsidP="00625391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print(f"Результат: {result}")</w:t>
      </w:r>
    </w:p>
    <w:p w14:paraId="5EBDFF3A" w14:textId="77777777" w:rsidR="001C2CCD" w:rsidRPr="00625391" w:rsidRDefault="005379BF" w:rsidP="003F000D">
      <w:pPr>
        <w:spacing w:after="0"/>
        <w:jc w:val="both"/>
        <w:rPr>
          <w:i/>
          <w:iCs/>
          <w:lang w:val="ru-RU"/>
        </w:rPr>
      </w:pPr>
      <w:r w:rsidRPr="00625391">
        <w:rPr>
          <w:i/>
          <w:iCs/>
        </w:rPr>
        <w:t>III</w:t>
      </w:r>
      <w:r w:rsidRPr="00625391">
        <w:rPr>
          <w:i/>
          <w:iCs/>
          <w:lang w:val="ru-RU"/>
        </w:rPr>
        <w:t xml:space="preserve">. </w:t>
      </w:r>
      <w:r w:rsidRPr="00625391">
        <w:rPr>
          <w:i/>
          <w:iCs/>
        </w:rPr>
        <w:t>Try</w:t>
      </w:r>
      <w:r w:rsidRPr="00625391">
        <w:rPr>
          <w:i/>
          <w:iCs/>
          <w:lang w:val="ru-RU"/>
        </w:rPr>
        <w:t xml:space="preserve">, </w:t>
      </w:r>
      <w:r w:rsidRPr="00625391">
        <w:rPr>
          <w:i/>
          <w:iCs/>
        </w:rPr>
        <w:t>Except</w:t>
      </w:r>
      <w:r w:rsidRPr="00625391">
        <w:rPr>
          <w:i/>
          <w:iCs/>
          <w:lang w:val="ru-RU"/>
        </w:rPr>
        <w:t xml:space="preserve">, </w:t>
      </w:r>
      <w:r w:rsidRPr="00625391">
        <w:rPr>
          <w:i/>
          <w:iCs/>
        </w:rPr>
        <w:t>Finally</w:t>
      </w:r>
    </w:p>
    <w:p w14:paraId="39F545E3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lastRenderedPageBreak/>
        <w:t xml:space="preserve">Иногда возникает потребность определить программный блок, который должен выполняться по выходу из </w:t>
      </w:r>
      <w:r>
        <w:t>try</w:t>
      </w:r>
      <w:r w:rsidRPr="004B4147">
        <w:rPr>
          <w:lang w:val="ru-RU"/>
        </w:rPr>
        <w:t>/</w:t>
      </w:r>
      <w:r>
        <w:t>except</w:t>
      </w:r>
      <w:r w:rsidRPr="004B4147">
        <w:rPr>
          <w:lang w:val="ru-RU"/>
        </w:rPr>
        <w:t xml:space="preserve"> блока. Исключение может вызвать ошибку, которая является причиной преждевременного возврата из текущего метода. Удобный путь выхода из этого – блок </w:t>
      </w:r>
      <w:r>
        <w:t>finally</w:t>
      </w:r>
      <w:r w:rsidRPr="004B4147">
        <w:rPr>
          <w:lang w:val="ru-RU"/>
        </w:rPr>
        <w:t>.</w:t>
      </w:r>
    </w:p>
    <w:p w14:paraId="1186EBEF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Код, содержащийся в блоке </w:t>
      </w:r>
      <w:r>
        <w:t>finally</w:t>
      </w:r>
      <w:r w:rsidRPr="004B4147">
        <w:rPr>
          <w:lang w:val="ru-RU"/>
        </w:rPr>
        <w:t>, выполняется всегда, вне зависимости от возникновения исключения. Чтобы гарантировать возвращение ресурсов, например, убедиться, что файл закрыт, или освободить память от локальных переменных.</w:t>
      </w:r>
    </w:p>
    <w:p w14:paraId="0015FAD5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>Синтаксис инструкции:</w:t>
      </w:r>
    </w:p>
    <w:p w14:paraId="66446A09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try</w:t>
      </w:r>
      <w:r w:rsidRPr="00F17E02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69A4BF00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Блок кода, предназначенный для обработки ошибок</w:t>
      </w:r>
    </w:p>
    <w:p w14:paraId="70404168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except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ТипИсключения1:</w:t>
      </w:r>
    </w:p>
    <w:p w14:paraId="6C1A2DE3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Обработчик для исключения (ТипИсключения1).</w:t>
      </w:r>
    </w:p>
    <w:p w14:paraId="435F4817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except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ТипИсключения2:</w:t>
      </w:r>
    </w:p>
    <w:p w14:paraId="395D601D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Обработчик для исключения (ТипИсключения2).</w:t>
      </w:r>
    </w:p>
    <w:p w14:paraId="4E3D167F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finally</w:t>
      </w:r>
      <w:r w:rsidRPr="00F17E02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1894D770" w14:textId="77777777" w:rsidR="001C2CCD" w:rsidRPr="00F17E02" w:rsidRDefault="005379BF" w:rsidP="00625391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Код завершения обработки исключений.</w:t>
      </w:r>
    </w:p>
    <w:p w14:paraId="21199A3D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Не зависимо от итога выполнения </w:t>
      </w:r>
      <w:r>
        <w:t>try</w:t>
      </w:r>
      <w:r w:rsidRPr="004B4147">
        <w:rPr>
          <w:lang w:val="ru-RU"/>
        </w:rPr>
        <w:t>/</w:t>
      </w:r>
      <w:r>
        <w:t>except</w:t>
      </w:r>
      <w:r w:rsidRPr="004B4147">
        <w:rPr>
          <w:lang w:val="ru-RU"/>
        </w:rPr>
        <w:t xml:space="preserve"> блоков, блок </w:t>
      </w:r>
      <w:r>
        <w:t>finally</w:t>
      </w:r>
      <w:r w:rsidRPr="004B4147">
        <w:rPr>
          <w:lang w:val="ru-RU"/>
        </w:rPr>
        <w:t xml:space="preserve"> выполняется обязательно.</w:t>
      </w:r>
    </w:p>
    <w:p w14:paraId="6E3ED2A0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Пример 4. Используя закон Ома рассчитать величину тока. Проект консольное приложение.</w:t>
      </w:r>
    </w:p>
    <w:p w14:paraId="7B23345D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calculate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625391">
        <w:rPr>
          <w:rFonts w:ascii="Courier New" w:hAnsi="Courier New" w:cs="Courier New"/>
          <w:sz w:val="24"/>
          <w:szCs w:val="20"/>
        </w:rPr>
        <w:t>current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():</w:t>
      </w:r>
    </w:p>
    <w:p w14:paraId="109CD7E3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try</w:t>
      </w:r>
      <w:r w:rsidRPr="00F17E02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6C12DBEE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U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625391">
        <w:rPr>
          <w:rFonts w:ascii="Courier New" w:hAnsi="Courier New" w:cs="Courier New"/>
          <w:sz w:val="24"/>
          <w:szCs w:val="20"/>
        </w:rPr>
        <w:t>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625391">
        <w:rPr>
          <w:rFonts w:ascii="Courier New" w:hAnsi="Courier New" w:cs="Courier New"/>
          <w:sz w:val="24"/>
          <w:szCs w:val="20"/>
        </w:rPr>
        <w:t>input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("Введите напряжение (</w:t>
      </w:r>
      <w:r w:rsidRPr="00625391">
        <w:rPr>
          <w:rFonts w:ascii="Courier New" w:hAnsi="Courier New" w:cs="Courier New"/>
          <w:sz w:val="24"/>
          <w:szCs w:val="20"/>
        </w:rPr>
        <w:t>U</w:t>
      </w:r>
      <w:r w:rsidRPr="00F17E02">
        <w:rPr>
          <w:rFonts w:ascii="Courier New" w:hAnsi="Courier New" w:cs="Courier New"/>
          <w:sz w:val="24"/>
          <w:szCs w:val="20"/>
          <w:lang w:val="ru-RU"/>
        </w:rPr>
        <w:t>): "))  # преобразование строкового</w:t>
      </w:r>
    </w:p>
    <w:p w14:paraId="2A8C29B5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R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625391">
        <w:rPr>
          <w:rFonts w:ascii="Courier New" w:hAnsi="Courier New" w:cs="Courier New"/>
          <w:sz w:val="24"/>
          <w:szCs w:val="20"/>
        </w:rPr>
        <w:t>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625391">
        <w:rPr>
          <w:rFonts w:ascii="Courier New" w:hAnsi="Courier New" w:cs="Courier New"/>
          <w:sz w:val="24"/>
          <w:szCs w:val="20"/>
        </w:rPr>
        <w:t>input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("Введите сопротивление (</w:t>
      </w:r>
      <w:r w:rsidRPr="00625391">
        <w:rPr>
          <w:rFonts w:ascii="Courier New" w:hAnsi="Courier New" w:cs="Courier New"/>
          <w:sz w:val="24"/>
          <w:szCs w:val="20"/>
        </w:rPr>
        <w:t>R</w:t>
      </w:r>
      <w:r w:rsidRPr="00F17E02">
        <w:rPr>
          <w:rFonts w:ascii="Courier New" w:hAnsi="Courier New" w:cs="Courier New"/>
          <w:sz w:val="24"/>
          <w:szCs w:val="20"/>
          <w:lang w:val="ru-RU"/>
        </w:rPr>
        <w:t>): "))  # отображения в целое</w:t>
      </w:r>
    </w:p>
    <w:p w14:paraId="5E28BC20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I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625391">
        <w:rPr>
          <w:rFonts w:ascii="Courier New" w:hAnsi="Courier New" w:cs="Courier New"/>
          <w:sz w:val="24"/>
          <w:szCs w:val="20"/>
        </w:rPr>
        <w:t>U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/ </w:t>
      </w:r>
      <w:r w:rsidRPr="00625391">
        <w:rPr>
          <w:rFonts w:ascii="Courier New" w:hAnsi="Courier New" w:cs="Courier New"/>
          <w:sz w:val="24"/>
          <w:szCs w:val="20"/>
        </w:rPr>
        <w:t>R</w:t>
      </w:r>
    </w:p>
    <w:p w14:paraId="5BC5FA61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625391">
        <w:rPr>
          <w:rFonts w:ascii="Courier New" w:hAnsi="Courier New" w:cs="Courier New"/>
          <w:sz w:val="24"/>
          <w:szCs w:val="20"/>
        </w:rPr>
        <w:t>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"Ток </w:t>
      </w:r>
      <w:r w:rsidRPr="00625391">
        <w:rPr>
          <w:rFonts w:ascii="Courier New" w:hAnsi="Courier New" w:cs="Courier New"/>
          <w:sz w:val="24"/>
          <w:szCs w:val="20"/>
        </w:rPr>
        <w:t>I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{</w:t>
      </w:r>
      <w:r w:rsidRPr="00625391">
        <w:rPr>
          <w:rFonts w:ascii="Courier New" w:hAnsi="Courier New" w:cs="Courier New"/>
          <w:sz w:val="24"/>
          <w:szCs w:val="20"/>
        </w:rPr>
        <w:t>I</w:t>
      </w:r>
      <w:r w:rsidRPr="00F17E02">
        <w:rPr>
          <w:rFonts w:ascii="Courier New" w:hAnsi="Courier New" w:cs="Courier New"/>
          <w:sz w:val="24"/>
          <w:szCs w:val="20"/>
          <w:lang w:val="ru-RU"/>
        </w:rPr>
        <w:t>:.2</w:t>
      </w:r>
      <w:r w:rsidRPr="00625391">
        <w:rPr>
          <w:rFonts w:ascii="Courier New" w:hAnsi="Courier New" w:cs="Courier New"/>
          <w:sz w:val="24"/>
          <w:szCs w:val="20"/>
        </w:rPr>
        <w:t>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} </w:t>
      </w:r>
      <w:r w:rsidRPr="00625391">
        <w:rPr>
          <w:rFonts w:ascii="Courier New" w:hAnsi="Courier New" w:cs="Courier New"/>
          <w:sz w:val="24"/>
          <w:szCs w:val="20"/>
        </w:rPr>
        <w:t>A</w:t>
      </w:r>
      <w:r w:rsidRPr="00F17E02">
        <w:rPr>
          <w:rFonts w:ascii="Courier New" w:hAnsi="Courier New" w:cs="Courier New"/>
          <w:sz w:val="24"/>
          <w:szCs w:val="20"/>
          <w:lang w:val="ru-RU"/>
        </w:rPr>
        <w:t>")  # преобразование числа в строку</w:t>
      </w:r>
    </w:p>
    <w:p w14:paraId="55234483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except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ValueError</w:t>
      </w:r>
      <w:r w:rsidRPr="00F17E02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4508374C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("Нельзя вводить буквы и символы")</w:t>
      </w:r>
    </w:p>
    <w:p w14:paraId="673E330D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except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ZeroDivisionError</w:t>
      </w:r>
      <w:r w:rsidRPr="00F17E02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58396EC2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("Сопротивление не может быть равно нулю")</w:t>
      </w:r>
    </w:p>
    <w:p w14:paraId="2E5AFE0A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finally:</w:t>
      </w:r>
    </w:p>
    <w:p w14:paraId="73D09F3F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lastRenderedPageBreak/>
        <w:t>print("Расчет завершен")</w:t>
      </w:r>
    </w:p>
    <w:p w14:paraId="257A1705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if __name__ == "__main__":</w:t>
      </w:r>
    </w:p>
    <w:p w14:paraId="57D1DA48" w14:textId="0890164C" w:rsidR="001C2CCD" w:rsidRPr="00F17E02" w:rsidRDefault="005379BF" w:rsidP="00625391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calculate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625391">
        <w:rPr>
          <w:rFonts w:ascii="Courier New" w:hAnsi="Courier New" w:cs="Courier New"/>
          <w:sz w:val="24"/>
          <w:szCs w:val="20"/>
        </w:rPr>
        <w:t>current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1AB4207A" w14:textId="77777777" w:rsidR="00625391" w:rsidRPr="00F17E02" w:rsidRDefault="00625391" w:rsidP="00625391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28AFD03A" w14:textId="77777777" w:rsidR="001C2CCD" w:rsidRPr="00625391" w:rsidRDefault="005379BF" w:rsidP="00625391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85" w:name="_Toc213885158"/>
      <w:r w:rsidRPr="00625391">
        <w:rPr>
          <w:rFonts w:ascii="Times New Roman" w:hAnsi="Times New Roman" w:cs="Times New Roman"/>
          <w:color w:val="auto"/>
          <w:lang w:val="ru-RU"/>
        </w:rPr>
        <w:t>10.3 Создание собственных исключений</w:t>
      </w:r>
      <w:bookmarkEnd w:id="85"/>
    </w:p>
    <w:p w14:paraId="7BD41343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</w:t>
      </w:r>
      <w:r>
        <w:t>Python</w:t>
      </w:r>
      <w:r w:rsidRPr="004B4147">
        <w:rPr>
          <w:lang w:val="ru-RU"/>
        </w:rPr>
        <w:t xml:space="preserve"> можно создавать собственные классы исключений, наследуя их от базового класса </w:t>
      </w:r>
      <w:r>
        <w:t>Exception</w:t>
      </w:r>
      <w:r w:rsidRPr="004B4147">
        <w:rPr>
          <w:lang w:val="ru-RU"/>
        </w:rPr>
        <w:t>.</w:t>
      </w:r>
    </w:p>
    <w:p w14:paraId="11F3FB83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class CustomError(Exception):</w:t>
      </w:r>
    </w:p>
    <w:p w14:paraId="580481F7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"""Пользовательское исключение"""</w:t>
      </w:r>
    </w:p>
    <w:p w14:paraId="3FFAD578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pass</w:t>
      </w:r>
    </w:p>
    <w:p w14:paraId="14DC3649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def check_positive_number(value):</w:t>
      </w:r>
    </w:p>
    <w:p w14:paraId="5F1B5241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if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value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&lt; 0:</w:t>
      </w:r>
    </w:p>
    <w:p w14:paraId="362F693F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raise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CustomError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("Число должно быть положительным")</w:t>
      </w:r>
    </w:p>
    <w:p w14:paraId="53E5635D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return value</w:t>
      </w:r>
    </w:p>
    <w:p w14:paraId="2221B995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try:</w:t>
      </w:r>
    </w:p>
    <w:p w14:paraId="02D957F5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result = check_positive_number(-5)</w:t>
      </w:r>
    </w:p>
    <w:p w14:paraId="671008C6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except CustomError as e:</w:t>
      </w:r>
    </w:p>
    <w:p w14:paraId="6D2D8BAA" w14:textId="02F72D98" w:rsidR="001C2CCD" w:rsidRDefault="005379BF" w:rsidP="00625391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print(f"Ошибка: {e}")</w:t>
      </w:r>
    </w:p>
    <w:p w14:paraId="5F9CC169" w14:textId="77777777" w:rsidR="00625391" w:rsidRPr="00625391" w:rsidRDefault="00625391" w:rsidP="00625391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</w:p>
    <w:p w14:paraId="0753F3A5" w14:textId="77777777" w:rsidR="001C2CCD" w:rsidRPr="00625391" w:rsidRDefault="005379BF" w:rsidP="00625391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86" w:name="_Toc213885159"/>
      <w:r w:rsidRPr="00625391">
        <w:rPr>
          <w:rFonts w:ascii="Times New Roman" w:hAnsi="Times New Roman" w:cs="Times New Roman"/>
          <w:color w:val="auto"/>
          <w:lang w:val="ru-RU"/>
        </w:rPr>
        <w:t>10.4 Обработка исключений с получением информации</w:t>
      </w:r>
      <w:bookmarkEnd w:id="86"/>
    </w:p>
    <w:p w14:paraId="3AB6B039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>Можно получить дополнительную информацию об исключении:</w:t>
      </w:r>
    </w:p>
    <w:p w14:paraId="0D9345CA" w14:textId="77777777" w:rsidR="001C2CCD" w:rsidRPr="00625391" w:rsidRDefault="005379BF" w:rsidP="0062539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try:</w:t>
      </w:r>
    </w:p>
    <w:p w14:paraId="65E90A02" w14:textId="77777777" w:rsidR="001C2CCD" w:rsidRPr="00625391" w:rsidRDefault="005379BF" w:rsidP="0062539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x = 10 / 0</w:t>
      </w:r>
    </w:p>
    <w:p w14:paraId="3831CE56" w14:textId="77777777" w:rsidR="001C2CCD" w:rsidRPr="00625391" w:rsidRDefault="005379BF" w:rsidP="0062539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except ZeroDivisionError as e:</w:t>
      </w:r>
    </w:p>
    <w:p w14:paraId="69C58A63" w14:textId="77777777" w:rsidR="001C2CCD" w:rsidRPr="00625391" w:rsidRDefault="005379BF" w:rsidP="00625391">
      <w:pPr>
        <w:spacing w:after="0" w:line="240" w:lineRule="auto"/>
        <w:jc w:val="both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print(f"Ошибка: {e}")</w:t>
      </w:r>
    </w:p>
    <w:p w14:paraId="5A5AED4D" w14:textId="74AEDA15" w:rsidR="001C2CCD" w:rsidRDefault="005379BF" w:rsidP="00625391">
      <w:pPr>
        <w:spacing w:after="0"/>
        <w:jc w:val="both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print(f"Тип ошибки: {type(e).__name__}")</w:t>
      </w:r>
    </w:p>
    <w:p w14:paraId="72F148D8" w14:textId="77777777" w:rsidR="00625391" w:rsidRPr="00625391" w:rsidRDefault="00625391" w:rsidP="00625391">
      <w:pPr>
        <w:spacing w:after="0"/>
        <w:jc w:val="both"/>
        <w:rPr>
          <w:rFonts w:ascii="Courier New" w:hAnsi="Courier New" w:cs="Courier New"/>
          <w:sz w:val="24"/>
          <w:szCs w:val="20"/>
        </w:rPr>
      </w:pPr>
    </w:p>
    <w:p w14:paraId="6D4E8E0B" w14:textId="77777777" w:rsidR="001C2CCD" w:rsidRPr="00625391" w:rsidRDefault="005379BF" w:rsidP="00625391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87" w:name="_Toc213885160"/>
      <w:r w:rsidRPr="00625391">
        <w:rPr>
          <w:rFonts w:ascii="Times New Roman" w:hAnsi="Times New Roman" w:cs="Times New Roman"/>
          <w:color w:val="auto"/>
          <w:lang w:val="ru-RU"/>
        </w:rPr>
        <w:t>10.5 Форматы ввода/вывода</w:t>
      </w:r>
      <w:bookmarkEnd w:id="87"/>
    </w:p>
    <w:p w14:paraId="79AC2B7C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При вводе и выводе информации в языке </w:t>
      </w:r>
      <w:r>
        <w:t>Python</w:t>
      </w:r>
      <w:r w:rsidRPr="004B4147">
        <w:rPr>
          <w:lang w:val="ru-RU"/>
        </w:rPr>
        <w:t xml:space="preserve"> используются функции преобразования:</w:t>
      </w:r>
    </w:p>
    <w:p w14:paraId="60383A5F" w14:textId="30FEA4F9" w:rsidR="001C2CCD" w:rsidRPr="00625391" w:rsidRDefault="005379BF" w:rsidP="00625391">
      <w:pPr>
        <w:spacing w:after="0"/>
        <w:jc w:val="right"/>
        <w:rPr>
          <w:lang w:val="ru-RU"/>
        </w:rPr>
      </w:pPr>
      <w:r w:rsidRPr="004B4147">
        <w:rPr>
          <w:lang w:val="ru-RU"/>
        </w:rPr>
        <w:t>Таблица 10.2</w:t>
      </w:r>
      <w:r w:rsidR="00625391">
        <w:rPr>
          <w:lang w:val="ru-RU"/>
        </w:rPr>
        <w:t xml:space="preserve"> – </w:t>
      </w:r>
      <w:r w:rsidRPr="004B4147">
        <w:rPr>
          <w:lang w:val="ru-RU"/>
        </w:rPr>
        <w:t xml:space="preserve">Функции преобразования и их значения в </w:t>
      </w:r>
      <w:r>
        <w:t>Python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3106"/>
      </w:tblGrid>
      <w:tr w:rsidR="00625391" w:rsidRPr="00625391" w14:paraId="339C6C03" w14:textId="77777777" w:rsidTr="00625391">
        <w:tc>
          <w:tcPr>
            <w:tcW w:w="1555" w:type="dxa"/>
            <w:vAlign w:val="center"/>
          </w:tcPr>
          <w:p w14:paraId="2F3FC7EC" w14:textId="636A35E4" w:rsidR="00625391" w:rsidRPr="00625391" w:rsidRDefault="00625391" w:rsidP="00625391">
            <w:pPr>
              <w:spacing w:after="0"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625391">
              <w:rPr>
                <w:b/>
                <w:bCs/>
                <w:lang w:val="ru-RU"/>
              </w:rPr>
              <w:t>Функция</w:t>
            </w:r>
          </w:p>
        </w:tc>
        <w:tc>
          <w:tcPr>
            <w:tcW w:w="3969" w:type="dxa"/>
            <w:vAlign w:val="center"/>
          </w:tcPr>
          <w:p w14:paraId="3CE563EE" w14:textId="1E27D65F" w:rsidR="00625391" w:rsidRPr="00625391" w:rsidRDefault="00625391" w:rsidP="00625391">
            <w:pPr>
              <w:spacing w:after="0"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625391"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3106" w:type="dxa"/>
            <w:vAlign w:val="center"/>
          </w:tcPr>
          <w:p w14:paraId="473767F8" w14:textId="234C4A0E" w:rsidR="00625391" w:rsidRPr="00625391" w:rsidRDefault="00625391" w:rsidP="00625391">
            <w:pPr>
              <w:spacing w:after="0"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 w:rsidRPr="00625391">
              <w:rPr>
                <w:b/>
                <w:bCs/>
                <w:lang w:val="ru-RU"/>
              </w:rPr>
              <w:t>Пример</w:t>
            </w:r>
          </w:p>
        </w:tc>
      </w:tr>
      <w:tr w:rsidR="00625391" w14:paraId="6E8C3980" w14:textId="77777777" w:rsidTr="00625391">
        <w:tc>
          <w:tcPr>
            <w:tcW w:w="1555" w:type="dxa"/>
            <w:vAlign w:val="center"/>
          </w:tcPr>
          <w:p w14:paraId="12E87D8B" w14:textId="3324E86D" w:rsidR="00625391" w:rsidRDefault="00625391" w:rsidP="00625391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int</w:t>
            </w:r>
            <w:r w:rsidRPr="004B4147">
              <w:rPr>
                <w:lang w:val="ru-RU"/>
              </w:rPr>
              <w:t>()</w:t>
            </w:r>
          </w:p>
        </w:tc>
        <w:tc>
          <w:tcPr>
            <w:tcW w:w="3969" w:type="dxa"/>
            <w:vAlign w:val="center"/>
          </w:tcPr>
          <w:p w14:paraId="7C24F7C9" w14:textId="7D5CDC93" w:rsidR="00625391" w:rsidRDefault="00625391" w:rsidP="00625391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Преобразование в целое число</w:t>
            </w:r>
          </w:p>
        </w:tc>
        <w:tc>
          <w:tcPr>
            <w:tcW w:w="3106" w:type="dxa"/>
            <w:vAlign w:val="center"/>
          </w:tcPr>
          <w:p w14:paraId="3142E65D" w14:textId="41AFB485" w:rsidR="00625391" w:rsidRDefault="00625391" w:rsidP="00625391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int</w:t>
            </w:r>
            <w:r w:rsidRPr="004B4147">
              <w:rPr>
                <w:lang w:val="ru-RU"/>
              </w:rPr>
              <w:t>("123") → 123</w:t>
            </w:r>
          </w:p>
        </w:tc>
      </w:tr>
      <w:tr w:rsidR="00625391" w14:paraId="339705FD" w14:textId="77777777" w:rsidTr="00625391">
        <w:tc>
          <w:tcPr>
            <w:tcW w:w="1555" w:type="dxa"/>
            <w:vAlign w:val="center"/>
          </w:tcPr>
          <w:p w14:paraId="1486DACA" w14:textId="1E8E89A3" w:rsidR="00625391" w:rsidRDefault="00625391" w:rsidP="00625391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float</w:t>
            </w:r>
            <w:r w:rsidRPr="004B4147">
              <w:rPr>
                <w:lang w:val="ru-RU"/>
              </w:rPr>
              <w:t>()</w:t>
            </w:r>
          </w:p>
        </w:tc>
        <w:tc>
          <w:tcPr>
            <w:tcW w:w="3969" w:type="dxa"/>
            <w:vAlign w:val="center"/>
          </w:tcPr>
          <w:p w14:paraId="14843175" w14:textId="6296F398" w:rsidR="00625391" w:rsidRDefault="00625391" w:rsidP="00625391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Преобразование в вещественное число</w:t>
            </w:r>
          </w:p>
        </w:tc>
        <w:tc>
          <w:tcPr>
            <w:tcW w:w="3106" w:type="dxa"/>
            <w:vAlign w:val="center"/>
          </w:tcPr>
          <w:p w14:paraId="2E6A0037" w14:textId="2CC7E533" w:rsidR="00625391" w:rsidRDefault="00625391" w:rsidP="00625391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float</w:t>
            </w:r>
            <w:r w:rsidRPr="004B4147">
              <w:rPr>
                <w:lang w:val="ru-RU"/>
              </w:rPr>
              <w:t>("3.14") → 3.14</w:t>
            </w:r>
          </w:p>
        </w:tc>
      </w:tr>
      <w:tr w:rsidR="00625391" w14:paraId="72FC0552" w14:textId="77777777" w:rsidTr="00625391">
        <w:tc>
          <w:tcPr>
            <w:tcW w:w="1555" w:type="dxa"/>
            <w:vAlign w:val="center"/>
          </w:tcPr>
          <w:p w14:paraId="43CD83BE" w14:textId="633B32D1" w:rsidR="00625391" w:rsidRDefault="00625391" w:rsidP="00625391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str</w:t>
            </w:r>
            <w:r w:rsidRPr="004B4147">
              <w:rPr>
                <w:lang w:val="ru-RU"/>
              </w:rPr>
              <w:t>()</w:t>
            </w:r>
          </w:p>
        </w:tc>
        <w:tc>
          <w:tcPr>
            <w:tcW w:w="3969" w:type="dxa"/>
            <w:vAlign w:val="center"/>
          </w:tcPr>
          <w:p w14:paraId="3E43D8C7" w14:textId="35D50E6D" w:rsidR="00625391" w:rsidRDefault="00625391" w:rsidP="00625391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Преобразование в строку</w:t>
            </w:r>
          </w:p>
        </w:tc>
        <w:tc>
          <w:tcPr>
            <w:tcW w:w="3106" w:type="dxa"/>
            <w:vAlign w:val="center"/>
          </w:tcPr>
          <w:p w14:paraId="4BE03271" w14:textId="2B0697F0" w:rsidR="00625391" w:rsidRDefault="00625391" w:rsidP="00625391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str</w:t>
            </w:r>
            <w:r w:rsidRPr="004B4147">
              <w:rPr>
                <w:lang w:val="ru-RU"/>
              </w:rPr>
              <w:t>(123) → "123"</w:t>
            </w:r>
          </w:p>
        </w:tc>
      </w:tr>
      <w:tr w:rsidR="00625391" w14:paraId="6BCE4B9C" w14:textId="77777777" w:rsidTr="00625391">
        <w:tc>
          <w:tcPr>
            <w:tcW w:w="1555" w:type="dxa"/>
            <w:vAlign w:val="center"/>
          </w:tcPr>
          <w:p w14:paraId="496506B0" w14:textId="6126DAEE" w:rsidR="00625391" w:rsidRDefault="00625391" w:rsidP="00625391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lastRenderedPageBreak/>
              <w:t>bool</w:t>
            </w:r>
            <w:r w:rsidRPr="004B4147">
              <w:rPr>
                <w:lang w:val="ru-RU"/>
              </w:rPr>
              <w:t>()</w:t>
            </w:r>
          </w:p>
        </w:tc>
        <w:tc>
          <w:tcPr>
            <w:tcW w:w="3969" w:type="dxa"/>
            <w:vAlign w:val="center"/>
          </w:tcPr>
          <w:p w14:paraId="43BE56FE" w14:textId="3861AB2F" w:rsidR="00625391" w:rsidRDefault="00625391" w:rsidP="00625391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Преобразование в логическое значение</w:t>
            </w:r>
          </w:p>
        </w:tc>
        <w:tc>
          <w:tcPr>
            <w:tcW w:w="3106" w:type="dxa"/>
            <w:vAlign w:val="center"/>
          </w:tcPr>
          <w:p w14:paraId="781C2BEE" w14:textId="0BD5B83A" w:rsidR="00625391" w:rsidRDefault="00625391" w:rsidP="00625391">
            <w:pPr>
              <w:spacing w:after="0"/>
              <w:ind w:firstLine="0"/>
              <w:jc w:val="center"/>
              <w:rPr>
                <w:lang w:val="ru-RU"/>
              </w:rPr>
            </w:pPr>
            <w:r>
              <w:t>bool</w:t>
            </w:r>
            <w:r w:rsidRPr="004B4147">
              <w:rPr>
                <w:lang w:val="ru-RU"/>
              </w:rPr>
              <w:t xml:space="preserve">(1) → </w:t>
            </w:r>
            <w:r>
              <w:t>True</w:t>
            </w:r>
          </w:p>
        </w:tc>
      </w:tr>
      <w:tr w:rsidR="00625391" w:rsidRPr="00625391" w14:paraId="3B8A722D" w14:textId="77777777" w:rsidTr="00625391">
        <w:tc>
          <w:tcPr>
            <w:tcW w:w="1555" w:type="dxa"/>
            <w:vAlign w:val="center"/>
          </w:tcPr>
          <w:p w14:paraId="64378D24" w14:textId="78706F08" w:rsidR="00625391" w:rsidRDefault="00625391" w:rsidP="00625391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>
              <w:t>list</w:t>
            </w:r>
            <w:r w:rsidRPr="004B4147">
              <w:rPr>
                <w:lang w:val="ru-RU"/>
              </w:rPr>
              <w:t>()</w:t>
            </w:r>
          </w:p>
        </w:tc>
        <w:tc>
          <w:tcPr>
            <w:tcW w:w="3969" w:type="dxa"/>
            <w:vAlign w:val="center"/>
          </w:tcPr>
          <w:p w14:paraId="422E8674" w14:textId="466B8EA9" w:rsidR="00625391" w:rsidRDefault="00625391" w:rsidP="00625391">
            <w:pPr>
              <w:spacing w:after="0" w:line="240" w:lineRule="auto"/>
              <w:ind w:firstLine="0"/>
              <w:jc w:val="center"/>
              <w:rPr>
                <w:lang w:val="ru-RU"/>
              </w:rPr>
            </w:pPr>
            <w:r w:rsidRPr="004B4147">
              <w:rPr>
                <w:lang w:val="ru-RU"/>
              </w:rPr>
              <w:t>Преобразование в список</w:t>
            </w:r>
          </w:p>
        </w:tc>
        <w:tc>
          <w:tcPr>
            <w:tcW w:w="3106" w:type="dxa"/>
            <w:vAlign w:val="center"/>
          </w:tcPr>
          <w:p w14:paraId="0DE8EAF5" w14:textId="6BFBB7EC" w:rsidR="00625391" w:rsidRPr="00625391" w:rsidRDefault="00625391" w:rsidP="00625391">
            <w:pPr>
              <w:spacing w:after="0"/>
              <w:ind w:firstLine="0"/>
              <w:jc w:val="center"/>
            </w:pPr>
            <w:r>
              <w:t>list</w:t>
            </w:r>
            <w:r w:rsidRPr="00625391">
              <w:t>("</w:t>
            </w:r>
            <w:r>
              <w:t>abc</w:t>
            </w:r>
            <w:r w:rsidRPr="00625391">
              <w:t>") → ['</w:t>
            </w:r>
            <w:r>
              <w:t>a</w:t>
            </w:r>
            <w:r w:rsidRPr="00625391">
              <w:t>', '</w:t>
            </w:r>
            <w:r>
              <w:t>b</w:t>
            </w:r>
            <w:r w:rsidRPr="00625391">
              <w:t>', '</w:t>
            </w:r>
            <w:r>
              <w:t>c</w:t>
            </w:r>
            <w:r w:rsidRPr="00625391">
              <w:t>']</w:t>
            </w:r>
          </w:p>
        </w:tc>
      </w:tr>
      <w:tr w:rsidR="00625391" w:rsidRPr="00625391" w14:paraId="3A9C4C29" w14:textId="77777777" w:rsidTr="00625391">
        <w:tc>
          <w:tcPr>
            <w:tcW w:w="1555" w:type="dxa"/>
            <w:vAlign w:val="center"/>
          </w:tcPr>
          <w:p w14:paraId="494AF287" w14:textId="4EBF5146" w:rsidR="00625391" w:rsidRPr="00625391" w:rsidRDefault="00625391" w:rsidP="00625391">
            <w:pPr>
              <w:spacing w:after="0" w:line="240" w:lineRule="auto"/>
              <w:ind w:firstLine="0"/>
              <w:jc w:val="center"/>
            </w:pPr>
            <w:r>
              <w:t>tuple</w:t>
            </w:r>
            <w:r w:rsidRPr="004B4147">
              <w:rPr>
                <w:lang w:val="ru-RU"/>
              </w:rPr>
              <w:t>()</w:t>
            </w:r>
          </w:p>
        </w:tc>
        <w:tc>
          <w:tcPr>
            <w:tcW w:w="3969" w:type="dxa"/>
            <w:vAlign w:val="center"/>
          </w:tcPr>
          <w:p w14:paraId="5B46F823" w14:textId="1A339DE8" w:rsidR="00625391" w:rsidRPr="00625391" w:rsidRDefault="00625391" w:rsidP="00625391">
            <w:pPr>
              <w:spacing w:after="0" w:line="240" w:lineRule="auto"/>
              <w:ind w:firstLine="0"/>
              <w:jc w:val="center"/>
            </w:pPr>
            <w:r w:rsidRPr="004B4147">
              <w:rPr>
                <w:lang w:val="ru-RU"/>
              </w:rPr>
              <w:t>Преобразование в кортеж</w:t>
            </w:r>
          </w:p>
        </w:tc>
        <w:tc>
          <w:tcPr>
            <w:tcW w:w="3106" w:type="dxa"/>
            <w:vAlign w:val="center"/>
          </w:tcPr>
          <w:p w14:paraId="4CAA416A" w14:textId="21876F74" w:rsidR="00625391" w:rsidRPr="00625391" w:rsidRDefault="00625391" w:rsidP="00625391">
            <w:pPr>
              <w:spacing w:after="0" w:line="240" w:lineRule="auto"/>
              <w:ind w:firstLine="0"/>
              <w:jc w:val="center"/>
            </w:pPr>
            <w:r>
              <w:t>tuple</w:t>
            </w:r>
            <w:r w:rsidRPr="004B4147">
              <w:rPr>
                <w:lang w:val="ru-RU"/>
              </w:rPr>
              <w:t>([1,2,3]) → (1, 2, 3)</w:t>
            </w:r>
          </w:p>
        </w:tc>
      </w:tr>
      <w:tr w:rsidR="00625391" w:rsidRPr="00625391" w14:paraId="02F7FE6B" w14:textId="77777777" w:rsidTr="00625391">
        <w:tc>
          <w:tcPr>
            <w:tcW w:w="1555" w:type="dxa"/>
            <w:vAlign w:val="center"/>
          </w:tcPr>
          <w:p w14:paraId="192293C5" w14:textId="0288E040" w:rsidR="00625391" w:rsidRPr="00625391" w:rsidRDefault="00625391" w:rsidP="00625391">
            <w:pPr>
              <w:spacing w:after="0" w:line="240" w:lineRule="auto"/>
              <w:ind w:firstLine="0"/>
              <w:jc w:val="center"/>
            </w:pPr>
            <w:r>
              <w:t>dict</w:t>
            </w:r>
            <w:r w:rsidRPr="004B4147">
              <w:rPr>
                <w:lang w:val="ru-RU"/>
              </w:rPr>
              <w:t>()</w:t>
            </w:r>
          </w:p>
        </w:tc>
        <w:tc>
          <w:tcPr>
            <w:tcW w:w="3969" w:type="dxa"/>
            <w:vAlign w:val="center"/>
          </w:tcPr>
          <w:p w14:paraId="5E8B9BFF" w14:textId="3CEFB208" w:rsidR="00625391" w:rsidRPr="00625391" w:rsidRDefault="00625391" w:rsidP="00625391">
            <w:pPr>
              <w:spacing w:after="0" w:line="240" w:lineRule="auto"/>
              <w:ind w:firstLine="0"/>
              <w:jc w:val="center"/>
            </w:pPr>
            <w:r w:rsidRPr="004B4147">
              <w:rPr>
                <w:lang w:val="ru-RU"/>
              </w:rPr>
              <w:t>Преобразование в словарь</w:t>
            </w:r>
          </w:p>
        </w:tc>
        <w:tc>
          <w:tcPr>
            <w:tcW w:w="3106" w:type="dxa"/>
            <w:vAlign w:val="center"/>
          </w:tcPr>
          <w:p w14:paraId="2CEC5EA7" w14:textId="0A3B5C31" w:rsidR="00625391" w:rsidRPr="00625391" w:rsidRDefault="00625391" w:rsidP="00625391">
            <w:pPr>
              <w:spacing w:after="0" w:line="240" w:lineRule="auto"/>
              <w:ind w:firstLine="0"/>
              <w:jc w:val="center"/>
            </w:pPr>
            <w:r>
              <w:t>dict</w:t>
            </w:r>
            <w:r w:rsidRPr="004B4147">
              <w:rPr>
                <w:lang w:val="ru-RU"/>
              </w:rPr>
              <w:t>([('</w:t>
            </w:r>
            <w:r>
              <w:t>a</w:t>
            </w:r>
            <w:r w:rsidRPr="004B4147">
              <w:rPr>
                <w:lang w:val="ru-RU"/>
              </w:rPr>
              <w:t>',1)]) → {'</w:t>
            </w:r>
            <w:r>
              <w:t>a</w:t>
            </w:r>
            <w:r w:rsidRPr="004B4147">
              <w:rPr>
                <w:lang w:val="ru-RU"/>
              </w:rPr>
              <w:t>': 1}</w:t>
            </w:r>
          </w:p>
        </w:tc>
      </w:tr>
    </w:tbl>
    <w:p w14:paraId="525542C2" w14:textId="77777777" w:rsidR="001C2CCD" w:rsidRPr="004B4147" w:rsidRDefault="005379BF" w:rsidP="003F000D">
      <w:pPr>
        <w:spacing w:after="0"/>
        <w:jc w:val="both"/>
        <w:rPr>
          <w:lang w:val="ru-RU"/>
        </w:rPr>
      </w:pPr>
      <w:r w:rsidRPr="004B4147">
        <w:rPr>
          <w:lang w:val="ru-RU"/>
        </w:rPr>
        <w:t>Например, для консольного приложения:</w:t>
      </w:r>
    </w:p>
    <w:p w14:paraId="2BEEE32C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x = float(input())  # вещественный тип</w:t>
      </w:r>
    </w:p>
    <w:p w14:paraId="068DC888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d = int(input())  # целый тип</w:t>
      </w:r>
    </w:p>
    <w:p w14:paraId="0852D011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z = int(input())  # целый тип</w:t>
      </w:r>
    </w:p>
    <w:p w14:paraId="6C04DAAA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ch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625391">
        <w:rPr>
          <w:rFonts w:ascii="Courier New" w:hAnsi="Courier New" w:cs="Courier New"/>
          <w:sz w:val="24"/>
          <w:szCs w:val="20"/>
        </w:rPr>
        <w:t>input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()[0]  # символьный тип (первый символ)</w:t>
      </w:r>
    </w:p>
    <w:p w14:paraId="11459855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625391">
        <w:rPr>
          <w:rFonts w:ascii="Courier New" w:hAnsi="Courier New" w:cs="Courier New"/>
          <w:sz w:val="24"/>
          <w:szCs w:val="20"/>
        </w:rPr>
        <w:t>f</w:t>
      </w:r>
      <w:r w:rsidRPr="00F17E02">
        <w:rPr>
          <w:rFonts w:ascii="Courier New" w:hAnsi="Courier New" w:cs="Courier New"/>
          <w:sz w:val="24"/>
          <w:szCs w:val="20"/>
          <w:lang w:val="ru-RU"/>
        </w:rPr>
        <w:t>"</w:t>
      </w:r>
      <w:r w:rsidRPr="00625391">
        <w:rPr>
          <w:rFonts w:ascii="Courier New" w:hAnsi="Courier New" w:cs="Courier New"/>
          <w:sz w:val="24"/>
          <w:szCs w:val="20"/>
        </w:rPr>
        <w:t>x</w:t>
      </w:r>
      <w:r w:rsidRPr="00F17E02">
        <w:rPr>
          <w:rFonts w:ascii="Courier New" w:hAnsi="Courier New" w:cs="Courier New"/>
          <w:sz w:val="24"/>
          <w:szCs w:val="20"/>
          <w:lang w:val="ru-RU"/>
        </w:rPr>
        <w:t>={</w:t>
      </w:r>
      <w:r w:rsidRPr="00625391">
        <w:rPr>
          <w:rFonts w:ascii="Courier New" w:hAnsi="Courier New" w:cs="Courier New"/>
          <w:sz w:val="24"/>
          <w:szCs w:val="20"/>
        </w:rPr>
        <w:t>x</w:t>
      </w:r>
      <w:r w:rsidRPr="00F17E02">
        <w:rPr>
          <w:rFonts w:ascii="Courier New" w:hAnsi="Courier New" w:cs="Courier New"/>
          <w:sz w:val="24"/>
          <w:szCs w:val="20"/>
          <w:lang w:val="ru-RU"/>
        </w:rPr>
        <w:t>:3.2</w:t>
      </w:r>
      <w:r w:rsidRPr="00625391">
        <w:rPr>
          <w:rFonts w:ascii="Courier New" w:hAnsi="Courier New" w:cs="Courier New"/>
          <w:sz w:val="24"/>
          <w:szCs w:val="20"/>
        </w:rPr>
        <w:t>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} </w:t>
      </w:r>
      <w:r w:rsidRPr="00625391">
        <w:rPr>
          <w:rFonts w:ascii="Courier New" w:hAnsi="Courier New" w:cs="Courier New"/>
          <w:sz w:val="24"/>
          <w:szCs w:val="20"/>
        </w:rPr>
        <w:t>y</w:t>
      </w:r>
      <w:r w:rsidRPr="00F17E02">
        <w:rPr>
          <w:rFonts w:ascii="Courier New" w:hAnsi="Courier New" w:cs="Courier New"/>
          <w:sz w:val="24"/>
          <w:szCs w:val="20"/>
          <w:lang w:val="ru-RU"/>
        </w:rPr>
        <w:t>={</w:t>
      </w:r>
      <w:r w:rsidRPr="00625391">
        <w:rPr>
          <w:rFonts w:ascii="Courier New" w:hAnsi="Courier New" w:cs="Courier New"/>
          <w:sz w:val="24"/>
          <w:szCs w:val="20"/>
        </w:rPr>
        <w:t>y</w:t>
      </w:r>
      <w:r w:rsidRPr="00F17E02">
        <w:rPr>
          <w:rFonts w:ascii="Courier New" w:hAnsi="Courier New" w:cs="Courier New"/>
          <w:sz w:val="24"/>
          <w:szCs w:val="20"/>
          <w:lang w:val="ru-RU"/>
        </w:rPr>
        <w:t>:5.2</w:t>
      </w:r>
      <w:r w:rsidRPr="00625391">
        <w:rPr>
          <w:rFonts w:ascii="Courier New" w:hAnsi="Courier New" w:cs="Courier New"/>
          <w:sz w:val="24"/>
          <w:szCs w:val="20"/>
        </w:rPr>
        <w:t>f</w:t>
      </w:r>
      <w:r w:rsidRPr="00F17E02">
        <w:rPr>
          <w:rFonts w:ascii="Courier New" w:hAnsi="Courier New" w:cs="Courier New"/>
          <w:sz w:val="24"/>
          <w:szCs w:val="20"/>
          <w:lang w:val="ru-RU"/>
        </w:rPr>
        <w:t>}")  # форматный вывод переменных х и у,</w:t>
      </w:r>
    </w:p>
    <w:p w14:paraId="35F1B000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где 3 и 5 – количество выводимых символов,</w:t>
      </w:r>
    </w:p>
    <w:p w14:paraId="13F9AF8B" w14:textId="3A9C96CC" w:rsidR="001C2CCD" w:rsidRPr="00F17E02" w:rsidRDefault="005379BF" w:rsidP="00625391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2 – два символа после запятой</w:t>
      </w:r>
    </w:p>
    <w:p w14:paraId="2451D3C6" w14:textId="77777777" w:rsidR="00625391" w:rsidRPr="00F17E02" w:rsidRDefault="00625391" w:rsidP="00625391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6CD01C2B" w14:textId="77777777" w:rsidR="001C2CCD" w:rsidRPr="00625391" w:rsidRDefault="005379BF" w:rsidP="00625391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88" w:name="_Toc213885161"/>
      <w:r w:rsidRPr="00625391">
        <w:rPr>
          <w:rFonts w:ascii="Times New Roman" w:hAnsi="Times New Roman" w:cs="Times New Roman"/>
          <w:color w:val="auto"/>
          <w:lang w:val="ru-RU"/>
        </w:rPr>
        <w:t>10.6 Обработка исключений при работе с файлами</w:t>
      </w:r>
      <w:bookmarkEnd w:id="88"/>
    </w:p>
    <w:p w14:paraId="06D59210" w14:textId="77777777" w:rsidR="001C2CCD" w:rsidRPr="00F17E02" w:rsidRDefault="005379BF" w:rsidP="00625391">
      <w:pPr>
        <w:spacing w:after="0"/>
        <w:rPr>
          <w:lang w:val="ru-RU"/>
        </w:rPr>
      </w:pPr>
      <w:r w:rsidRPr="00F17E02">
        <w:rPr>
          <w:lang w:val="ru-RU"/>
        </w:rPr>
        <w:t>Пример безопасной работы с файлами:</w:t>
      </w:r>
    </w:p>
    <w:p w14:paraId="4A512DC7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def read_file_safely(filename):</w:t>
      </w:r>
    </w:p>
    <w:p w14:paraId="27560D73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try:</w:t>
      </w:r>
    </w:p>
    <w:p w14:paraId="2B4ECCAB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with open(filename, 'r', encoding='utf-8') as file:</w:t>
      </w:r>
    </w:p>
    <w:p w14:paraId="090E9870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content = file.read()</w:t>
      </w:r>
    </w:p>
    <w:p w14:paraId="0FFAABC6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print("Файл успешно прочитан")</w:t>
      </w:r>
    </w:p>
    <w:p w14:paraId="1E9C8F6B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return content</w:t>
      </w:r>
    </w:p>
    <w:p w14:paraId="7736B018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except FileNotFoundError:</w:t>
      </w:r>
    </w:p>
    <w:p w14:paraId="080E79B7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print(f"Файл {filename} не найден")</w:t>
      </w:r>
    </w:p>
    <w:p w14:paraId="2E6011A9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except PermissionError:</w:t>
      </w:r>
    </w:p>
    <w:p w14:paraId="3692525E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print(f"Нет прав доступа к файлу {filename}")</w:t>
      </w:r>
    </w:p>
    <w:p w14:paraId="266EAF0D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except Exception as e:</w:t>
      </w:r>
    </w:p>
    <w:p w14:paraId="7F3E4376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print(f"Произошла ошибка: {e}")</w:t>
      </w:r>
    </w:p>
    <w:p w14:paraId="12AEF97C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finally</w:t>
      </w:r>
      <w:r w:rsidRPr="00F17E02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5DA5C803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("Обработка файла завершена")</w:t>
      </w:r>
    </w:p>
    <w:p w14:paraId="3BF6FD3F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# Использование</w:t>
      </w:r>
    </w:p>
    <w:p w14:paraId="0D5E31C8" w14:textId="355964A7" w:rsidR="001C2CCD" w:rsidRDefault="005379BF" w:rsidP="00625391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content = read_file_safely("example.txt")</w:t>
      </w:r>
    </w:p>
    <w:p w14:paraId="41773C4D" w14:textId="77777777" w:rsidR="00625391" w:rsidRPr="00625391" w:rsidRDefault="00625391" w:rsidP="00625391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</w:p>
    <w:p w14:paraId="71A87B9A" w14:textId="77777777" w:rsidR="001C2CCD" w:rsidRPr="00625391" w:rsidRDefault="005379BF" w:rsidP="00625391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89" w:name="_Toc213885162"/>
      <w:r w:rsidRPr="00625391">
        <w:rPr>
          <w:rFonts w:ascii="Times New Roman" w:hAnsi="Times New Roman" w:cs="Times New Roman"/>
          <w:color w:val="auto"/>
          <w:lang w:val="ru-RU"/>
        </w:rPr>
        <w:t>10.7 Контекстные менеджеры (</w:t>
      </w:r>
      <w:r w:rsidRPr="00625391">
        <w:rPr>
          <w:rFonts w:ascii="Times New Roman" w:hAnsi="Times New Roman" w:cs="Times New Roman"/>
          <w:color w:val="auto"/>
        </w:rPr>
        <w:t>with</w:t>
      </w:r>
      <w:r w:rsidRPr="00625391">
        <w:rPr>
          <w:rFonts w:ascii="Times New Roman" w:hAnsi="Times New Roman" w:cs="Times New Roman"/>
          <w:color w:val="auto"/>
          <w:lang w:val="ru-RU"/>
        </w:rPr>
        <w:t>)</w:t>
      </w:r>
      <w:bookmarkEnd w:id="89"/>
    </w:p>
    <w:p w14:paraId="679ABAC1" w14:textId="77777777" w:rsidR="001C2CCD" w:rsidRPr="004B4147" w:rsidRDefault="005379BF" w:rsidP="003F000D">
      <w:pPr>
        <w:spacing w:after="0"/>
        <w:jc w:val="both"/>
        <w:rPr>
          <w:lang w:val="ru-RU"/>
        </w:rPr>
      </w:pPr>
      <w:r>
        <w:t>Python</w:t>
      </w:r>
      <w:r w:rsidRPr="004B4147">
        <w:rPr>
          <w:lang w:val="ru-RU"/>
        </w:rPr>
        <w:t xml:space="preserve"> предоставляет удобный способ работы с ресурсами через контекстные менеджеры:</w:t>
      </w:r>
    </w:p>
    <w:p w14:paraId="35FB6909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Автоматическое закрытие файла</w:t>
      </w:r>
    </w:p>
    <w:p w14:paraId="08F95FD4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with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open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</w:t>
      </w:r>
      <w:r w:rsidRPr="00625391">
        <w:rPr>
          <w:rFonts w:ascii="Courier New" w:hAnsi="Courier New" w:cs="Courier New"/>
          <w:sz w:val="24"/>
          <w:szCs w:val="20"/>
        </w:rPr>
        <w:t>file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625391">
        <w:rPr>
          <w:rFonts w:ascii="Courier New" w:hAnsi="Courier New" w:cs="Courier New"/>
          <w:sz w:val="24"/>
          <w:szCs w:val="20"/>
        </w:rPr>
        <w:t>txt</w:t>
      </w:r>
      <w:r w:rsidRPr="00F17E02">
        <w:rPr>
          <w:rFonts w:ascii="Courier New" w:hAnsi="Courier New" w:cs="Courier New"/>
          <w:sz w:val="24"/>
          <w:szCs w:val="20"/>
          <w:lang w:val="ru-RU"/>
        </w:rPr>
        <w:t>", "</w:t>
      </w:r>
      <w:r w:rsidRPr="00625391">
        <w:rPr>
          <w:rFonts w:ascii="Courier New" w:hAnsi="Courier New" w:cs="Courier New"/>
          <w:sz w:val="24"/>
          <w:szCs w:val="20"/>
        </w:rPr>
        <w:t>r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") </w:t>
      </w:r>
      <w:r w:rsidRPr="00625391">
        <w:rPr>
          <w:rFonts w:ascii="Courier New" w:hAnsi="Courier New" w:cs="Courier New"/>
          <w:sz w:val="24"/>
          <w:szCs w:val="20"/>
        </w:rPr>
        <w:t>as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f</w:t>
      </w:r>
      <w:r w:rsidRPr="00F17E02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61DE0E85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lastRenderedPageBreak/>
        <w:t>content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625391">
        <w:rPr>
          <w:rFonts w:ascii="Courier New" w:hAnsi="Courier New" w:cs="Courier New"/>
          <w:sz w:val="24"/>
          <w:szCs w:val="20"/>
        </w:rPr>
        <w:t>f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625391">
        <w:rPr>
          <w:rFonts w:ascii="Courier New" w:hAnsi="Courier New" w:cs="Courier New"/>
          <w:sz w:val="24"/>
          <w:szCs w:val="20"/>
        </w:rPr>
        <w:t>read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1EE00199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Файл автоматически закроется здесь</w:t>
      </w:r>
    </w:p>
    <w:p w14:paraId="12AA1909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Создание собственного контекстного менеджера</w:t>
      </w:r>
    </w:p>
    <w:p w14:paraId="228F2891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class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MyContextManager</w:t>
      </w:r>
      <w:r w:rsidRPr="00F17E02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6914024A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def __enter__(self):</w:t>
      </w:r>
    </w:p>
    <w:p w14:paraId="3FA8B2E4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print("Вход в контекст")</w:t>
      </w:r>
    </w:p>
    <w:p w14:paraId="45E39EC8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return self</w:t>
      </w:r>
    </w:p>
    <w:p w14:paraId="484F4336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def __exit__(self, exc_type, exc_val, exc_tb):</w:t>
      </w:r>
    </w:p>
    <w:p w14:paraId="23D23F51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("Выход из контекста")</w:t>
      </w:r>
    </w:p>
    <w:p w14:paraId="53D3D1F4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if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exc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625391">
        <w:rPr>
          <w:rFonts w:ascii="Courier New" w:hAnsi="Courier New" w:cs="Courier New"/>
          <w:sz w:val="24"/>
          <w:szCs w:val="20"/>
        </w:rPr>
        <w:t>type</w:t>
      </w:r>
      <w:r w:rsidRPr="00F17E02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002A5B15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625391">
        <w:rPr>
          <w:rFonts w:ascii="Courier New" w:hAnsi="Courier New" w:cs="Courier New"/>
          <w:sz w:val="24"/>
          <w:szCs w:val="20"/>
        </w:rPr>
        <w:t>f</w:t>
      </w:r>
      <w:r w:rsidRPr="00F17E02">
        <w:rPr>
          <w:rFonts w:ascii="Courier New" w:hAnsi="Courier New" w:cs="Courier New"/>
          <w:sz w:val="24"/>
          <w:szCs w:val="20"/>
          <w:lang w:val="ru-RU"/>
        </w:rPr>
        <w:t>"Произошло исключение: {</w:t>
      </w:r>
      <w:r w:rsidRPr="00625391">
        <w:rPr>
          <w:rFonts w:ascii="Courier New" w:hAnsi="Courier New" w:cs="Courier New"/>
          <w:sz w:val="24"/>
          <w:szCs w:val="20"/>
        </w:rPr>
        <w:t>exc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625391">
        <w:rPr>
          <w:rFonts w:ascii="Courier New" w:hAnsi="Courier New" w:cs="Courier New"/>
          <w:sz w:val="24"/>
          <w:szCs w:val="20"/>
        </w:rPr>
        <w:t>val</w:t>
      </w:r>
      <w:r w:rsidRPr="00F17E02">
        <w:rPr>
          <w:rFonts w:ascii="Courier New" w:hAnsi="Courier New" w:cs="Courier New"/>
          <w:sz w:val="24"/>
          <w:szCs w:val="20"/>
          <w:lang w:val="ru-RU"/>
        </w:rPr>
        <w:t>}")</w:t>
      </w:r>
    </w:p>
    <w:p w14:paraId="73F4D525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625391">
        <w:rPr>
          <w:rFonts w:ascii="Courier New" w:hAnsi="Courier New" w:cs="Courier New"/>
          <w:sz w:val="24"/>
          <w:szCs w:val="20"/>
        </w:rPr>
        <w:t>return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False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 # Не подавлять исключение</w:t>
      </w:r>
    </w:p>
    <w:p w14:paraId="12A1E634" w14:textId="77777777" w:rsidR="001C2CCD" w:rsidRPr="00F17E02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Использование</w:t>
      </w:r>
    </w:p>
    <w:p w14:paraId="68092132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with MyContextManager() as cm:</w:t>
      </w:r>
    </w:p>
    <w:p w14:paraId="414B5FDE" w14:textId="77777777" w:rsidR="001C2CCD" w:rsidRPr="00625391" w:rsidRDefault="005379BF" w:rsidP="00625391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625391">
        <w:rPr>
          <w:rFonts w:ascii="Courier New" w:hAnsi="Courier New" w:cs="Courier New"/>
          <w:sz w:val="24"/>
          <w:szCs w:val="20"/>
        </w:rPr>
        <w:t>print("Работа в контексте")</w:t>
      </w:r>
    </w:p>
    <w:p w14:paraId="03A9A649" w14:textId="77777777" w:rsidR="001C2CCD" w:rsidRPr="00F17E02" w:rsidRDefault="005379BF" w:rsidP="00625391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# </w:t>
      </w:r>
      <w:r w:rsidRPr="00625391">
        <w:rPr>
          <w:rFonts w:ascii="Courier New" w:hAnsi="Courier New" w:cs="Courier New"/>
          <w:sz w:val="24"/>
          <w:szCs w:val="20"/>
        </w:rPr>
        <w:t>raise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625391">
        <w:rPr>
          <w:rFonts w:ascii="Courier New" w:hAnsi="Courier New" w:cs="Courier New"/>
          <w:sz w:val="24"/>
          <w:szCs w:val="20"/>
        </w:rPr>
        <w:t>ValueError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("Тестовая ошибка")</w:t>
      </w:r>
    </w:p>
    <w:p w14:paraId="1E5D01CF" w14:textId="76CD14CD" w:rsidR="001C2CCD" w:rsidRDefault="005379BF" w:rsidP="003F000D">
      <w:pPr>
        <w:spacing w:after="0"/>
        <w:jc w:val="both"/>
        <w:rPr>
          <w:lang w:val="ru-RU"/>
        </w:rPr>
      </w:pPr>
      <w:r w:rsidRPr="00625391">
        <w:rPr>
          <w:b/>
          <w:bCs/>
          <w:lang w:val="ru-RU"/>
        </w:rPr>
        <w:t>Краткие итоги.</w:t>
      </w:r>
      <w:r w:rsidRPr="004B4147">
        <w:rPr>
          <w:lang w:val="ru-RU"/>
        </w:rPr>
        <w:t xml:space="preserve"> В лекции были рассмотрены исключения, и работа с ними, посредством обработчиков. Приведены примеры работы блоков работающих с исключениями. Рассмотрены особенности </w:t>
      </w:r>
      <w:r>
        <w:t>Python</w:t>
      </w:r>
      <w:r w:rsidRPr="004B4147">
        <w:rPr>
          <w:lang w:val="ru-RU"/>
        </w:rPr>
        <w:t xml:space="preserve"> в обработке исключений.</w:t>
      </w:r>
    </w:p>
    <w:p w14:paraId="34A40418" w14:textId="77777777" w:rsidR="00625391" w:rsidRPr="004B4147" w:rsidRDefault="00625391" w:rsidP="003F000D">
      <w:pPr>
        <w:spacing w:after="0"/>
        <w:jc w:val="both"/>
        <w:rPr>
          <w:lang w:val="ru-RU"/>
        </w:rPr>
      </w:pPr>
    </w:p>
    <w:p w14:paraId="711B1A05" w14:textId="77777777" w:rsidR="001C2CCD" w:rsidRPr="00625391" w:rsidRDefault="005379BF" w:rsidP="003F000D">
      <w:pPr>
        <w:spacing w:after="0"/>
        <w:jc w:val="both"/>
        <w:rPr>
          <w:b/>
          <w:bCs/>
          <w:lang w:val="ru-RU"/>
        </w:rPr>
      </w:pPr>
      <w:r w:rsidRPr="00625391">
        <w:rPr>
          <w:b/>
          <w:bCs/>
          <w:lang w:val="ru-RU"/>
        </w:rPr>
        <w:t>Контрольные вопросы.</w:t>
      </w:r>
    </w:p>
    <w:p w14:paraId="37C21805" w14:textId="77777777" w:rsidR="001C2CCD" w:rsidRPr="00625391" w:rsidRDefault="005379BF" w:rsidP="00E178E6">
      <w:pPr>
        <w:pStyle w:val="ae"/>
        <w:numPr>
          <w:ilvl w:val="0"/>
          <w:numId w:val="44"/>
        </w:numPr>
        <w:spacing w:after="0"/>
        <w:ind w:left="357" w:hanging="357"/>
        <w:jc w:val="both"/>
        <w:rPr>
          <w:lang w:val="ru-RU"/>
        </w:rPr>
      </w:pPr>
      <w:r w:rsidRPr="00625391">
        <w:rPr>
          <w:lang w:val="ru-RU"/>
        </w:rPr>
        <w:t xml:space="preserve">Дайте определение понятию «исключение» в </w:t>
      </w:r>
      <w:r>
        <w:t>Python</w:t>
      </w:r>
      <w:r w:rsidRPr="00625391">
        <w:rPr>
          <w:lang w:val="ru-RU"/>
        </w:rPr>
        <w:t>.</w:t>
      </w:r>
    </w:p>
    <w:p w14:paraId="2C20485E" w14:textId="77777777" w:rsidR="001C2CCD" w:rsidRPr="00625391" w:rsidRDefault="005379BF" w:rsidP="00E178E6">
      <w:pPr>
        <w:pStyle w:val="ae"/>
        <w:numPr>
          <w:ilvl w:val="0"/>
          <w:numId w:val="44"/>
        </w:numPr>
        <w:spacing w:after="0"/>
        <w:ind w:left="357" w:hanging="357"/>
        <w:jc w:val="both"/>
        <w:rPr>
          <w:lang w:val="ru-RU"/>
        </w:rPr>
      </w:pPr>
      <w:r w:rsidRPr="00625391">
        <w:rPr>
          <w:lang w:val="ru-RU"/>
        </w:rPr>
        <w:t>Как можно выполнить обработку исключений?</w:t>
      </w:r>
    </w:p>
    <w:p w14:paraId="6D84FBBD" w14:textId="77777777" w:rsidR="001C2CCD" w:rsidRPr="00625391" w:rsidRDefault="005379BF" w:rsidP="00E178E6">
      <w:pPr>
        <w:pStyle w:val="ae"/>
        <w:numPr>
          <w:ilvl w:val="0"/>
          <w:numId w:val="44"/>
        </w:numPr>
        <w:spacing w:after="0"/>
        <w:ind w:left="357" w:hanging="357"/>
        <w:jc w:val="both"/>
        <w:rPr>
          <w:lang w:val="ru-RU"/>
        </w:rPr>
      </w:pPr>
      <w:r w:rsidRPr="00625391">
        <w:rPr>
          <w:lang w:val="ru-RU"/>
        </w:rPr>
        <w:t>Перечислите обработчики исключений и их принцип работы.</w:t>
      </w:r>
    </w:p>
    <w:p w14:paraId="21BA6757" w14:textId="77777777" w:rsidR="001C2CCD" w:rsidRPr="00625391" w:rsidRDefault="005379BF" w:rsidP="00E178E6">
      <w:pPr>
        <w:pStyle w:val="ae"/>
        <w:numPr>
          <w:ilvl w:val="0"/>
          <w:numId w:val="44"/>
        </w:numPr>
        <w:spacing w:after="0"/>
        <w:ind w:left="357" w:hanging="357"/>
        <w:jc w:val="both"/>
        <w:rPr>
          <w:lang w:val="ru-RU"/>
        </w:rPr>
      </w:pPr>
      <w:r w:rsidRPr="00625391">
        <w:rPr>
          <w:lang w:val="ru-RU"/>
        </w:rPr>
        <w:t xml:space="preserve">Виды исключений, типы и описания в </w:t>
      </w:r>
      <w:r>
        <w:t>Python</w:t>
      </w:r>
      <w:r w:rsidRPr="00625391">
        <w:rPr>
          <w:lang w:val="ru-RU"/>
        </w:rPr>
        <w:t>.</w:t>
      </w:r>
    </w:p>
    <w:p w14:paraId="071B3AD1" w14:textId="77777777" w:rsidR="001C2CCD" w:rsidRPr="00625391" w:rsidRDefault="005379BF" w:rsidP="00E178E6">
      <w:pPr>
        <w:pStyle w:val="ae"/>
        <w:numPr>
          <w:ilvl w:val="0"/>
          <w:numId w:val="44"/>
        </w:numPr>
        <w:spacing w:after="0"/>
        <w:ind w:left="357" w:hanging="357"/>
        <w:jc w:val="both"/>
        <w:rPr>
          <w:lang w:val="ru-RU"/>
        </w:rPr>
      </w:pPr>
      <w:r w:rsidRPr="00625391">
        <w:rPr>
          <w:lang w:val="ru-RU"/>
        </w:rPr>
        <w:t>Блоки, работающие с исключениями, коротко охарактеризуйте их.</w:t>
      </w:r>
    </w:p>
    <w:p w14:paraId="3AAC1EF8" w14:textId="77777777" w:rsidR="001C2CCD" w:rsidRPr="00625391" w:rsidRDefault="005379BF" w:rsidP="00E178E6">
      <w:pPr>
        <w:pStyle w:val="ae"/>
        <w:numPr>
          <w:ilvl w:val="0"/>
          <w:numId w:val="44"/>
        </w:numPr>
        <w:spacing w:after="0"/>
        <w:ind w:left="357" w:hanging="357"/>
        <w:jc w:val="both"/>
        <w:rPr>
          <w:lang w:val="ru-RU"/>
        </w:rPr>
      </w:pPr>
      <w:r w:rsidRPr="00625391">
        <w:rPr>
          <w:lang w:val="ru-RU"/>
        </w:rPr>
        <w:t xml:space="preserve">Ключевые слова </w:t>
      </w:r>
      <w:r>
        <w:t>try</w:t>
      </w:r>
      <w:r w:rsidRPr="00625391">
        <w:rPr>
          <w:lang w:val="ru-RU"/>
        </w:rPr>
        <w:t xml:space="preserve"> и </w:t>
      </w:r>
      <w:r>
        <w:t>except</w:t>
      </w:r>
      <w:r w:rsidRPr="00625391">
        <w:rPr>
          <w:lang w:val="ru-RU"/>
        </w:rPr>
        <w:t>, как они используются в блоке исключения.</w:t>
      </w:r>
    </w:p>
    <w:p w14:paraId="782CEF06" w14:textId="77777777" w:rsidR="001C2CCD" w:rsidRPr="00625391" w:rsidRDefault="005379BF" w:rsidP="00E178E6">
      <w:pPr>
        <w:pStyle w:val="ae"/>
        <w:numPr>
          <w:ilvl w:val="0"/>
          <w:numId w:val="44"/>
        </w:numPr>
        <w:spacing w:after="0"/>
        <w:ind w:left="357" w:hanging="357"/>
        <w:jc w:val="both"/>
        <w:rPr>
          <w:lang w:val="ru-RU"/>
        </w:rPr>
      </w:pPr>
      <w:r w:rsidRPr="00625391">
        <w:rPr>
          <w:lang w:val="ru-RU"/>
        </w:rPr>
        <w:t xml:space="preserve">Приведите пример использования </w:t>
      </w:r>
      <w:r>
        <w:t>try</w:t>
      </w:r>
      <w:r w:rsidRPr="00625391">
        <w:rPr>
          <w:lang w:val="ru-RU"/>
        </w:rPr>
        <w:t xml:space="preserve"> и </w:t>
      </w:r>
      <w:r>
        <w:t>except</w:t>
      </w:r>
      <w:r w:rsidRPr="00625391">
        <w:rPr>
          <w:lang w:val="ru-RU"/>
        </w:rPr>
        <w:t>.</w:t>
      </w:r>
    </w:p>
    <w:p w14:paraId="6EDABEB3" w14:textId="77777777" w:rsidR="001C2CCD" w:rsidRPr="00625391" w:rsidRDefault="005379BF" w:rsidP="00E178E6">
      <w:pPr>
        <w:pStyle w:val="ae"/>
        <w:numPr>
          <w:ilvl w:val="0"/>
          <w:numId w:val="44"/>
        </w:numPr>
        <w:spacing w:after="0"/>
        <w:ind w:left="357" w:hanging="357"/>
        <w:jc w:val="both"/>
        <w:rPr>
          <w:lang w:val="ru-RU"/>
        </w:rPr>
      </w:pPr>
      <w:r w:rsidRPr="00625391">
        <w:rPr>
          <w:lang w:val="ru-RU"/>
        </w:rPr>
        <w:t xml:space="preserve">Ключевые аспекты обработки исключения при использования </w:t>
      </w:r>
      <w:r>
        <w:t>try</w:t>
      </w:r>
      <w:r w:rsidRPr="00625391">
        <w:rPr>
          <w:lang w:val="ru-RU"/>
        </w:rPr>
        <w:t xml:space="preserve"> и </w:t>
      </w:r>
      <w:r>
        <w:t>except</w:t>
      </w:r>
      <w:r w:rsidRPr="00625391">
        <w:rPr>
          <w:lang w:val="ru-RU"/>
        </w:rPr>
        <w:t>.</w:t>
      </w:r>
    </w:p>
    <w:p w14:paraId="58D2CD3D" w14:textId="77777777" w:rsidR="001C2CCD" w:rsidRPr="00625391" w:rsidRDefault="005379BF" w:rsidP="00E178E6">
      <w:pPr>
        <w:pStyle w:val="ae"/>
        <w:numPr>
          <w:ilvl w:val="0"/>
          <w:numId w:val="44"/>
        </w:numPr>
        <w:spacing w:after="0"/>
        <w:ind w:left="357" w:hanging="357"/>
        <w:jc w:val="both"/>
        <w:rPr>
          <w:lang w:val="ru-RU"/>
        </w:rPr>
      </w:pPr>
      <w:r w:rsidRPr="00625391">
        <w:rPr>
          <w:lang w:val="ru-RU"/>
        </w:rPr>
        <w:t xml:space="preserve">Программный блок использующий </w:t>
      </w:r>
      <w:r>
        <w:t>try</w:t>
      </w:r>
      <w:r w:rsidRPr="00625391">
        <w:rPr>
          <w:lang w:val="ru-RU"/>
        </w:rPr>
        <w:t xml:space="preserve">, </w:t>
      </w:r>
      <w:r>
        <w:t>except</w:t>
      </w:r>
      <w:r w:rsidRPr="00625391">
        <w:rPr>
          <w:lang w:val="ru-RU"/>
        </w:rPr>
        <w:t xml:space="preserve">, </w:t>
      </w:r>
      <w:r>
        <w:t>finally</w:t>
      </w:r>
      <w:r w:rsidRPr="00625391">
        <w:rPr>
          <w:lang w:val="ru-RU"/>
        </w:rPr>
        <w:t>.</w:t>
      </w:r>
    </w:p>
    <w:p w14:paraId="2A1892E0" w14:textId="77777777" w:rsidR="001C2CCD" w:rsidRPr="00625391" w:rsidRDefault="005379BF" w:rsidP="00E178E6">
      <w:pPr>
        <w:pStyle w:val="ae"/>
        <w:numPr>
          <w:ilvl w:val="0"/>
          <w:numId w:val="44"/>
        </w:numPr>
        <w:spacing w:after="0"/>
        <w:ind w:left="357" w:hanging="357"/>
        <w:jc w:val="both"/>
        <w:rPr>
          <w:lang w:val="ru-RU"/>
        </w:rPr>
      </w:pPr>
      <w:r w:rsidRPr="00625391">
        <w:rPr>
          <w:lang w:val="ru-RU"/>
        </w:rPr>
        <w:lastRenderedPageBreak/>
        <w:t xml:space="preserve">Приведите пример использования </w:t>
      </w:r>
      <w:r>
        <w:t>try</w:t>
      </w:r>
      <w:r w:rsidRPr="00625391">
        <w:rPr>
          <w:lang w:val="ru-RU"/>
        </w:rPr>
        <w:t xml:space="preserve">, </w:t>
      </w:r>
      <w:r>
        <w:t>except</w:t>
      </w:r>
      <w:r w:rsidRPr="00625391">
        <w:rPr>
          <w:lang w:val="ru-RU"/>
        </w:rPr>
        <w:t xml:space="preserve">, </w:t>
      </w:r>
      <w:r>
        <w:t>finally</w:t>
      </w:r>
      <w:r w:rsidRPr="00625391">
        <w:rPr>
          <w:lang w:val="ru-RU"/>
        </w:rPr>
        <w:t>.</w:t>
      </w:r>
    </w:p>
    <w:p w14:paraId="0BC75C91" w14:textId="77777777" w:rsidR="001C2CCD" w:rsidRPr="00625391" w:rsidRDefault="005379BF" w:rsidP="00E178E6">
      <w:pPr>
        <w:pStyle w:val="ae"/>
        <w:numPr>
          <w:ilvl w:val="0"/>
          <w:numId w:val="44"/>
        </w:numPr>
        <w:spacing w:after="0"/>
        <w:ind w:left="357" w:hanging="357"/>
        <w:jc w:val="both"/>
        <w:rPr>
          <w:lang w:val="ru-RU"/>
        </w:rPr>
      </w:pPr>
      <w:r w:rsidRPr="00625391">
        <w:rPr>
          <w:lang w:val="ru-RU"/>
        </w:rPr>
        <w:t xml:space="preserve">Функции преобразования и их значения в </w:t>
      </w:r>
      <w:r>
        <w:t>Python</w:t>
      </w:r>
      <w:r w:rsidRPr="00625391">
        <w:rPr>
          <w:lang w:val="ru-RU"/>
        </w:rPr>
        <w:t>.</w:t>
      </w:r>
    </w:p>
    <w:p w14:paraId="7A36DB33" w14:textId="77777777" w:rsidR="001C2CCD" w:rsidRPr="00625391" w:rsidRDefault="005379BF" w:rsidP="00E178E6">
      <w:pPr>
        <w:pStyle w:val="ae"/>
        <w:numPr>
          <w:ilvl w:val="0"/>
          <w:numId w:val="44"/>
        </w:numPr>
        <w:spacing w:after="0"/>
        <w:ind w:left="357" w:hanging="357"/>
        <w:jc w:val="both"/>
        <w:rPr>
          <w:lang w:val="ru-RU"/>
        </w:rPr>
      </w:pPr>
      <w:r w:rsidRPr="00625391">
        <w:rPr>
          <w:lang w:val="ru-RU"/>
        </w:rPr>
        <w:t>Приведите примеры формата ввода и вывода.</w:t>
      </w:r>
    </w:p>
    <w:p w14:paraId="25841A08" w14:textId="77777777" w:rsidR="001C2CCD" w:rsidRPr="00625391" w:rsidRDefault="005379BF" w:rsidP="00E178E6">
      <w:pPr>
        <w:pStyle w:val="ae"/>
        <w:numPr>
          <w:ilvl w:val="0"/>
          <w:numId w:val="44"/>
        </w:numPr>
        <w:spacing w:after="0"/>
        <w:ind w:left="357" w:hanging="357"/>
        <w:jc w:val="both"/>
        <w:rPr>
          <w:lang w:val="ru-RU"/>
        </w:rPr>
      </w:pPr>
      <w:r w:rsidRPr="00625391">
        <w:rPr>
          <w:lang w:val="ru-RU"/>
        </w:rPr>
        <w:t xml:space="preserve">Как создать собственное исключение в </w:t>
      </w:r>
      <w:r>
        <w:t>Python</w:t>
      </w:r>
      <w:r w:rsidRPr="00625391">
        <w:rPr>
          <w:lang w:val="ru-RU"/>
        </w:rPr>
        <w:t>?</w:t>
      </w:r>
    </w:p>
    <w:p w14:paraId="63FF5933" w14:textId="12F90A90" w:rsidR="001C2CCD" w:rsidRDefault="005379BF" w:rsidP="00E178E6">
      <w:pPr>
        <w:pStyle w:val="ae"/>
        <w:numPr>
          <w:ilvl w:val="0"/>
          <w:numId w:val="44"/>
        </w:numPr>
        <w:spacing w:after="0"/>
        <w:ind w:left="357" w:hanging="357"/>
        <w:jc w:val="both"/>
        <w:rPr>
          <w:lang w:val="ru-RU"/>
        </w:rPr>
      </w:pPr>
      <w:r w:rsidRPr="00625391">
        <w:rPr>
          <w:lang w:val="ru-RU"/>
        </w:rPr>
        <w:t>Что такое контекстные менеджеры?</w:t>
      </w:r>
    </w:p>
    <w:p w14:paraId="21E7F455" w14:textId="77777777" w:rsidR="00625391" w:rsidRDefault="00625391" w:rsidP="00625391">
      <w:pPr>
        <w:spacing w:after="0"/>
        <w:jc w:val="both"/>
        <w:rPr>
          <w:lang w:val="ru-RU"/>
        </w:rPr>
        <w:sectPr w:rsidR="00625391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D7237CC" w14:textId="086B2A6B" w:rsidR="001C2CCD" w:rsidRPr="00D1073E" w:rsidRDefault="005379BF" w:rsidP="00F21716">
      <w:pPr>
        <w:pStyle w:val="1"/>
        <w:spacing w:before="0" w:after="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90" w:name="_Toc213885163"/>
      <w:r w:rsidRPr="00D1073E">
        <w:rPr>
          <w:rFonts w:ascii="Times New Roman" w:hAnsi="Times New Roman" w:cs="Times New Roman"/>
          <w:color w:val="auto"/>
          <w:lang w:val="ru-RU"/>
        </w:rPr>
        <w:lastRenderedPageBreak/>
        <w:t>Лекция 11</w:t>
      </w:r>
      <w:r w:rsidR="00F21716">
        <w:rPr>
          <w:rFonts w:ascii="Times New Roman" w:hAnsi="Times New Roman" w:cs="Times New Roman"/>
          <w:color w:val="auto"/>
          <w:lang w:val="ru-RU"/>
        </w:rPr>
        <w:br/>
      </w:r>
      <w:r w:rsidRPr="00D1073E">
        <w:rPr>
          <w:rFonts w:ascii="Times New Roman" w:hAnsi="Times New Roman" w:cs="Times New Roman"/>
          <w:color w:val="auto"/>
          <w:lang w:val="ru-RU"/>
        </w:rPr>
        <w:t xml:space="preserve">Приложение под ОС </w:t>
      </w:r>
      <w:r w:rsidRPr="00D1073E">
        <w:rPr>
          <w:rFonts w:ascii="Times New Roman" w:hAnsi="Times New Roman" w:cs="Times New Roman"/>
          <w:color w:val="auto"/>
        </w:rPr>
        <w:t>Windows</w:t>
      </w:r>
      <w:r w:rsidRPr="00D1073E">
        <w:rPr>
          <w:rFonts w:ascii="Times New Roman" w:hAnsi="Times New Roman" w:cs="Times New Roman"/>
          <w:color w:val="auto"/>
          <w:lang w:val="ru-RU"/>
        </w:rPr>
        <w:t xml:space="preserve"> в </w:t>
      </w:r>
      <w:r w:rsidRPr="00D1073E">
        <w:rPr>
          <w:rFonts w:ascii="Times New Roman" w:hAnsi="Times New Roman" w:cs="Times New Roman"/>
          <w:color w:val="auto"/>
        </w:rPr>
        <w:t>Python</w:t>
      </w:r>
      <w:bookmarkEnd w:id="90"/>
    </w:p>
    <w:p w14:paraId="51D38837" w14:textId="1F3004F8" w:rsidR="001C2CCD" w:rsidRDefault="005379BF" w:rsidP="00D1073E">
      <w:pPr>
        <w:spacing w:after="0"/>
        <w:jc w:val="both"/>
        <w:rPr>
          <w:lang w:val="ru-RU"/>
        </w:rPr>
      </w:pPr>
      <w:r w:rsidRPr="00D1073E">
        <w:rPr>
          <w:b/>
          <w:bCs/>
          <w:lang w:val="ru-RU"/>
        </w:rPr>
        <w:t>Цель лекции</w:t>
      </w:r>
      <w:r w:rsidR="00D1073E" w:rsidRPr="00D1073E">
        <w:rPr>
          <w:b/>
          <w:bCs/>
          <w:lang w:val="ru-RU"/>
        </w:rPr>
        <w:t>:</w:t>
      </w:r>
      <w:r w:rsidR="00D1073E" w:rsidRPr="004B4147">
        <w:rPr>
          <w:lang w:val="ru-RU"/>
        </w:rPr>
        <w:t xml:space="preserve"> изучить</w:t>
      </w:r>
      <w:r w:rsidRPr="004B4147">
        <w:rPr>
          <w:lang w:val="ru-RU"/>
        </w:rPr>
        <w:t xml:space="preserve"> приложение ОС </w:t>
      </w:r>
      <w:r>
        <w:t>Windows</w:t>
      </w:r>
      <w:r w:rsidRPr="004B4147">
        <w:rPr>
          <w:lang w:val="ru-RU"/>
        </w:rPr>
        <w:t xml:space="preserve">, его основные характеристики и принцип работы с ним. Разобрать назначение окон присутствующих в </w:t>
      </w:r>
      <w:r>
        <w:t>GUI</w:t>
      </w:r>
      <w:r w:rsidRPr="004B4147">
        <w:rPr>
          <w:lang w:val="ru-RU"/>
        </w:rPr>
        <w:t xml:space="preserve"> приложениях на </w:t>
      </w:r>
      <w:r>
        <w:t>Python</w:t>
      </w:r>
      <w:r w:rsidRPr="004B4147">
        <w:rPr>
          <w:lang w:val="ru-RU"/>
        </w:rPr>
        <w:t>.</w:t>
      </w:r>
    </w:p>
    <w:p w14:paraId="103B631B" w14:textId="77777777" w:rsidR="00D1073E" w:rsidRPr="004B4147" w:rsidRDefault="00D1073E" w:rsidP="00D1073E">
      <w:pPr>
        <w:spacing w:after="0"/>
        <w:jc w:val="both"/>
        <w:rPr>
          <w:lang w:val="ru-RU"/>
        </w:rPr>
      </w:pPr>
    </w:p>
    <w:p w14:paraId="3B1D909B" w14:textId="77777777" w:rsidR="001C2CCD" w:rsidRPr="00D724E2" w:rsidRDefault="005379BF" w:rsidP="00D724E2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91" w:name="_Toc213885164"/>
      <w:r w:rsidRPr="00D724E2">
        <w:rPr>
          <w:rFonts w:ascii="Times New Roman" w:hAnsi="Times New Roman" w:cs="Times New Roman"/>
          <w:color w:val="auto"/>
          <w:lang w:val="ru-RU"/>
        </w:rPr>
        <w:t xml:space="preserve">11.1. Основные характеристики приложения </w:t>
      </w:r>
      <w:r w:rsidRPr="00D724E2">
        <w:rPr>
          <w:rFonts w:ascii="Times New Roman" w:hAnsi="Times New Roman" w:cs="Times New Roman"/>
          <w:color w:val="auto"/>
        </w:rPr>
        <w:t>GUI</w:t>
      </w:r>
      <w:r w:rsidRPr="00D724E2">
        <w:rPr>
          <w:rFonts w:ascii="Times New Roman" w:hAnsi="Times New Roman" w:cs="Times New Roman"/>
          <w:color w:val="auto"/>
          <w:lang w:val="ru-RU"/>
        </w:rPr>
        <w:t xml:space="preserve"> в </w:t>
      </w:r>
      <w:r w:rsidRPr="00D724E2">
        <w:rPr>
          <w:rFonts w:ascii="Times New Roman" w:hAnsi="Times New Roman" w:cs="Times New Roman"/>
          <w:color w:val="auto"/>
        </w:rPr>
        <w:t>Python</w:t>
      </w:r>
      <w:bookmarkEnd w:id="91"/>
    </w:p>
    <w:p w14:paraId="78414FFD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При создании </w:t>
      </w:r>
      <w:r>
        <w:t>GUI</w:t>
      </w:r>
      <w:r w:rsidRPr="004B4147">
        <w:rPr>
          <w:lang w:val="ru-RU"/>
        </w:rPr>
        <w:t xml:space="preserve"> приложений в </w:t>
      </w:r>
      <w:r>
        <w:t>Python</w:t>
      </w:r>
      <w:r w:rsidRPr="004B4147">
        <w:rPr>
          <w:lang w:val="ru-RU"/>
        </w:rPr>
        <w:t xml:space="preserve"> предоставляется возможность использовать различные библиотеки для создания графического интерфейса под операционную систему </w:t>
      </w:r>
      <w:r>
        <w:t>Windows</w:t>
      </w:r>
      <w:r w:rsidRPr="004B4147">
        <w:rPr>
          <w:lang w:val="ru-RU"/>
        </w:rPr>
        <w:t>:</w:t>
      </w:r>
    </w:p>
    <w:p w14:paraId="7CA69A43" w14:textId="77777777" w:rsidR="001C2CCD" w:rsidRPr="004B4147" w:rsidRDefault="005379BF" w:rsidP="00D1073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- </w:t>
      </w:r>
      <w:r>
        <w:t>tkinter</w:t>
      </w:r>
      <w:r w:rsidRPr="004B4147">
        <w:rPr>
          <w:lang w:val="ru-RU"/>
        </w:rPr>
        <w:t xml:space="preserve"> (встроенная библиотека)</w:t>
      </w:r>
    </w:p>
    <w:p w14:paraId="1E78F833" w14:textId="77777777" w:rsidR="001C2CCD" w:rsidRPr="004B4147" w:rsidRDefault="005379BF" w:rsidP="00D1073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- </w:t>
      </w:r>
      <w:r>
        <w:t>PyQt</w:t>
      </w:r>
      <w:r w:rsidRPr="004B4147">
        <w:rPr>
          <w:lang w:val="ru-RU"/>
        </w:rPr>
        <w:t>5/</w:t>
      </w:r>
      <w:r>
        <w:t>PyQt</w:t>
      </w:r>
      <w:r w:rsidRPr="004B4147">
        <w:rPr>
          <w:lang w:val="ru-RU"/>
        </w:rPr>
        <w:t>6</w:t>
      </w:r>
    </w:p>
    <w:p w14:paraId="21D679BF" w14:textId="77777777" w:rsidR="001C2CCD" w:rsidRPr="004B4147" w:rsidRDefault="005379BF" w:rsidP="00D1073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- </w:t>
      </w:r>
      <w:r>
        <w:t>PySide</w:t>
      </w:r>
      <w:r w:rsidRPr="004B4147">
        <w:rPr>
          <w:lang w:val="ru-RU"/>
        </w:rPr>
        <w:t>2/</w:t>
      </w:r>
      <w:r>
        <w:t>PySide</w:t>
      </w:r>
      <w:r w:rsidRPr="004B4147">
        <w:rPr>
          <w:lang w:val="ru-RU"/>
        </w:rPr>
        <w:t>6</w:t>
      </w:r>
    </w:p>
    <w:p w14:paraId="3C095739" w14:textId="77777777" w:rsidR="001C2CCD" w:rsidRPr="004B4147" w:rsidRDefault="005379BF" w:rsidP="00D1073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- </w:t>
      </w:r>
      <w:r>
        <w:t>wxPython</w:t>
      </w:r>
    </w:p>
    <w:p w14:paraId="4D640072" w14:textId="77777777" w:rsidR="001C2CCD" w:rsidRPr="004B4147" w:rsidRDefault="005379BF" w:rsidP="00D1073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- </w:t>
      </w:r>
      <w:r>
        <w:t>Kivy</w:t>
      </w:r>
    </w:p>
    <w:p w14:paraId="1071EDFC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D724E2">
        <w:rPr>
          <w:i/>
          <w:iCs/>
        </w:rPr>
        <w:t>tkinter</w:t>
      </w:r>
      <w:r w:rsidRPr="004B4147">
        <w:rPr>
          <w:lang w:val="ru-RU"/>
        </w:rPr>
        <w:t xml:space="preserve"> является стандартной библиотекой </w:t>
      </w:r>
      <w:r>
        <w:t>Python</w:t>
      </w:r>
      <w:r w:rsidRPr="004B4147">
        <w:rPr>
          <w:lang w:val="ru-RU"/>
        </w:rPr>
        <w:t xml:space="preserve"> и не требует дополнительной установки. Она позволяет создавать приложения с графическим интерфейсом, отличающиеся небольшими размерами исполняемого файла.</w:t>
      </w:r>
    </w:p>
    <w:p w14:paraId="7DC3847B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Основные компоненты </w:t>
      </w:r>
      <w:r>
        <w:t>tkinter</w:t>
      </w:r>
      <w:r w:rsidRPr="004B4147">
        <w:rPr>
          <w:lang w:val="ru-RU"/>
        </w:rPr>
        <w:t>:</w:t>
      </w:r>
    </w:p>
    <w:p w14:paraId="50BE5BC4" w14:textId="77777777" w:rsidR="001C2CCD" w:rsidRPr="004B4147" w:rsidRDefault="005379BF" w:rsidP="00D1073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Главное окно (</w:t>
      </w:r>
      <w:r>
        <w:t>Tk</w:t>
      </w:r>
      <w:r w:rsidRPr="004B4147">
        <w:rPr>
          <w:lang w:val="ru-RU"/>
        </w:rPr>
        <w:t>)</w:t>
      </w:r>
    </w:p>
    <w:p w14:paraId="31D35C6D" w14:textId="77777777" w:rsidR="001C2CCD" w:rsidRPr="004B4147" w:rsidRDefault="005379BF" w:rsidP="00D1073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Виджеты (компоненты интерфейса)</w:t>
      </w:r>
    </w:p>
    <w:p w14:paraId="148D7C7F" w14:textId="77777777" w:rsidR="001C2CCD" w:rsidRPr="004B4147" w:rsidRDefault="005379BF" w:rsidP="00D1073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События и обработчики</w:t>
      </w:r>
    </w:p>
    <w:p w14:paraId="12EDBEC6" w14:textId="1B133758" w:rsidR="001C2CCD" w:rsidRDefault="005379BF" w:rsidP="00D1073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Менеджеры размещения (</w:t>
      </w:r>
      <w:r>
        <w:t>pack</w:t>
      </w:r>
      <w:r w:rsidRPr="004B4147">
        <w:rPr>
          <w:lang w:val="ru-RU"/>
        </w:rPr>
        <w:t xml:space="preserve">, </w:t>
      </w:r>
      <w:r>
        <w:t>grid</w:t>
      </w:r>
      <w:r w:rsidRPr="004B4147">
        <w:rPr>
          <w:lang w:val="ru-RU"/>
        </w:rPr>
        <w:t xml:space="preserve">, </w:t>
      </w:r>
      <w:r>
        <w:t>place</w:t>
      </w:r>
      <w:r w:rsidRPr="004B4147">
        <w:rPr>
          <w:lang w:val="ru-RU"/>
        </w:rPr>
        <w:t>)</w:t>
      </w:r>
    </w:p>
    <w:p w14:paraId="4B3EFC1E" w14:textId="4A5AD9DF" w:rsidR="00D724E2" w:rsidRDefault="00D724E2" w:rsidP="00D1073E">
      <w:pPr>
        <w:spacing w:after="0"/>
        <w:ind w:firstLine="283"/>
        <w:jc w:val="both"/>
        <w:rPr>
          <w:lang w:val="ru-RU"/>
        </w:rPr>
      </w:pPr>
    </w:p>
    <w:p w14:paraId="1A652B16" w14:textId="77777777" w:rsidR="00D724E2" w:rsidRPr="004B4147" w:rsidRDefault="00D724E2" w:rsidP="00D1073E">
      <w:pPr>
        <w:spacing w:after="0"/>
        <w:ind w:firstLine="283"/>
        <w:jc w:val="both"/>
        <w:rPr>
          <w:lang w:val="ru-RU"/>
        </w:rPr>
      </w:pPr>
    </w:p>
    <w:p w14:paraId="45BC72F8" w14:textId="77777777" w:rsidR="001C2CCD" w:rsidRPr="00D724E2" w:rsidRDefault="005379BF" w:rsidP="00D724E2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92" w:name="_Toc213885165"/>
      <w:r w:rsidRPr="00D724E2">
        <w:rPr>
          <w:rFonts w:ascii="Times New Roman" w:hAnsi="Times New Roman" w:cs="Times New Roman"/>
          <w:color w:val="auto"/>
          <w:lang w:val="ru-RU"/>
        </w:rPr>
        <w:lastRenderedPageBreak/>
        <w:t xml:space="preserve">11.2 Основные виджеты </w:t>
      </w:r>
      <w:r w:rsidRPr="00D724E2">
        <w:rPr>
          <w:rFonts w:ascii="Times New Roman" w:hAnsi="Times New Roman" w:cs="Times New Roman"/>
          <w:color w:val="auto"/>
        </w:rPr>
        <w:t>tkinter</w:t>
      </w:r>
      <w:bookmarkEnd w:id="92"/>
    </w:p>
    <w:p w14:paraId="6993610B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4B4147">
        <w:rPr>
          <w:lang w:val="ru-RU"/>
        </w:rPr>
        <w:t>Окно содержит:</w:t>
      </w:r>
    </w:p>
    <w:p w14:paraId="55FED1BD" w14:textId="77777777" w:rsidR="001C2CCD" w:rsidRPr="00D724E2" w:rsidRDefault="005379BF" w:rsidP="00E178E6">
      <w:pPr>
        <w:pStyle w:val="ae"/>
        <w:numPr>
          <w:ilvl w:val="0"/>
          <w:numId w:val="45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>Строку заголовка, которая отображает имя приложения;</w:t>
      </w:r>
    </w:p>
    <w:p w14:paraId="2BC12B55" w14:textId="77777777" w:rsidR="001C2CCD" w:rsidRPr="00D724E2" w:rsidRDefault="005379BF" w:rsidP="00E178E6">
      <w:pPr>
        <w:pStyle w:val="ae"/>
        <w:numPr>
          <w:ilvl w:val="0"/>
          <w:numId w:val="45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>Строку меню с набором команд для разработки, тестирования приложений;</w:t>
      </w:r>
    </w:p>
    <w:p w14:paraId="2CA83665" w14:textId="77777777" w:rsidR="001C2CCD" w:rsidRPr="00D724E2" w:rsidRDefault="005379BF" w:rsidP="00E178E6">
      <w:pPr>
        <w:pStyle w:val="ae"/>
        <w:numPr>
          <w:ilvl w:val="0"/>
          <w:numId w:val="45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>Панель инструментов с кнопками, соответствующие основным командам;</w:t>
      </w:r>
    </w:p>
    <w:p w14:paraId="4C3B845A" w14:textId="77777777" w:rsidR="001C2CCD" w:rsidRPr="00D724E2" w:rsidRDefault="005379BF" w:rsidP="00E178E6">
      <w:pPr>
        <w:pStyle w:val="ae"/>
        <w:numPr>
          <w:ilvl w:val="0"/>
          <w:numId w:val="45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>Область содержимого – средство отображения приложения;</w:t>
      </w:r>
    </w:p>
    <w:p w14:paraId="22514B5C" w14:textId="77777777" w:rsidR="001C2CCD" w:rsidRPr="00D724E2" w:rsidRDefault="005379BF" w:rsidP="00E178E6">
      <w:pPr>
        <w:pStyle w:val="ae"/>
        <w:numPr>
          <w:ilvl w:val="0"/>
          <w:numId w:val="45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>Виджеты (компоненты) для создания графического интерфейса.</w:t>
      </w:r>
    </w:p>
    <w:p w14:paraId="23C4DA05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4B4147">
        <w:rPr>
          <w:lang w:val="ru-RU"/>
        </w:rPr>
        <w:t>Элементы подразделяются на:</w:t>
      </w:r>
    </w:p>
    <w:p w14:paraId="51ECC43D" w14:textId="77777777" w:rsidR="001C2CCD" w:rsidRPr="00D724E2" w:rsidRDefault="005379BF" w:rsidP="00E178E6">
      <w:pPr>
        <w:pStyle w:val="ae"/>
        <w:numPr>
          <w:ilvl w:val="0"/>
          <w:numId w:val="46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>Визуальные (кнопки, меню, поля редактирования, переключатели, списки…),</w:t>
      </w:r>
    </w:p>
    <w:p w14:paraId="03312A83" w14:textId="0677FE93" w:rsidR="001C2CCD" w:rsidRDefault="005379BF" w:rsidP="00E178E6">
      <w:pPr>
        <w:pStyle w:val="ae"/>
        <w:numPr>
          <w:ilvl w:val="0"/>
          <w:numId w:val="46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>Логические (окна диалога, отчеты, часы…), отображающиеся в процессе запуска приложения.</w:t>
      </w:r>
    </w:p>
    <w:p w14:paraId="446DF0FE" w14:textId="77777777" w:rsidR="00D724E2" w:rsidRPr="00D724E2" w:rsidRDefault="00D724E2" w:rsidP="00D724E2">
      <w:pPr>
        <w:spacing w:after="0"/>
        <w:jc w:val="both"/>
        <w:rPr>
          <w:lang w:val="ru-RU"/>
        </w:rPr>
      </w:pPr>
    </w:p>
    <w:p w14:paraId="1038889C" w14:textId="77777777" w:rsidR="001C2CCD" w:rsidRPr="00D724E2" w:rsidRDefault="005379BF" w:rsidP="00D724E2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93" w:name="_Toc213885166"/>
      <w:r w:rsidRPr="00D724E2">
        <w:rPr>
          <w:rFonts w:ascii="Times New Roman" w:hAnsi="Times New Roman" w:cs="Times New Roman"/>
          <w:color w:val="auto"/>
          <w:lang w:val="ru-RU"/>
        </w:rPr>
        <w:t xml:space="preserve">11.3 Создание простого </w:t>
      </w:r>
      <w:r w:rsidRPr="00D724E2">
        <w:rPr>
          <w:rFonts w:ascii="Times New Roman" w:hAnsi="Times New Roman" w:cs="Times New Roman"/>
          <w:color w:val="auto"/>
        </w:rPr>
        <w:t>GUI</w:t>
      </w:r>
      <w:r w:rsidRPr="00D724E2">
        <w:rPr>
          <w:rFonts w:ascii="Times New Roman" w:hAnsi="Times New Roman" w:cs="Times New Roman"/>
          <w:color w:val="auto"/>
          <w:lang w:val="ru-RU"/>
        </w:rPr>
        <w:t xml:space="preserve"> приложения</w:t>
      </w:r>
      <w:bookmarkEnd w:id="93"/>
    </w:p>
    <w:p w14:paraId="63DD71CF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4B4147">
        <w:rPr>
          <w:lang w:val="ru-RU"/>
        </w:rPr>
        <w:t>Простейшее приложение представляет собой заготовку, обеспечивающую все необходимое для приложения. Это главное окно, для которого уже созданы базовые настройки.</w:t>
      </w:r>
    </w:p>
    <w:p w14:paraId="4163F854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Форма отображается при первом запуске и содержит основные элементы окна </w:t>
      </w:r>
      <w:r>
        <w:t>Windows</w:t>
      </w:r>
      <w:r w:rsidRPr="004B4147">
        <w:rPr>
          <w:lang w:val="ru-RU"/>
        </w:rPr>
        <w:t>:</w:t>
      </w:r>
    </w:p>
    <w:p w14:paraId="333A7819" w14:textId="77777777" w:rsidR="001C2CCD" w:rsidRPr="00D724E2" w:rsidRDefault="005379BF" w:rsidP="00E178E6">
      <w:pPr>
        <w:pStyle w:val="ae"/>
        <w:numPr>
          <w:ilvl w:val="0"/>
          <w:numId w:val="47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>заголовок приложения,</w:t>
      </w:r>
    </w:p>
    <w:p w14:paraId="651E18CB" w14:textId="77777777" w:rsidR="001C2CCD" w:rsidRPr="00D724E2" w:rsidRDefault="005379BF" w:rsidP="00E178E6">
      <w:pPr>
        <w:pStyle w:val="ae"/>
        <w:numPr>
          <w:ilvl w:val="0"/>
          <w:numId w:val="47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>кнопки минимизации, максимизации и закрытия окна, изменения размеров окна.</w:t>
      </w:r>
    </w:p>
    <w:p w14:paraId="4EAA090C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 создании приложений на форму помещаются виджеты, для которых устанавливаются свойства и создаются обработчики событий.</w:t>
      </w:r>
    </w:p>
    <w:p w14:paraId="6C2A0160" w14:textId="77777777" w:rsidR="001C2CCD" w:rsidRPr="00F17E02" w:rsidRDefault="005379BF" w:rsidP="00D724E2">
      <w:pPr>
        <w:spacing w:after="0"/>
        <w:rPr>
          <w:lang w:val="ru-RU"/>
        </w:rPr>
      </w:pPr>
      <w:r w:rsidRPr="00F17E02">
        <w:rPr>
          <w:lang w:val="ru-RU"/>
        </w:rPr>
        <w:lastRenderedPageBreak/>
        <w:t>Пример простейшего приложения:</w:t>
      </w:r>
    </w:p>
    <w:p w14:paraId="2283AEEC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D724E2">
        <w:rPr>
          <w:rFonts w:ascii="Courier New" w:hAnsi="Courier New" w:cs="Courier New"/>
          <w:sz w:val="24"/>
          <w:szCs w:val="20"/>
        </w:rPr>
        <w:t>import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D724E2">
        <w:rPr>
          <w:rFonts w:ascii="Courier New" w:hAnsi="Courier New" w:cs="Courier New"/>
          <w:sz w:val="24"/>
          <w:szCs w:val="20"/>
        </w:rPr>
        <w:t>tkinter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D724E2">
        <w:rPr>
          <w:rFonts w:ascii="Courier New" w:hAnsi="Courier New" w:cs="Courier New"/>
          <w:sz w:val="24"/>
          <w:szCs w:val="20"/>
        </w:rPr>
        <w:t>as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D724E2">
        <w:rPr>
          <w:rFonts w:ascii="Courier New" w:hAnsi="Courier New" w:cs="Courier New"/>
          <w:sz w:val="24"/>
          <w:szCs w:val="20"/>
        </w:rPr>
        <w:t>tk</w:t>
      </w:r>
    </w:p>
    <w:p w14:paraId="30DA4EB4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from tkinter import ttk</w:t>
      </w:r>
    </w:p>
    <w:p w14:paraId="420A275B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class SimpleApp:</w:t>
      </w:r>
    </w:p>
    <w:p w14:paraId="1A94B157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__init__(self, root):</w:t>
      </w:r>
    </w:p>
    <w:p w14:paraId="556423E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self.root = root</w:t>
      </w:r>
    </w:p>
    <w:p w14:paraId="7DC34CAE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D724E2">
        <w:rPr>
          <w:rFonts w:ascii="Courier New" w:hAnsi="Courier New" w:cs="Courier New"/>
          <w:sz w:val="24"/>
          <w:szCs w:val="20"/>
        </w:rPr>
        <w:t>self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D724E2">
        <w:rPr>
          <w:rFonts w:ascii="Courier New" w:hAnsi="Courier New" w:cs="Courier New"/>
          <w:sz w:val="24"/>
          <w:szCs w:val="20"/>
        </w:rPr>
        <w:t>root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D724E2">
        <w:rPr>
          <w:rFonts w:ascii="Courier New" w:hAnsi="Courier New" w:cs="Courier New"/>
          <w:sz w:val="24"/>
          <w:szCs w:val="20"/>
        </w:rPr>
        <w:t>title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("Простое приложение")</w:t>
      </w:r>
    </w:p>
    <w:p w14:paraId="4861ACA4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D724E2">
        <w:rPr>
          <w:rFonts w:ascii="Courier New" w:hAnsi="Courier New" w:cs="Courier New"/>
          <w:sz w:val="24"/>
          <w:szCs w:val="20"/>
        </w:rPr>
        <w:t>self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D724E2">
        <w:rPr>
          <w:rFonts w:ascii="Courier New" w:hAnsi="Courier New" w:cs="Courier New"/>
          <w:sz w:val="24"/>
          <w:szCs w:val="20"/>
        </w:rPr>
        <w:t>root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D724E2">
        <w:rPr>
          <w:rFonts w:ascii="Courier New" w:hAnsi="Courier New" w:cs="Courier New"/>
          <w:sz w:val="24"/>
          <w:szCs w:val="20"/>
        </w:rPr>
        <w:t>geometry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("400</w:t>
      </w:r>
      <w:r w:rsidRPr="00D724E2">
        <w:rPr>
          <w:rFonts w:ascii="Courier New" w:hAnsi="Courier New" w:cs="Courier New"/>
          <w:sz w:val="24"/>
          <w:szCs w:val="20"/>
        </w:rPr>
        <w:t>x</w:t>
      </w:r>
      <w:r w:rsidRPr="00F17E02">
        <w:rPr>
          <w:rFonts w:ascii="Courier New" w:hAnsi="Courier New" w:cs="Courier New"/>
          <w:sz w:val="24"/>
          <w:szCs w:val="20"/>
          <w:lang w:val="ru-RU"/>
        </w:rPr>
        <w:t>300")</w:t>
      </w:r>
    </w:p>
    <w:p w14:paraId="6628EC1D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Создание виджетов</w:t>
      </w:r>
    </w:p>
    <w:p w14:paraId="4AF6FAE3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self.create_widgets()</w:t>
      </w:r>
    </w:p>
    <w:p w14:paraId="0003B4F4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create_widgets(self):</w:t>
      </w:r>
    </w:p>
    <w:p w14:paraId="2941A9F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# Метка</w:t>
      </w:r>
    </w:p>
    <w:p w14:paraId="57233556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self.label = tk.Label(self.root, text="Добро пожаловать!")</w:t>
      </w:r>
    </w:p>
    <w:p w14:paraId="7CC21784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self.label.pack(pady=10)</w:t>
      </w:r>
    </w:p>
    <w:p w14:paraId="3D0D216F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# Кнопка</w:t>
      </w:r>
    </w:p>
    <w:p w14:paraId="3BC86A2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self.button = tk.Button(self.root, text="Нажми меня", command=self.on_button_click)</w:t>
      </w:r>
    </w:p>
    <w:p w14:paraId="129E2BCC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self.button.pack(pady=5)</w:t>
      </w:r>
    </w:p>
    <w:p w14:paraId="5902F6B7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# Поле ввода</w:t>
      </w:r>
    </w:p>
    <w:p w14:paraId="61BFC0D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self.entry = tk.Entry(self.root, width=30)</w:t>
      </w:r>
    </w:p>
    <w:p w14:paraId="1456DE31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D724E2">
        <w:rPr>
          <w:rFonts w:ascii="Courier New" w:hAnsi="Courier New" w:cs="Courier New"/>
          <w:sz w:val="24"/>
          <w:szCs w:val="20"/>
        </w:rPr>
        <w:t>self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D724E2">
        <w:rPr>
          <w:rFonts w:ascii="Courier New" w:hAnsi="Courier New" w:cs="Courier New"/>
          <w:sz w:val="24"/>
          <w:szCs w:val="20"/>
        </w:rPr>
        <w:t>entry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D724E2">
        <w:rPr>
          <w:rFonts w:ascii="Courier New" w:hAnsi="Courier New" w:cs="Courier New"/>
          <w:sz w:val="24"/>
          <w:szCs w:val="20"/>
        </w:rPr>
        <w:t>pack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D724E2">
        <w:rPr>
          <w:rFonts w:ascii="Courier New" w:hAnsi="Courier New" w:cs="Courier New"/>
          <w:sz w:val="24"/>
          <w:szCs w:val="20"/>
        </w:rPr>
        <w:t>pady</w:t>
      </w:r>
      <w:r w:rsidRPr="00F17E02">
        <w:rPr>
          <w:rFonts w:ascii="Courier New" w:hAnsi="Courier New" w:cs="Courier New"/>
          <w:sz w:val="24"/>
          <w:szCs w:val="20"/>
          <w:lang w:val="ru-RU"/>
        </w:rPr>
        <w:t>=5)</w:t>
      </w:r>
    </w:p>
    <w:p w14:paraId="6396B399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Текстовое поле</w:t>
      </w:r>
    </w:p>
    <w:p w14:paraId="2774DE75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self.text = tk.Text(self.root, height=5, width=40)</w:t>
      </w:r>
    </w:p>
    <w:p w14:paraId="4986FB3B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self.text.pack(pady=5)</w:t>
      </w:r>
    </w:p>
    <w:p w14:paraId="5A60E045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on_button_click(self):</w:t>
      </w:r>
    </w:p>
    <w:p w14:paraId="5188AF1A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text = self.entry.get()</w:t>
      </w:r>
    </w:p>
    <w:p w14:paraId="03B251D7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self.text.insert(tk.END, f"Вы ввели: {text}\n")</w:t>
      </w:r>
    </w:p>
    <w:p w14:paraId="6AFA4CF7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self.entry.delete(0, tk.END)</w:t>
      </w:r>
    </w:p>
    <w:p w14:paraId="1F6791D9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Создание и запуск приложения</w:t>
      </w:r>
    </w:p>
    <w:p w14:paraId="6352FDE2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D724E2">
        <w:rPr>
          <w:rFonts w:ascii="Courier New" w:hAnsi="Courier New" w:cs="Courier New"/>
          <w:sz w:val="24"/>
          <w:szCs w:val="20"/>
        </w:rPr>
        <w:t>if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__</w:t>
      </w:r>
      <w:r w:rsidRPr="00D724E2">
        <w:rPr>
          <w:rFonts w:ascii="Courier New" w:hAnsi="Courier New" w:cs="Courier New"/>
          <w:sz w:val="24"/>
          <w:szCs w:val="20"/>
        </w:rPr>
        <w:t>name</w:t>
      </w:r>
      <w:r w:rsidRPr="00F17E02">
        <w:rPr>
          <w:rFonts w:ascii="Courier New" w:hAnsi="Courier New" w:cs="Courier New"/>
          <w:sz w:val="24"/>
          <w:szCs w:val="20"/>
          <w:lang w:val="ru-RU"/>
        </w:rPr>
        <w:t>__ == "__</w:t>
      </w:r>
      <w:r w:rsidRPr="00D724E2">
        <w:rPr>
          <w:rFonts w:ascii="Courier New" w:hAnsi="Courier New" w:cs="Courier New"/>
          <w:sz w:val="24"/>
          <w:szCs w:val="20"/>
        </w:rPr>
        <w:t>main</w:t>
      </w:r>
      <w:r w:rsidRPr="00F17E02">
        <w:rPr>
          <w:rFonts w:ascii="Courier New" w:hAnsi="Courier New" w:cs="Courier New"/>
          <w:sz w:val="24"/>
          <w:szCs w:val="20"/>
          <w:lang w:val="ru-RU"/>
        </w:rPr>
        <w:t>__":</w:t>
      </w:r>
    </w:p>
    <w:p w14:paraId="01E2AEF5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root = tk.Tk()</w:t>
      </w:r>
    </w:p>
    <w:p w14:paraId="705E9709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app = SimpleApp(root)</w:t>
      </w:r>
    </w:p>
    <w:p w14:paraId="77D530A6" w14:textId="56E05C94" w:rsidR="001C2CCD" w:rsidRPr="00F17E02" w:rsidRDefault="005379BF" w:rsidP="00D724E2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D724E2">
        <w:rPr>
          <w:rFonts w:ascii="Courier New" w:hAnsi="Courier New" w:cs="Courier New"/>
          <w:sz w:val="24"/>
          <w:szCs w:val="20"/>
        </w:rPr>
        <w:t>root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D724E2">
        <w:rPr>
          <w:rFonts w:ascii="Courier New" w:hAnsi="Courier New" w:cs="Courier New"/>
          <w:sz w:val="24"/>
          <w:szCs w:val="20"/>
        </w:rPr>
        <w:t>mainloop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784C7FF7" w14:textId="77777777" w:rsidR="00D724E2" w:rsidRPr="00F17E02" w:rsidRDefault="00D724E2" w:rsidP="00D724E2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48B8554D" w14:textId="77777777" w:rsidR="001C2CCD" w:rsidRPr="00D724E2" w:rsidRDefault="005379BF" w:rsidP="00D724E2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94" w:name="_Toc213885167"/>
      <w:r w:rsidRPr="00D724E2">
        <w:rPr>
          <w:rFonts w:ascii="Times New Roman" w:hAnsi="Times New Roman" w:cs="Times New Roman"/>
          <w:color w:val="auto"/>
          <w:lang w:val="ru-RU"/>
        </w:rPr>
        <w:t>11.4 Свойства виджетов</w:t>
      </w:r>
      <w:bookmarkEnd w:id="94"/>
    </w:p>
    <w:p w14:paraId="62AD54B2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4B4147">
        <w:rPr>
          <w:lang w:val="ru-RU"/>
        </w:rPr>
        <w:t>Свойства виджета это атрибуты, определяющие способ отображения и функционирования компонента.</w:t>
      </w:r>
    </w:p>
    <w:p w14:paraId="2E9715D2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4B4147">
        <w:rPr>
          <w:lang w:val="ru-RU"/>
        </w:rPr>
        <w:t>Типы свойств:</w:t>
      </w:r>
    </w:p>
    <w:p w14:paraId="752CD501" w14:textId="77777777" w:rsidR="001C2CCD" w:rsidRPr="00D724E2" w:rsidRDefault="005379BF" w:rsidP="00E178E6">
      <w:pPr>
        <w:pStyle w:val="ae"/>
        <w:numPr>
          <w:ilvl w:val="0"/>
          <w:numId w:val="48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 xml:space="preserve">простые – это те, значения которых являются числами или строками. Например, </w:t>
      </w:r>
      <w:r>
        <w:t>text</w:t>
      </w:r>
      <w:r w:rsidRPr="00D724E2">
        <w:rPr>
          <w:lang w:val="ru-RU"/>
        </w:rPr>
        <w:t xml:space="preserve">, </w:t>
      </w:r>
      <w:r>
        <w:t>width</w:t>
      </w:r>
      <w:r w:rsidRPr="00D724E2">
        <w:rPr>
          <w:lang w:val="ru-RU"/>
        </w:rPr>
        <w:t xml:space="preserve">, </w:t>
      </w:r>
      <w:r>
        <w:t>height</w:t>
      </w:r>
      <w:r w:rsidRPr="00D724E2">
        <w:rPr>
          <w:lang w:val="ru-RU"/>
        </w:rPr>
        <w:t xml:space="preserve">, </w:t>
      </w:r>
      <w:r>
        <w:t>bg</w:t>
      </w:r>
      <w:r w:rsidRPr="00D724E2">
        <w:rPr>
          <w:lang w:val="ru-RU"/>
        </w:rPr>
        <w:t xml:space="preserve">, </w:t>
      </w:r>
      <w:r>
        <w:t>fg</w:t>
      </w:r>
      <w:r w:rsidRPr="00D724E2">
        <w:rPr>
          <w:lang w:val="ru-RU"/>
        </w:rPr>
        <w:t>;</w:t>
      </w:r>
    </w:p>
    <w:p w14:paraId="53F47EA6" w14:textId="77777777" w:rsidR="001C2CCD" w:rsidRPr="00D724E2" w:rsidRDefault="005379BF" w:rsidP="00E178E6">
      <w:pPr>
        <w:pStyle w:val="ae"/>
        <w:numPr>
          <w:ilvl w:val="0"/>
          <w:numId w:val="48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lastRenderedPageBreak/>
        <w:t xml:space="preserve">перечисляемые – это те, которые могут принимать значения из предложенного набора (списка). Например, </w:t>
      </w:r>
      <w:r>
        <w:t>relief</w:t>
      </w:r>
      <w:r w:rsidRPr="00D724E2">
        <w:rPr>
          <w:lang w:val="ru-RU"/>
        </w:rPr>
        <w:t xml:space="preserve">, </w:t>
      </w:r>
      <w:r>
        <w:t>cursor</w:t>
      </w:r>
      <w:r w:rsidRPr="00D724E2">
        <w:rPr>
          <w:lang w:val="ru-RU"/>
        </w:rPr>
        <w:t xml:space="preserve">, </w:t>
      </w:r>
      <w:r>
        <w:t>state</w:t>
      </w:r>
      <w:r w:rsidRPr="00D724E2">
        <w:rPr>
          <w:lang w:val="ru-RU"/>
        </w:rPr>
        <w:t>;</w:t>
      </w:r>
    </w:p>
    <w:p w14:paraId="65AB86BC" w14:textId="77777777" w:rsidR="001C2CCD" w:rsidRPr="00D724E2" w:rsidRDefault="005379BF" w:rsidP="00E178E6">
      <w:pPr>
        <w:pStyle w:val="ae"/>
        <w:numPr>
          <w:ilvl w:val="0"/>
          <w:numId w:val="48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 xml:space="preserve">вложенные – это те, которые поддерживают вложенные значения (или объекты). Например, </w:t>
      </w:r>
      <w:r>
        <w:t>font</w:t>
      </w:r>
      <w:r w:rsidRPr="00D724E2">
        <w:rPr>
          <w:lang w:val="ru-RU"/>
        </w:rPr>
        <w:t xml:space="preserve">, </w:t>
      </w:r>
      <w:r>
        <w:t>padx</w:t>
      </w:r>
      <w:r w:rsidRPr="00D724E2">
        <w:rPr>
          <w:lang w:val="ru-RU"/>
        </w:rPr>
        <w:t xml:space="preserve">, </w:t>
      </w:r>
      <w:r>
        <w:t>pady</w:t>
      </w:r>
      <w:r w:rsidRPr="00D724E2">
        <w:rPr>
          <w:lang w:val="ru-RU"/>
        </w:rPr>
        <w:t>.</w:t>
      </w:r>
    </w:p>
    <w:p w14:paraId="005CD1BD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4B4147">
        <w:rPr>
          <w:lang w:val="ru-RU"/>
        </w:rPr>
        <w:t>Изменять свойства виджетам можно двумя способами:</w:t>
      </w:r>
    </w:p>
    <w:p w14:paraId="03E6E14F" w14:textId="77777777" w:rsidR="001C2CCD" w:rsidRPr="00D724E2" w:rsidRDefault="005379BF" w:rsidP="00E178E6">
      <w:pPr>
        <w:pStyle w:val="ae"/>
        <w:numPr>
          <w:ilvl w:val="0"/>
          <w:numId w:val="49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>При создании виджета (в конструкторе);</w:t>
      </w:r>
    </w:p>
    <w:p w14:paraId="4B5E362B" w14:textId="77777777" w:rsidR="001C2CCD" w:rsidRPr="00D724E2" w:rsidRDefault="005379BF" w:rsidP="00E178E6">
      <w:pPr>
        <w:pStyle w:val="ae"/>
        <w:numPr>
          <w:ilvl w:val="0"/>
          <w:numId w:val="49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>Программно – путем создания соответствующих методов с соответствующими строками кода.</w:t>
      </w:r>
    </w:p>
    <w:p w14:paraId="7850E6BF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4B4147">
        <w:rPr>
          <w:lang w:val="ru-RU"/>
        </w:rPr>
        <w:t>При выполнении приложения свойства компонентов можно изменять с помощью операторов присваивания.</w:t>
      </w:r>
    </w:p>
    <w:p w14:paraId="52B12040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4B4147">
        <w:rPr>
          <w:lang w:val="ru-RU"/>
        </w:rPr>
        <w:t>Например:</w:t>
      </w:r>
    </w:p>
    <w:p w14:paraId="702F229F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# изменение программно надписи кнопки </w:t>
      </w:r>
      <w:r w:rsidRPr="00D724E2">
        <w:rPr>
          <w:rFonts w:ascii="Courier New" w:hAnsi="Courier New" w:cs="Courier New"/>
          <w:sz w:val="24"/>
          <w:szCs w:val="20"/>
        </w:rPr>
        <w:t>button</w:t>
      </w:r>
      <w:r w:rsidRPr="00F17E02">
        <w:rPr>
          <w:rFonts w:ascii="Courier New" w:hAnsi="Courier New" w:cs="Courier New"/>
          <w:sz w:val="24"/>
          <w:szCs w:val="20"/>
          <w:lang w:val="ru-RU"/>
        </w:rPr>
        <w:t>1:</w:t>
      </w:r>
    </w:p>
    <w:p w14:paraId="5B5012C4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self.button.config(text="Решить")</w:t>
      </w:r>
    </w:p>
    <w:p w14:paraId="29ECBD59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изменение размеров текстового поля:</w:t>
      </w:r>
    </w:p>
    <w:p w14:paraId="7A28D87E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D724E2">
        <w:rPr>
          <w:rFonts w:ascii="Courier New" w:hAnsi="Courier New" w:cs="Courier New"/>
          <w:sz w:val="24"/>
          <w:szCs w:val="20"/>
        </w:rPr>
        <w:t>self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D724E2">
        <w:rPr>
          <w:rFonts w:ascii="Courier New" w:hAnsi="Courier New" w:cs="Courier New"/>
          <w:sz w:val="24"/>
          <w:szCs w:val="20"/>
        </w:rPr>
        <w:t>text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D724E2">
        <w:rPr>
          <w:rFonts w:ascii="Courier New" w:hAnsi="Courier New" w:cs="Courier New"/>
          <w:sz w:val="24"/>
          <w:szCs w:val="20"/>
        </w:rPr>
        <w:t>config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D724E2">
        <w:rPr>
          <w:rFonts w:ascii="Courier New" w:hAnsi="Courier New" w:cs="Courier New"/>
          <w:sz w:val="24"/>
          <w:szCs w:val="20"/>
        </w:rPr>
        <w:t>height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=10, </w:t>
      </w:r>
      <w:r w:rsidRPr="00D724E2">
        <w:rPr>
          <w:rFonts w:ascii="Courier New" w:hAnsi="Courier New" w:cs="Courier New"/>
          <w:sz w:val="24"/>
          <w:szCs w:val="20"/>
        </w:rPr>
        <w:t>width</w:t>
      </w:r>
      <w:r w:rsidRPr="00F17E02">
        <w:rPr>
          <w:rFonts w:ascii="Courier New" w:hAnsi="Courier New" w:cs="Courier New"/>
          <w:sz w:val="24"/>
          <w:szCs w:val="20"/>
          <w:lang w:val="ru-RU"/>
        </w:rPr>
        <w:t>=50)</w:t>
      </w:r>
    </w:p>
    <w:p w14:paraId="0C065FD3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изменение текста и цвета шрифта в метке:</w:t>
      </w:r>
    </w:p>
    <w:p w14:paraId="6B96D37A" w14:textId="3403569C" w:rsidR="001C2CCD" w:rsidRDefault="005379BF" w:rsidP="00D724E2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self.label.config(text="Студент", fg="red")</w:t>
      </w:r>
    </w:p>
    <w:p w14:paraId="7F1E75CF" w14:textId="77777777" w:rsidR="00D724E2" w:rsidRPr="00D724E2" w:rsidRDefault="00D724E2" w:rsidP="00D724E2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</w:p>
    <w:p w14:paraId="143BE782" w14:textId="77777777" w:rsidR="001C2CCD" w:rsidRPr="00D724E2" w:rsidRDefault="005379BF" w:rsidP="00D724E2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95" w:name="_Toc213885168"/>
      <w:r w:rsidRPr="00D724E2">
        <w:rPr>
          <w:rFonts w:ascii="Times New Roman" w:hAnsi="Times New Roman" w:cs="Times New Roman"/>
          <w:color w:val="auto"/>
          <w:lang w:val="ru-RU"/>
        </w:rPr>
        <w:t>11.5 События и обработчики</w:t>
      </w:r>
      <w:bookmarkEnd w:id="95"/>
    </w:p>
    <w:p w14:paraId="592D2730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Событие – это то, что происходит во время работы программы. В </w:t>
      </w:r>
      <w:r>
        <w:t>Python</w:t>
      </w:r>
      <w:r w:rsidRPr="004B4147">
        <w:rPr>
          <w:lang w:val="ru-RU"/>
        </w:rPr>
        <w:t xml:space="preserve"> каждому событию присваивается имя.</w:t>
      </w:r>
    </w:p>
    <w:p w14:paraId="344548C9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4B4147">
        <w:rPr>
          <w:lang w:val="ru-RU"/>
        </w:rPr>
        <w:t>Реакция окна на разного рода действия пользователя определяет функциональность приложения.</w:t>
      </w:r>
    </w:p>
    <w:p w14:paraId="61061385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4B4147">
        <w:rPr>
          <w:lang w:val="ru-RU"/>
        </w:rPr>
        <w:t>Обработчик событий – определяет действие, которое можно поручить выделенному компоненту. Каждый компонент имеет набор стандартных обработчиков событий.</w:t>
      </w:r>
    </w:p>
    <w:p w14:paraId="4127C09D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4B4147">
        <w:rPr>
          <w:lang w:val="ru-RU"/>
        </w:rPr>
        <w:t>Основные события:</w:t>
      </w:r>
    </w:p>
    <w:p w14:paraId="2D152512" w14:textId="77777777" w:rsidR="001C2CCD" w:rsidRPr="004B4147" w:rsidRDefault="005379BF" w:rsidP="00D1073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- </w:t>
      </w:r>
      <w:r>
        <w:t>Button</w:t>
      </w:r>
      <w:r w:rsidRPr="004B4147">
        <w:rPr>
          <w:lang w:val="ru-RU"/>
        </w:rPr>
        <w:t>: &lt;</w:t>
      </w:r>
      <w:r>
        <w:t>Button</w:t>
      </w:r>
      <w:r w:rsidRPr="004B4147">
        <w:rPr>
          <w:lang w:val="ru-RU"/>
        </w:rPr>
        <w:t>-1&gt; (щелчок левой кнопкой мыши)</w:t>
      </w:r>
    </w:p>
    <w:p w14:paraId="1F3BFBCF" w14:textId="77777777" w:rsidR="001C2CCD" w:rsidRDefault="005379BF" w:rsidP="00D1073E">
      <w:pPr>
        <w:spacing w:after="0"/>
        <w:ind w:firstLine="283"/>
        <w:jc w:val="both"/>
      </w:pPr>
      <w:r>
        <w:t>- Entry: &lt;KeyPress&gt;, &lt;FocusIn&gt;, &lt;FocusOut&gt;</w:t>
      </w:r>
    </w:p>
    <w:p w14:paraId="5B37E6A0" w14:textId="77777777" w:rsidR="001C2CCD" w:rsidRDefault="005379BF" w:rsidP="00D1073E">
      <w:pPr>
        <w:spacing w:after="0"/>
        <w:ind w:firstLine="283"/>
        <w:jc w:val="both"/>
      </w:pPr>
      <w:r>
        <w:lastRenderedPageBreak/>
        <w:t>- Text: &lt;KeyPress&gt;, &lt;Button-1&gt;</w:t>
      </w:r>
    </w:p>
    <w:p w14:paraId="0A976B55" w14:textId="77777777" w:rsidR="001C2CCD" w:rsidRPr="004B4147" w:rsidRDefault="005379BF" w:rsidP="00D1073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- </w:t>
      </w:r>
      <w:r>
        <w:t>Window</w:t>
      </w:r>
      <w:r w:rsidRPr="004B4147">
        <w:rPr>
          <w:lang w:val="ru-RU"/>
        </w:rPr>
        <w:t>: &lt;</w:t>
      </w:r>
      <w:r>
        <w:t>Configure</w:t>
      </w:r>
      <w:r w:rsidRPr="004B4147">
        <w:rPr>
          <w:lang w:val="ru-RU"/>
        </w:rPr>
        <w:t>&gt;, &lt;</w:t>
      </w:r>
      <w:r>
        <w:t>Destroy</w:t>
      </w:r>
      <w:r w:rsidRPr="004B4147">
        <w:rPr>
          <w:lang w:val="ru-RU"/>
        </w:rPr>
        <w:t>&gt;</w:t>
      </w:r>
    </w:p>
    <w:p w14:paraId="6DFD623C" w14:textId="77777777" w:rsidR="001C2CCD" w:rsidRPr="00F17E02" w:rsidRDefault="005379BF" w:rsidP="00D724E2">
      <w:pPr>
        <w:spacing w:after="0"/>
        <w:rPr>
          <w:lang w:val="ru-RU"/>
        </w:rPr>
      </w:pPr>
      <w:r w:rsidRPr="00F17E02">
        <w:rPr>
          <w:lang w:val="ru-RU"/>
        </w:rPr>
        <w:t>Пример создания обработчика событий:</w:t>
      </w:r>
    </w:p>
    <w:p w14:paraId="2CAE8724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import tkinter as tk</w:t>
      </w:r>
    </w:p>
    <w:p w14:paraId="3E8346EC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from tkinter import messagebox</w:t>
      </w:r>
    </w:p>
    <w:p w14:paraId="4D449337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class EventApp:</w:t>
      </w:r>
    </w:p>
    <w:p w14:paraId="5AD089C2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__init__(self, root):</w:t>
      </w:r>
    </w:p>
    <w:p w14:paraId="0D41BD15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self.root = root</w:t>
      </w:r>
    </w:p>
    <w:p w14:paraId="2DFF8DCB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self.root.title("Приложение с событиями")</w:t>
      </w:r>
    </w:p>
    <w:p w14:paraId="3FEF834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self.root.geometry("400x300")</w:t>
      </w:r>
    </w:p>
    <w:p w14:paraId="628D2A04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self.create_widgets()</w:t>
      </w:r>
    </w:p>
    <w:p w14:paraId="5C91BDC2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self.bind_events()</w:t>
      </w:r>
    </w:p>
    <w:p w14:paraId="5E29A14D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create_widgets(self):</w:t>
      </w:r>
    </w:p>
    <w:p w14:paraId="7E1E0167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self.label = tk.Label(self.root, text="Нажмите кнопку или введите текст")</w:t>
      </w:r>
    </w:p>
    <w:p w14:paraId="6028C4FA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self.label.pack(pady=10)</w:t>
      </w:r>
    </w:p>
    <w:p w14:paraId="17198EB4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self.button = tk.Button(self.root, text="Кнопка")</w:t>
      </w:r>
    </w:p>
    <w:p w14:paraId="4A8447BD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self.button.pack(pady=5)</w:t>
      </w:r>
    </w:p>
    <w:p w14:paraId="4FC0E7EA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self.entry = tk.Entry(self.root, width=30)</w:t>
      </w:r>
    </w:p>
    <w:p w14:paraId="368DD613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self.entry.pack(pady=5)</w:t>
      </w:r>
    </w:p>
    <w:p w14:paraId="7A5A571D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self.text = tk.Text(self.root, height=5, width=40)</w:t>
      </w:r>
    </w:p>
    <w:p w14:paraId="76CCE6EC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self.text.pack(pady=5)</w:t>
      </w:r>
    </w:p>
    <w:p w14:paraId="2DC3E173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bind_events(self):</w:t>
      </w:r>
    </w:p>
    <w:p w14:paraId="4EACBA0A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# Обработчик клика по кнопке</w:t>
      </w:r>
    </w:p>
    <w:p w14:paraId="5369F37D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self.button.bind('&lt;Button-1&gt;', self.on_button_click)</w:t>
      </w:r>
    </w:p>
    <w:p w14:paraId="22AEE4CB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Обработчик нажатия клавиши в поле ввода</w:t>
      </w:r>
    </w:p>
    <w:p w14:paraId="2A8C062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self.entry.bind('&lt;KeyPress&gt;', self.on_key_press)</w:t>
      </w:r>
    </w:p>
    <w:p w14:paraId="58D5E2A9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# Обработчик изменения размера окна</w:t>
      </w:r>
    </w:p>
    <w:p w14:paraId="20653FF8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self.root.bind('&lt;Configure&gt;', self.on_window_resize)</w:t>
      </w:r>
    </w:p>
    <w:p w14:paraId="6753C703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on_button_click(self, event):</w:t>
      </w:r>
    </w:p>
    <w:p w14:paraId="1406A798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self.label.config(text="Кнопка нажата!")</w:t>
      </w:r>
    </w:p>
    <w:p w14:paraId="5E581C1A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self.text.insert(tk.END, "Кнопка была нажата\n")</w:t>
      </w:r>
    </w:p>
    <w:p w14:paraId="753AFFE3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on_key_press(self, event):</w:t>
      </w:r>
    </w:p>
    <w:p w14:paraId="73779DA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self.label.config(text=f"Нажата клавиша: {event.char}")</w:t>
      </w:r>
    </w:p>
    <w:p w14:paraId="4EE6EE32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on_window_resize(self, event):</w:t>
      </w:r>
    </w:p>
    <w:p w14:paraId="0C4CE3BC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if event.widget == self.root:</w:t>
      </w:r>
    </w:p>
    <w:p w14:paraId="7CC96887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self.text.insert(tk.END, f"Окно изменено: {event.width}x{event.height}\n")</w:t>
      </w:r>
    </w:p>
    <w:p w14:paraId="55BBFCF3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if __name__ == "__main__":</w:t>
      </w:r>
    </w:p>
    <w:p w14:paraId="27E3E48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root = tk.Tk()</w:t>
      </w:r>
    </w:p>
    <w:p w14:paraId="6CC1BD64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app = EventApp(root)</w:t>
      </w:r>
    </w:p>
    <w:p w14:paraId="5F8B9CB0" w14:textId="7FB458DD" w:rsidR="001C2CCD" w:rsidRDefault="005379BF" w:rsidP="00D724E2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root.mainloop()</w:t>
      </w:r>
    </w:p>
    <w:p w14:paraId="44C21CEE" w14:textId="77777777" w:rsidR="00D724E2" w:rsidRPr="00D724E2" w:rsidRDefault="00D724E2" w:rsidP="00D724E2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</w:p>
    <w:p w14:paraId="0A06F36B" w14:textId="77777777" w:rsidR="001C2CCD" w:rsidRPr="00D724E2" w:rsidRDefault="005379BF" w:rsidP="00D724E2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96" w:name="_Toc213885169"/>
      <w:r w:rsidRPr="00D724E2">
        <w:rPr>
          <w:rFonts w:ascii="Times New Roman" w:hAnsi="Times New Roman" w:cs="Times New Roman"/>
          <w:color w:val="auto"/>
          <w:lang w:val="ru-RU"/>
        </w:rPr>
        <w:lastRenderedPageBreak/>
        <w:t>11.6 Менеджеры размещения</w:t>
      </w:r>
      <w:bookmarkEnd w:id="96"/>
    </w:p>
    <w:p w14:paraId="47B4FD6D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</w:t>
      </w:r>
      <w:r>
        <w:t>tkinter</w:t>
      </w:r>
      <w:r w:rsidRPr="004B4147">
        <w:rPr>
          <w:lang w:val="ru-RU"/>
        </w:rPr>
        <w:t xml:space="preserve"> существует три основных менеджера размещения:</w:t>
      </w:r>
    </w:p>
    <w:p w14:paraId="056B2939" w14:textId="77777777" w:rsidR="001C2CCD" w:rsidRPr="004B4147" w:rsidRDefault="005379BF" w:rsidP="00D1073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1. </w:t>
      </w:r>
      <w:r>
        <w:t>pack</w:t>
      </w:r>
      <w:r w:rsidRPr="004B4147">
        <w:rPr>
          <w:lang w:val="ru-RU"/>
        </w:rPr>
        <w:t>() - размещение в блоках</w:t>
      </w:r>
    </w:p>
    <w:p w14:paraId="7B193563" w14:textId="77777777" w:rsidR="001C2CCD" w:rsidRPr="004B4147" w:rsidRDefault="005379BF" w:rsidP="00D1073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2. </w:t>
      </w:r>
      <w:r>
        <w:t>grid</w:t>
      </w:r>
      <w:r w:rsidRPr="004B4147">
        <w:rPr>
          <w:lang w:val="ru-RU"/>
        </w:rPr>
        <w:t>() - размещение в сетке</w:t>
      </w:r>
    </w:p>
    <w:p w14:paraId="11221453" w14:textId="77777777" w:rsidR="001C2CCD" w:rsidRPr="004B4147" w:rsidRDefault="005379BF" w:rsidP="00D1073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 xml:space="preserve">3. </w:t>
      </w:r>
      <w:r>
        <w:t>place</w:t>
      </w:r>
      <w:r w:rsidRPr="004B4147">
        <w:rPr>
          <w:lang w:val="ru-RU"/>
        </w:rPr>
        <w:t>() - абсолютное размещение</w:t>
      </w:r>
    </w:p>
    <w:p w14:paraId="63726348" w14:textId="77777777" w:rsidR="001C2CCD" w:rsidRPr="00F17E02" w:rsidRDefault="005379BF" w:rsidP="00D724E2">
      <w:pPr>
        <w:spacing w:after="0"/>
        <w:rPr>
          <w:lang w:val="ru-RU"/>
        </w:rPr>
      </w:pPr>
      <w:r w:rsidRPr="00F17E02">
        <w:rPr>
          <w:lang w:val="ru-RU"/>
        </w:rPr>
        <w:t xml:space="preserve">Пример использования </w:t>
      </w:r>
      <w:r w:rsidRPr="00D724E2">
        <w:t>grid</w:t>
      </w:r>
      <w:r w:rsidRPr="00F17E02">
        <w:rPr>
          <w:lang w:val="ru-RU"/>
        </w:rPr>
        <w:t>():</w:t>
      </w:r>
    </w:p>
    <w:p w14:paraId="3657A4A9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import tkinter as tk</w:t>
      </w:r>
    </w:p>
    <w:p w14:paraId="5B54C9A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from tkinter import ttk</w:t>
      </w:r>
    </w:p>
    <w:p w14:paraId="5EC7DDFC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class GridApp:</w:t>
      </w:r>
    </w:p>
    <w:p w14:paraId="349BE4BD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__init__(self, root):</w:t>
      </w:r>
    </w:p>
    <w:p w14:paraId="5BA2F87B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self.root = root</w:t>
      </w:r>
    </w:p>
    <w:p w14:paraId="16236E03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self.root.title("Приложение с сеткой")</w:t>
      </w:r>
    </w:p>
    <w:p w14:paraId="68402F12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self.root.geometry("400x300")</w:t>
      </w:r>
    </w:p>
    <w:p w14:paraId="015AB869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self.create_widgets()</w:t>
      </w:r>
    </w:p>
    <w:p w14:paraId="106132B8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D724E2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D724E2">
        <w:rPr>
          <w:rFonts w:ascii="Courier New" w:hAnsi="Courier New" w:cs="Courier New"/>
          <w:sz w:val="24"/>
          <w:szCs w:val="20"/>
        </w:rPr>
        <w:t>create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D724E2">
        <w:rPr>
          <w:rFonts w:ascii="Courier New" w:hAnsi="Courier New" w:cs="Courier New"/>
          <w:sz w:val="24"/>
          <w:szCs w:val="20"/>
        </w:rPr>
        <w:t>widgets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D724E2">
        <w:rPr>
          <w:rFonts w:ascii="Courier New" w:hAnsi="Courier New" w:cs="Courier New"/>
          <w:sz w:val="24"/>
          <w:szCs w:val="20"/>
        </w:rPr>
        <w:t>self</w:t>
      </w:r>
      <w:r w:rsidRPr="00F17E02">
        <w:rPr>
          <w:rFonts w:ascii="Courier New" w:hAnsi="Courier New" w:cs="Courier New"/>
          <w:sz w:val="24"/>
          <w:szCs w:val="20"/>
          <w:lang w:val="ru-RU"/>
        </w:rPr>
        <w:t>):</w:t>
      </w:r>
    </w:p>
    <w:p w14:paraId="7BE37483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Создание виджетов с размещением в сетке</w:t>
      </w:r>
    </w:p>
    <w:p w14:paraId="5FF9CFB8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tk.Label(self.root, text="Имя:").grid(row=0, column=0, sticky="w", padx=5, pady=5)</w:t>
      </w:r>
    </w:p>
    <w:p w14:paraId="0DA2AD53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self.name_entry = tk.Entry(self.root, width=20)</w:t>
      </w:r>
    </w:p>
    <w:p w14:paraId="34DFF6B6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self.name_entry.grid(row=0, column=1, padx=5, pady=5)</w:t>
      </w:r>
    </w:p>
    <w:p w14:paraId="0F086861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tk.Label(self.root, text="Возраст:").grid(row=1, column=0, sticky="w", padx=5, pady=5)</w:t>
      </w:r>
    </w:p>
    <w:p w14:paraId="509916EC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self.age_entry = tk.Entry(self.root, width=20)</w:t>
      </w:r>
    </w:p>
    <w:p w14:paraId="1C1132BB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self.age_entry.grid(row=1, column=1, padx=5, pady=5)</w:t>
      </w:r>
    </w:p>
    <w:p w14:paraId="5AD3DEFD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tk.Button(self.root, text="Сохранить", command=self.save_data).grid(row=2, column=0, padx=5, pady=5)</w:t>
      </w:r>
    </w:p>
    <w:p w14:paraId="0D1E6C73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tk.Button(self.root, text="Очистить", command=self.clear_data).grid(row=2, column=1, padx=5, pady=5)</w:t>
      </w:r>
    </w:p>
    <w:p w14:paraId="633337C4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self.result_text = tk.Text(self.root, height=10, width=40)</w:t>
      </w:r>
    </w:p>
    <w:p w14:paraId="3EEF38B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self.result_text.grid(row=3, column=0, columnspan=2, padx=5, pady=5)</w:t>
      </w:r>
    </w:p>
    <w:p w14:paraId="7A5E93A6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save_data(self):</w:t>
      </w:r>
    </w:p>
    <w:p w14:paraId="19532DBC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name = self.name_entry.get()</w:t>
      </w:r>
    </w:p>
    <w:p w14:paraId="270E4477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age = self.age_entry.get()</w:t>
      </w:r>
    </w:p>
    <w:p w14:paraId="6965416D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self.result_text.insert(tk.END, f"Имя: {name}, Возраст: {age}\n")</w:t>
      </w:r>
    </w:p>
    <w:p w14:paraId="6C8BD547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clear_data(self):</w:t>
      </w:r>
    </w:p>
    <w:p w14:paraId="4B81E719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self.name_entry.delete(0, tk.END)</w:t>
      </w:r>
    </w:p>
    <w:p w14:paraId="518B8FE9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self.age_entry.delete(0, tk.END)</w:t>
      </w:r>
    </w:p>
    <w:p w14:paraId="721CB1B6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self.result_text.delete(1.0, tk.END)</w:t>
      </w:r>
    </w:p>
    <w:p w14:paraId="51DA8BAD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lastRenderedPageBreak/>
        <w:t>if __name__ == "__main__":</w:t>
      </w:r>
    </w:p>
    <w:p w14:paraId="482D4FBA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root = tk.Tk()</w:t>
      </w:r>
    </w:p>
    <w:p w14:paraId="0D587148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app = GridApp(root)</w:t>
      </w:r>
    </w:p>
    <w:p w14:paraId="14FEA16A" w14:textId="76274002" w:rsidR="001C2CCD" w:rsidRDefault="005379BF" w:rsidP="00D724E2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root.mainloop()</w:t>
      </w:r>
    </w:p>
    <w:p w14:paraId="5ACF7F11" w14:textId="77777777" w:rsidR="00D724E2" w:rsidRPr="00D724E2" w:rsidRDefault="00D724E2" w:rsidP="00D724E2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</w:p>
    <w:p w14:paraId="07831336" w14:textId="77777777" w:rsidR="001C2CCD" w:rsidRPr="00D724E2" w:rsidRDefault="005379BF" w:rsidP="00D724E2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97" w:name="_Toc213885170"/>
      <w:r w:rsidRPr="00D724E2">
        <w:rPr>
          <w:rFonts w:ascii="Times New Roman" w:hAnsi="Times New Roman" w:cs="Times New Roman"/>
          <w:color w:val="auto"/>
          <w:lang w:val="ru-RU"/>
        </w:rPr>
        <w:t>11.7 Диалоговые окна</w:t>
      </w:r>
      <w:bookmarkEnd w:id="97"/>
    </w:p>
    <w:p w14:paraId="4A84BED5" w14:textId="77777777" w:rsidR="001C2CCD" w:rsidRPr="004B4147" w:rsidRDefault="005379BF" w:rsidP="00D1073E">
      <w:pPr>
        <w:spacing w:after="0"/>
        <w:jc w:val="both"/>
        <w:rPr>
          <w:lang w:val="ru-RU"/>
        </w:rPr>
      </w:pPr>
      <w:r>
        <w:t>tkinter</w:t>
      </w:r>
      <w:r w:rsidRPr="004B4147">
        <w:rPr>
          <w:lang w:val="ru-RU"/>
        </w:rPr>
        <w:t xml:space="preserve"> предоставляет стандартные диалоговые окна:</w:t>
      </w:r>
    </w:p>
    <w:p w14:paraId="6199BE67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import tkinter as tk</w:t>
      </w:r>
    </w:p>
    <w:p w14:paraId="622A6B21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from tkinter import messagebox, filedialog, colorchooser</w:t>
      </w:r>
    </w:p>
    <w:p w14:paraId="105CB88B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class DialogApp:</w:t>
      </w:r>
    </w:p>
    <w:p w14:paraId="50206105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__init__(self, root):</w:t>
      </w:r>
    </w:p>
    <w:p w14:paraId="0536E352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self.root = root</w:t>
      </w:r>
    </w:p>
    <w:p w14:paraId="25BB86D9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self.root.title("Приложение с диалогами")</w:t>
      </w:r>
    </w:p>
    <w:p w14:paraId="2631064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self.root.geometry("400x300")</w:t>
      </w:r>
    </w:p>
    <w:p w14:paraId="41CB9F26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self.create_widgets()</w:t>
      </w:r>
    </w:p>
    <w:p w14:paraId="3BA55337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create_widgets(self):</w:t>
      </w:r>
    </w:p>
    <w:p w14:paraId="507639B9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tk.Button(self.root, text="Сообщение", command=self.show_message).pack(pady=5)</w:t>
      </w:r>
    </w:p>
    <w:p w14:paraId="629158C1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tk.Button(self.root, text="Предупреждение", command=self.show_warning).pack(pady=5)</w:t>
      </w:r>
    </w:p>
    <w:p w14:paraId="7D06C93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tk.Button(self.root, text="Ошибка", command=self.show_error).pack(pady=5)</w:t>
      </w:r>
    </w:p>
    <w:p w14:paraId="086137EB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tk.Button(self.root, text="Вопрос", command=self.show_question).pack(pady=5)</w:t>
      </w:r>
    </w:p>
    <w:p w14:paraId="14AAE10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tk.Button(self.root, text="Открыть файл", command=self.open_file).pack(pady=5)</w:t>
      </w:r>
    </w:p>
    <w:p w14:paraId="7A888FC7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tk.Button(self.root, text="Сохранить файл", command=self.save_file).pack(pady=5)</w:t>
      </w:r>
    </w:p>
    <w:p w14:paraId="6400C04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tk.Button(self.root, text="Выбрать цвет", command=self.choose_color).pack(pady=5)</w:t>
      </w:r>
    </w:p>
    <w:p w14:paraId="0BDC33F1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D724E2">
        <w:rPr>
          <w:rFonts w:ascii="Courier New" w:hAnsi="Courier New" w:cs="Courier New"/>
          <w:sz w:val="24"/>
          <w:szCs w:val="20"/>
        </w:rPr>
        <w:t>def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D724E2">
        <w:rPr>
          <w:rFonts w:ascii="Courier New" w:hAnsi="Courier New" w:cs="Courier New"/>
          <w:sz w:val="24"/>
          <w:szCs w:val="20"/>
        </w:rPr>
        <w:t>show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D724E2">
        <w:rPr>
          <w:rFonts w:ascii="Courier New" w:hAnsi="Courier New" w:cs="Courier New"/>
          <w:sz w:val="24"/>
          <w:szCs w:val="20"/>
        </w:rPr>
        <w:t>message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D724E2">
        <w:rPr>
          <w:rFonts w:ascii="Courier New" w:hAnsi="Courier New" w:cs="Courier New"/>
          <w:sz w:val="24"/>
          <w:szCs w:val="20"/>
        </w:rPr>
        <w:t>self</w:t>
      </w:r>
      <w:r w:rsidRPr="00F17E02">
        <w:rPr>
          <w:rFonts w:ascii="Courier New" w:hAnsi="Courier New" w:cs="Courier New"/>
          <w:sz w:val="24"/>
          <w:szCs w:val="20"/>
          <w:lang w:val="ru-RU"/>
        </w:rPr>
        <w:t>):</w:t>
      </w:r>
    </w:p>
    <w:p w14:paraId="19C14C1E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D724E2">
        <w:rPr>
          <w:rFonts w:ascii="Courier New" w:hAnsi="Courier New" w:cs="Courier New"/>
          <w:sz w:val="24"/>
          <w:szCs w:val="20"/>
        </w:rPr>
        <w:t>messagebox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D724E2">
        <w:rPr>
          <w:rFonts w:ascii="Courier New" w:hAnsi="Courier New" w:cs="Courier New"/>
          <w:sz w:val="24"/>
          <w:szCs w:val="20"/>
        </w:rPr>
        <w:t>showinfo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("Информация", "Это информационное сообщение")</w:t>
      </w:r>
    </w:p>
    <w:p w14:paraId="2791CAC8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show_warning(self):</w:t>
      </w:r>
    </w:p>
    <w:p w14:paraId="1F1D10C2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messagebox.showwarning("Предупреждение", "Это предупреждение")</w:t>
      </w:r>
    </w:p>
    <w:p w14:paraId="39189B7F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show_error(self):</w:t>
      </w:r>
    </w:p>
    <w:p w14:paraId="001239BF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D724E2">
        <w:rPr>
          <w:rFonts w:ascii="Courier New" w:hAnsi="Courier New" w:cs="Courier New"/>
          <w:sz w:val="24"/>
          <w:szCs w:val="20"/>
        </w:rPr>
        <w:t>messagebox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D724E2">
        <w:rPr>
          <w:rFonts w:ascii="Courier New" w:hAnsi="Courier New" w:cs="Courier New"/>
          <w:sz w:val="24"/>
          <w:szCs w:val="20"/>
        </w:rPr>
        <w:t>showerror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("Ошибка", "Это сообщение об ошибке")</w:t>
      </w:r>
    </w:p>
    <w:p w14:paraId="563E095C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show_question(self):</w:t>
      </w:r>
    </w:p>
    <w:p w14:paraId="24F9F86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result = messagebox.askyesno("Вопрос", "Вы уверены?")</w:t>
      </w:r>
    </w:p>
    <w:p w14:paraId="24BA35D8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if result:</w:t>
      </w:r>
    </w:p>
    <w:p w14:paraId="16B0777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messagebox.showinfo("Ответ", "Вы ответили 'Да'")</w:t>
      </w:r>
    </w:p>
    <w:p w14:paraId="0AE2C09C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else:</w:t>
      </w:r>
    </w:p>
    <w:p w14:paraId="3803C7A3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D724E2">
        <w:rPr>
          <w:rFonts w:ascii="Courier New" w:hAnsi="Courier New" w:cs="Courier New"/>
          <w:sz w:val="24"/>
          <w:szCs w:val="20"/>
        </w:rPr>
        <w:lastRenderedPageBreak/>
        <w:t>messagebox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D724E2">
        <w:rPr>
          <w:rFonts w:ascii="Courier New" w:hAnsi="Courier New" w:cs="Courier New"/>
          <w:sz w:val="24"/>
          <w:szCs w:val="20"/>
        </w:rPr>
        <w:t>showinfo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("Ответ", "Вы ответили 'Нет'")</w:t>
      </w:r>
    </w:p>
    <w:p w14:paraId="040E7D14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open_file(self):</w:t>
      </w:r>
    </w:p>
    <w:p w14:paraId="3AE118F8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filename = filedialog.askopenfilename()</w:t>
      </w:r>
    </w:p>
    <w:p w14:paraId="6887BE7A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if filename:</w:t>
      </w:r>
    </w:p>
    <w:p w14:paraId="3AA34D1A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messagebox.showinfo("Файл", f"Выбран файл: {filename}")</w:t>
      </w:r>
    </w:p>
    <w:p w14:paraId="25D19ED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save_file(self):</w:t>
      </w:r>
    </w:p>
    <w:p w14:paraId="75C64629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filename = filedialog.asksaveasfilename()</w:t>
      </w:r>
    </w:p>
    <w:p w14:paraId="527E805D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if filename:</w:t>
      </w:r>
    </w:p>
    <w:p w14:paraId="5A0F5829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messagebox.showinfo("Файл", f"Файл будет сохранен как: {filename}")</w:t>
      </w:r>
    </w:p>
    <w:p w14:paraId="19B5F7B6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choose_color(self):</w:t>
      </w:r>
    </w:p>
    <w:p w14:paraId="74ECBA49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color = colorchooser.askcolor()</w:t>
      </w:r>
    </w:p>
    <w:p w14:paraId="38B3731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if color[1]:</w:t>
      </w:r>
    </w:p>
    <w:p w14:paraId="5752000F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messagebox.showinfo("Цвет", f"Выбран цвет: {color[1]}")</w:t>
      </w:r>
    </w:p>
    <w:p w14:paraId="7FD911B8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if __name__ == "__main__":</w:t>
      </w:r>
    </w:p>
    <w:p w14:paraId="4589AA9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root = tk.Tk()</w:t>
      </w:r>
    </w:p>
    <w:p w14:paraId="4D634318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app = DialogApp(root)</w:t>
      </w:r>
    </w:p>
    <w:p w14:paraId="7411C56F" w14:textId="120998BA" w:rsidR="001C2CCD" w:rsidRDefault="005379BF" w:rsidP="00D724E2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root.mainloop()</w:t>
      </w:r>
    </w:p>
    <w:p w14:paraId="1534E0EE" w14:textId="77777777" w:rsidR="00D724E2" w:rsidRPr="00D724E2" w:rsidRDefault="00D724E2" w:rsidP="00D724E2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</w:p>
    <w:p w14:paraId="68D02BBB" w14:textId="77777777" w:rsidR="001C2CCD" w:rsidRPr="00D724E2" w:rsidRDefault="005379BF" w:rsidP="00D724E2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98" w:name="_Toc213885171"/>
      <w:r w:rsidRPr="00D724E2">
        <w:rPr>
          <w:rFonts w:ascii="Times New Roman" w:hAnsi="Times New Roman" w:cs="Times New Roman"/>
          <w:color w:val="auto"/>
          <w:lang w:val="ru-RU"/>
        </w:rPr>
        <w:t>11.8 Меню и панели инструментов</w:t>
      </w:r>
      <w:bookmarkEnd w:id="98"/>
    </w:p>
    <w:p w14:paraId="152AA13E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  <w:lang w:val="ru-RU"/>
        </w:rPr>
      </w:pPr>
      <w:r w:rsidRPr="00D724E2">
        <w:rPr>
          <w:rFonts w:ascii="Courier New" w:hAnsi="Courier New" w:cs="Courier New"/>
          <w:sz w:val="24"/>
          <w:szCs w:val="24"/>
        </w:rPr>
        <w:t>import</w:t>
      </w:r>
      <w:r w:rsidRPr="00F17E02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D724E2">
        <w:rPr>
          <w:rFonts w:ascii="Courier New" w:hAnsi="Courier New" w:cs="Courier New"/>
          <w:sz w:val="24"/>
          <w:szCs w:val="24"/>
        </w:rPr>
        <w:t>tkinter</w:t>
      </w:r>
      <w:r w:rsidRPr="00F17E02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D724E2">
        <w:rPr>
          <w:rFonts w:ascii="Courier New" w:hAnsi="Courier New" w:cs="Courier New"/>
          <w:sz w:val="24"/>
          <w:szCs w:val="24"/>
        </w:rPr>
        <w:t>as</w:t>
      </w:r>
      <w:r w:rsidRPr="00F17E02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D724E2">
        <w:rPr>
          <w:rFonts w:ascii="Courier New" w:hAnsi="Courier New" w:cs="Courier New"/>
          <w:sz w:val="24"/>
          <w:szCs w:val="24"/>
        </w:rPr>
        <w:t>tk</w:t>
      </w:r>
    </w:p>
    <w:p w14:paraId="1F78881D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from tkinter import ttk, messagebox</w:t>
      </w:r>
    </w:p>
    <w:p w14:paraId="6E0A8A0A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class MenuApp:</w:t>
      </w:r>
    </w:p>
    <w:p w14:paraId="255E82B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def __init__(self, root):</w:t>
      </w:r>
    </w:p>
    <w:p w14:paraId="35CA7616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self.root = root</w:t>
      </w:r>
    </w:p>
    <w:p w14:paraId="3320F346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  <w:lang w:val="ru-RU"/>
        </w:rPr>
      </w:pPr>
      <w:r w:rsidRPr="00D724E2">
        <w:rPr>
          <w:rFonts w:ascii="Courier New" w:hAnsi="Courier New" w:cs="Courier New"/>
          <w:sz w:val="24"/>
          <w:szCs w:val="24"/>
        </w:rPr>
        <w:t>self</w:t>
      </w:r>
      <w:r w:rsidRPr="00F17E02">
        <w:rPr>
          <w:rFonts w:ascii="Courier New" w:hAnsi="Courier New" w:cs="Courier New"/>
          <w:sz w:val="24"/>
          <w:szCs w:val="24"/>
          <w:lang w:val="ru-RU"/>
        </w:rPr>
        <w:t>.</w:t>
      </w:r>
      <w:r w:rsidRPr="00D724E2">
        <w:rPr>
          <w:rFonts w:ascii="Courier New" w:hAnsi="Courier New" w:cs="Courier New"/>
          <w:sz w:val="24"/>
          <w:szCs w:val="24"/>
        </w:rPr>
        <w:t>root</w:t>
      </w:r>
      <w:r w:rsidRPr="00F17E02">
        <w:rPr>
          <w:rFonts w:ascii="Courier New" w:hAnsi="Courier New" w:cs="Courier New"/>
          <w:sz w:val="24"/>
          <w:szCs w:val="24"/>
          <w:lang w:val="ru-RU"/>
        </w:rPr>
        <w:t>.</w:t>
      </w:r>
      <w:r w:rsidRPr="00D724E2">
        <w:rPr>
          <w:rFonts w:ascii="Courier New" w:hAnsi="Courier New" w:cs="Courier New"/>
          <w:sz w:val="24"/>
          <w:szCs w:val="24"/>
        </w:rPr>
        <w:t>title</w:t>
      </w:r>
      <w:r w:rsidRPr="00F17E02">
        <w:rPr>
          <w:rFonts w:ascii="Courier New" w:hAnsi="Courier New" w:cs="Courier New"/>
          <w:sz w:val="24"/>
          <w:szCs w:val="24"/>
          <w:lang w:val="ru-RU"/>
        </w:rPr>
        <w:t>("Приложение с меню")</w:t>
      </w:r>
    </w:p>
    <w:p w14:paraId="122190A3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self.root.geometry("500x400")</w:t>
      </w:r>
    </w:p>
    <w:p w14:paraId="2CB66647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self.create_menu()</w:t>
      </w:r>
    </w:p>
    <w:p w14:paraId="6C7E79F2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self.create_toolbar()</w:t>
      </w:r>
    </w:p>
    <w:p w14:paraId="4B19360B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self.create_widgets()</w:t>
      </w:r>
    </w:p>
    <w:p w14:paraId="213B2B06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def create_menu(self):</w:t>
      </w:r>
    </w:p>
    <w:p w14:paraId="75EE55A6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menubar = tk.Menu(self.root)</w:t>
      </w:r>
    </w:p>
    <w:p w14:paraId="5358C4A7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self.root.config(menu=menubar)</w:t>
      </w:r>
    </w:p>
    <w:p w14:paraId="0F7D248C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# Файл</w:t>
      </w:r>
    </w:p>
    <w:p w14:paraId="4EEFB539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file_menu = tk.Menu(menubar, tearoff=0)</w:t>
      </w:r>
    </w:p>
    <w:p w14:paraId="5D08258B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menubar.add_cascade(label="Файл", menu=file_menu)</w:t>
      </w:r>
    </w:p>
    <w:p w14:paraId="1C953D89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file_menu.add_command(label="Новый", command=self.new_file)</w:t>
      </w:r>
    </w:p>
    <w:p w14:paraId="246663CC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file_menu.add_command(label="Открыть", command=self.open_file)</w:t>
      </w:r>
    </w:p>
    <w:p w14:paraId="070F5757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file_menu.add_separator()</w:t>
      </w:r>
    </w:p>
    <w:p w14:paraId="729649F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file_menu.add_command(label="Выход", command=self.root.quit)</w:t>
      </w:r>
    </w:p>
    <w:p w14:paraId="0AA1879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lastRenderedPageBreak/>
        <w:t># Правка</w:t>
      </w:r>
    </w:p>
    <w:p w14:paraId="71DC7311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edit_menu = tk.Menu(menubar, tearoff=0)</w:t>
      </w:r>
    </w:p>
    <w:p w14:paraId="313735A2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menubar.add_cascade(label="Правка", menu=edit_menu)</w:t>
      </w:r>
    </w:p>
    <w:p w14:paraId="2E115567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edit_menu.add_command(label="Копировать", command=self.copy)</w:t>
      </w:r>
    </w:p>
    <w:p w14:paraId="6A062A2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edit_menu.add_command(label="Вставить", command=self.paste)</w:t>
      </w:r>
    </w:p>
    <w:p w14:paraId="098D17C8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# Справка</w:t>
      </w:r>
    </w:p>
    <w:p w14:paraId="04D60ACF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help_menu = tk.Menu(menubar, tearoff=0)</w:t>
      </w:r>
    </w:p>
    <w:p w14:paraId="22694EB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menubar.add_cascade(label="Справка", menu=help_menu)</w:t>
      </w:r>
    </w:p>
    <w:p w14:paraId="3CFC8536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help_menu.add_command(label="О программе", command=self.about)</w:t>
      </w:r>
    </w:p>
    <w:p w14:paraId="3E8F4933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def create_toolbar(self):</w:t>
      </w:r>
    </w:p>
    <w:p w14:paraId="19F8088A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toolbar = ttk.Frame(self.root)</w:t>
      </w:r>
    </w:p>
    <w:p w14:paraId="5B6C55E5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toolbar.pack(side=tk.TOP, fill=tk.X)</w:t>
      </w:r>
    </w:p>
    <w:p w14:paraId="66282222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ttk.Button(toolbar, text="Новый", command=self.new_file).pack(side=tk.LEFT, padx=2)</w:t>
      </w:r>
    </w:p>
    <w:p w14:paraId="2CB25A6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ttk.Button(toolbar, text="Открыть", command=self.open_file).pack(side=tk.LEFT, padx=2)</w:t>
      </w:r>
    </w:p>
    <w:p w14:paraId="5143ECE6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ttk.Button(toolbar, text="Сохранить", command=self.save_file).pack(side=tk.LEFT, padx=2)</w:t>
      </w:r>
    </w:p>
    <w:p w14:paraId="35E42393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ttk.Separator(toolbar, orient=tk.VERTICAL).pack(side=tk.LEFT, fill=tk.Y, padx=5)</w:t>
      </w:r>
    </w:p>
    <w:p w14:paraId="0C358716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ttk.Button(toolbar, text="Копировать", command=self.copy).pack(side=tk.LEFT, padx=2)</w:t>
      </w:r>
    </w:p>
    <w:p w14:paraId="7C8C11CF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ttk.Button(toolbar, text="Вставить", command=self.paste).pack(side=tk.LEFT, padx=2)</w:t>
      </w:r>
    </w:p>
    <w:p w14:paraId="24942298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def create_widgets(self):</w:t>
      </w:r>
    </w:p>
    <w:p w14:paraId="61FFE66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self.text = tk.Text(self.root, wrap=tk.WORD)</w:t>
      </w:r>
    </w:p>
    <w:p w14:paraId="3135E3D1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self.text.pack(fill=tk.BOTH, expand=True, padx=5, pady=5)</w:t>
      </w:r>
    </w:p>
    <w:p w14:paraId="7B7194D3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def new_file(self):</w:t>
      </w:r>
    </w:p>
    <w:p w14:paraId="4F6762E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self.text.delete(1.0, tk.END)</w:t>
      </w:r>
    </w:p>
    <w:p w14:paraId="4C4B1D1A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messagebox.showinfo("Файл", "Создан новый файл")</w:t>
      </w:r>
    </w:p>
    <w:p w14:paraId="78A843B6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def open_file(self):</w:t>
      </w:r>
    </w:p>
    <w:p w14:paraId="6A3A9214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messagebox.showinfo("Файл", "Открытие файла")</w:t>
      </w:r>
    </w:p>
    <w:p w14:paraId="6402F7EF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def save_file(self):</w:t>
      </w:r>
    </w:p>
    <w:p w14:paraId="60EE7087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messagebox.showinfo("Файл", "Сохранение файла")</w:t>
      </w:r>
    </w:p>
    <w:p w14:paraId="365FC9A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def copy(self):</w:t>
      </w:r>
    </w:p>
    <w:p w14:paraId="13C8DB8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messagebox.showinfo("Правка", "Копирование")</w:t>
      </w:r>
    </w:p>
    <w:p w14:paraId="1B997553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def paste(self):</w:t>
      </w:r>
    </w:p>
    <w:p w14:paraId="6936B0FD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messagebox.showinfo("Правка", "Вставка")</w:t>
      </w:r>
    </w:p>
    <w:p w14:paraId="7230D0D2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def about(self):</w:t>
      </w:r>
    </w:p>
    <w:p w14:paraId="55C7EC3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messagebox.showinfo("О программе", "Простое GUI приложение на Python")</w:t>
      </w:r>
    </w:p>
    <w:p w14:paraId="71BEEC59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if __name__ == "__main__":</w:t>
      </w:r>
    </w:p>
    <w:p w14:paraId="447E0CC4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lastRenderedPageBreak/>
        <w:t>root = tk.Tk()</w:t>
      </w:r>
    </w:p>
    <w:p w14:paraId="32BC8D8D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app = MenuApp(root)</w:t>
      </w:r>
    </w:p>
    <w:p w14:paraId="068F259B" w14:textId="40CFB17D" w:rsidR="001C2CCD" w:rsidRDefault="005379BF" w:rsidP="00D724E2">
      <w:pPr>
        <w:spacing w:after="0"/>
        <w:ind w:left="720" w:firstLine="0"/>
        <w:rPr>
          <w:rFonts w:ascii="Courier New" w:hAnsi="Courier New" w:cs="Courier New"/>
          <w:sz w:val="24"/>
          <w:szCs w:val="24"/>
        </w:rPr>
      </w:pPr>
      <w:r w:rsidRPr="00D724E2">
        <w:rPr>
          <w:rFonts w:ascii="Courier New" w:hAnsi="Courier New" w:cs="Courier New"/>
          <w:sz w:val="24"/>
          <w:szCs w:val="24"/>
        </w:rPr>
        <w:t>root.mainloop()</w:t>
      </w:r>
    </w:p>
    <w:p w14:paraId="7AD8F25B" w14:textId="77777777" w:rsidR="00D724E2" w:rsidRPr="00D724E2" w:rsidRDefault="00D724E2" w:rsidP="00D724E2">
      <w:pPr>
        <w:spacing w:after="0"/>
        <w:ind w:left="720" w:firstLine="0"/>
        <w:rPr>
          <w:rFonts w:ascii="Courier New" w:hAnsi="Courier New" w:cs="Courier New"/>
          <w:sz w:val="24"/>
          <w:szCs w:val="24"/>
        </w:rPr>
      </w:pPr>
    </w:p>
    <w:p w14:paraId="3CA25472" w14:textId="77777777" w:rsidR="001C2CCD" w:rsidRPr="00D724E2" w:rsidRDefault="005379BF" w:rsidP="00D724E2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99" w:name="_Toc213885172"/>
      <w:r w:rsidRPr="00D724E2">
        <w:rPr>
          <w:rFonts w:ascii="Times New Roman" w:hAnsi="Times New Roman" w:cs="Times New Roman"/>
          <w:color w:val="auto"/>
          <w:lang w:val="ru-RU"/>
        </w:rPr>
        <w:t xml:space="preserve">11.9 Обработка ошибок в </w:t>
      </w:r>
      <w:r w:rsidRPr="00D724E2">
        <w:rPr>
          <w:rFonts w:ascii="Times New Roman" w:hAnsi="Times New Roman" w:cs="Times New Roman"/>
          <w:color w:val="auto"/>
        </w:rPr>
        <w:t>GUI</w:t>
      </w:r>
      <w:r w:rsidRPr="00D724E2">
        <w:rPr>
          <w:rFonts w:ascii="Times New Roman" w:hAnsi="Times New Roman" w:cs="Times New Roman"/>
          <w:color w:val="auto"/>
          <w:lang w:val="ru-RU"/>
        </w:rPr>
        <w:t xml:space="preserve"> приложениях</w:t>
      </w:r>
      <w:bookmarkEnd w:id="99"/>
    </w:p>
    <w:p w14:paraId="3A8E688A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D724E2">
        <w:rPr>
          <w:rFonts w:ascii="Courier New" w:hAnsi="Courier New" w:cs="Courier New"/>
          <w:sz w:val="24"/>
          <w:szCs w:val="20"/>
        </w:rPr>
        <w:t>import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D724E2">
        <w:rPr>
          <w:rFonts w:ascii="Courier New" w:hAnsi="Courier New" w:cs="Courier New"/>
          <w:sz w:val="24"/>
          <w:szCs w:val="20"/>
        </w:rPr>
        <w:t>tkinter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D724E2">
        <w:rPr>
          <w:rFonts w:ascii="Courier New" w:hAnsi="Courier New" w:cs="Courier New"/>
          <w:sz w:val="24"/>
          <w:szCs w:val="20"/>
        </w:rPr>
        <w:t>as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D724E2">
        <w:rPr>
          <w:rFonts w:ascii="Courier New" w:hAnsi="Courier New" w:cs="Courier New"/>
          <w:sz w:val="24"/>
          <w:szCs w:val="20"/>
        </w:rPr>
        <w:t>tk</w:t>
      </w:r>
    </w:p>
    <w:p w14:paraId="044D48C8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from tkinter import messagebox</w:t>
      </w:r>
    </w:p>
    <w:p w14:paraId="23EDE18C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class ErrorHandlingApp:</w:t>
      </w:r>
    </w:p>
    <w:p w14:paraId="77F276DF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__init__(self, root):</w:t>
      </w:r>
    </w:p>
    <w:p w14:paraId="2BC7400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self.root = root</w:t>
      </w:r>
    </w:p>
    <w:p w14:paraId="15EF0490" w14:textId="77777777" w:rsidR="001C2CCD" w:rsidRPr="00F17E0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D724E2">
        <w:rPr>
          <w:rFonts w:ascii="Courier New" w:hAnsi="Courier New" w:cs="Courier New"/>
          <w:sz w:val="24"/>
          <w:szCs w:val="20"/>
        </w:rPr>
        <w:t>self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D724E2">
        <w:rPr>
          <w:rFonts w:ascii="Courier New" w:hAnsi="Courier New" w:cs="Courier New"/>
          <w:sz w:val="24"/>
          <w:szCs w:val="20"/>
        </w:rPr>
        <w:t>root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D724E2">
        <w:rPr>
          <w:rFonts w:ascii="Courier New" w:hAnsi="Courier New" w:cs="Courier New"/>
          <w:sz w:val="24"/>
          <w:szCs w:val="20"/>
        </w:rPr>
        <w:t>title</w:t>
      </w:r>
      <w:r w:rsidRPr="00F17E02">
        <w:rPr>
          <w:rFonts w:ascii="Courier New" w:hAnsi="Courier New" w:cs="Courier New"/>
          <w:sz w:val="24"/>
          <w:szCs w:val="20"/>
          <w:lang w:val="ru-RU"/>
        </w:rPr>
        <w:t>("Приложение с обработкой ошибок")</w:t>
      </w:r>
    </w:p>
    <w:p w14:paraId="0D8EC382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self.root.geometry("400x300")</w:t>
      </w:r>
    </w:p>
    <w:p w14:paraId="38EF18BC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self.create_widgets()</w:t>
      </w:r>
    </w:p>
    <w:p w14:paraId="4794BB37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create_widgets(self):</w:t>
      </w:r>
    </w:p>
    <w:p w14:paraId="2FDEFB6F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tk.Label(self.root, text="Введите два числа:").pack(pady=5)</w:t>
      </w:r>
    </w:p>
    <w:p w14:paraId="18608B9F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self.entry1 = tk.Entry(self.root, width=20)</w:t>
      </w:r>
    </w:p>
    <w:p w14:paraId="4AD9126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self.entry1.pack(pady=5)</w:t>
      </w:r>
    </w:p>
    <w:p w14:paraId="04A2CEE3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self.entry2 = tk.Entry(self.root, width=20)</w:t>
      </w:r>
    </w:p>
    <w:p w14:paraId="74E77E0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self.entry2.pack(pady=5)</w:t>
      </w:r>
    </w:p>
    <w:p w14:paraId="6FDBC3A3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tk.Button(self.root, text="Сложить", command=self.add_numbers).pack(pady=5)</w:t>
      </w:r>
    </w:p>
    <w:p w14:paraId="5CED3B6D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tk.Button(self.root, text="Разделить", command=self.divide_numbers).pack(pady=5)</w:t>
      </w:r>
    </w:p>
    <w:p w14:paraId="140D9E24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self.result_label = tk.Label(self.root, text="Результат появится здесь")</w:t>
      </w:r>
    </w:p>
    <w:p w14:paraId="697880E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self.result_label.pack(pady=10)</w:t>
      </w:r>
    </w:p>
    <w:p w14:paraId="4EF4FB4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add_numbers(self):</w:t>
      </w:r>
    </w:p>
    <w:p w14:paraId="275792FA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try:</w:t>
      </w:r>
    </w:p>
    <w:p w14:paraId="65AE5AA8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num1 = float(self.entry1.get())</w:t>
      </w:r>
    </w:p>
    <w:p w14:paraId="6CD8D71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num2 = float(self.entry2.get())</w:t>
      </w:r>
    </w:p>
    <w:p w14:paraId="55BF809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result = num1 + num2</w:t>
      </w:r>
    </w:p>
    <w:p w14:paraId="2EB408FA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self.result_label.config(text=f"Сумма: {result}")</w:t>
      </w:r>
    </w:p>
    <w:p w14:paraId="4BC9318A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except ValueError:</w:t>
      </w:r>
    </w:p>
    <w:p w14:paraId="007E695B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messagebox.showerror("Ошибка", "Пожалуйста, введите корректные числа")</w:t>
      </w:r>
    </w:p>
    <w:p w14:paraId="0C9C82F5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except Exception as e:</w:t>
      </w:r>
    </w:p>
    <w:p w14:paraId="6B589BA3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messagebox.showerror("Ошибка", f"Произошла ошибка: {e}")</w:t>
      </w:r>
    </w:p>
    <w:p w14:paraId="4157AF1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def divide_numbers(self):</w:t>
      </w:r>
    </w:p>
    <w:p w14:paraId="5BE5ED89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try:</w:t>
      </w:r>
    </w:p>
    <w:p w14:paraId="1ED6803B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num1 = float(self.entry1.get())</w:t>
      </w:r>
    </w:p>
    <w:p w14:paraId="26021AA5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num2 = float(self.entry2.get())</w:t>
      </w:r>
    </w:p>
    <w:p w14:paraId="39C50329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if num2 == 0:</w:t>
      </w:r>
    </w:p>
    <w:p w14:paraId="5616FFDA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raise ZeroDivisionError("Деление на ноль")</w:t>
      </w:r>
    </w:p>
    <w:p w14:paraId="4B6244BB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lastRenderedPageBreak/>
        <w:t>result = num1 / num2</w:t>
      </w:r>
    </w:p>
    <w:p w14:paraId="13F3A16A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self.result_label.config(text=f"Частное: {result}")</w:t>
      </w:r>
    </w:p>
    <w:p w14:paraId="04840D11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except ValueError:</w:t>
      </w:r>
    </w:p>
    <w:p w14:paraId="58F6096F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messagebox.showerror("Ошибка", "Пожалуйста, введите корректные числа")</w:t>
      </w:r>
    </w:p>
    <w:p w14:paraId="71D4D35E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except ZeroDivisionError:</w:t>
      </w:r>
    </w:p>
    <w:p w14:paraId="0CBDBA82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messagebox.showerror("Ошибка", "Деление на ноль невозможно")</w:t>
      </w:r>
    </w:p>
    <w:p w14:paraId="65A8BC5B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except Exception as e:</w:t>
      </w:r>
    </w:p>
    <w:p w14:paraId="154ED291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messagebox.showerror("Ошибка", f"Произошла ошибка: {e}")</w:t>
      </w:r>
    </w:p>
    <w:p w14:paraId="0BF0C08C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if __name__ == "__main__":</w:t>
      </w:r>
    </w:p>
    <w:p w14:paraId="2E17735B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root = tk.Tk()</w:t>
      </w:r>
    </w:p>
    <w:p w14:paraId="54B14240" w14:textId="77777777" w:rsidR="001C2CCD" w:rsidRPr="00D724E2" w:rsidRDefault="005379BF" w:rsidP="00D724E2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app = ErrorHandlingApp(root)</w:t>
      </w:r>
    </w:p>
    <w:p w14:paraId="2F476313" w14:textId="27897394" w:rsidR="001C2CCD" w:rsidRDefault="005379BF" w:rsidP="00D724E2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D724E2">
        <w:rPr>
          <w:rFonts w:ascii="Courier New" w:hAnsi="Courier New" w:cs="Courier New"/>
          <w:sz w:val="24"/>
          <w:szCs w:val="20"/>
        </w:rPr>
        <w:t>root.mainloop()</w:t>
      </w:r>
    </w:p>
    <w:p w14:paraId="5F23C3AA" w14:textId="77777777" w:rsidR="00D724E2" w:rsidRPr="00D724E2" w:rsidRDefault="00D724E2" w:rsidP="00D724E2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</w:p>
    <w:p w14:paraId="60B090DD" w14:textId="77777777" w:rsidR="001C2CCD" w:rsidRPr="00D724E2" w:rsidRDefault="005379BF" w:rsidP="00D724E2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100" w:name="_Toc213885173"/>
      <w:r w:rsidRPr="00D724E2">
        <w:rPr>
          <w:rFonts w:ascii="Times New Roman" w:hAnsi="Times New Roman" w:cs="Times New Roman"/>
          <w:color w:val="auto"/>
          <w:lang w:val="ru-RU"/>
        </w:rPr>
        <w:t>11.10 Создание исполняемого файла</w:t>
      </w:r>
      <w:bookmarkEnd w:id="100"/>
    </w:p>
    <w:p w14:paraId="70B25AA1" w14:textId="77777777" w:rsidR="001C2CCD" w:rsidRPr="004B4147" w:rsidRDefault="005379BF" w:rsidP="00D1073E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Для создания исполняемого файла из </w:t>
      </w:r>
      <w:r>
        <w:t>Python</w:t>
      </w:r>
      <w:r w:rsidRPr="004B4147">
        <w:rPr>
          <w:lang w:val="ru-RU"/>
        </w:rPr>
        <w:t xml:space="preserve"> приложения можно использовать </w:t>
      </w:r>
      <w:r>
        <w:t>PyInstaller</w:t>
      </w:r>
      <w:r w:rsidRPr="004B4147">
        <w:rPr>
          <w:lang w:val="ru-RU"/>
        </w:rPr>
        <w:t>:</w:t>
      </w:r>
    </w:p>
    <w:p w14:paraId="054BC55B" w14:textId="77777777" w:rsidR="001C2CCD" w:rsidRPr="00D724E2" w:rsidRDefault="005379BF" w:rsidP="00D724E2">
      <w:pPr>
        <w:spacing w:after="0" w:line="240" w:lineRule="auto"/>
        <w:ind w:left="567" w:firstLine="0"/>
        <w:jc w:val="both"/>
        <w:rPr>
          <w:iCs/>
          <w:lang w:val="ru-RU"/>
        </w:rPr>
      </w:pPr>
      <w:r w:rsidRPr="00D724E2">
        <w:rPr>
          <w:rFonts w:ascii="Courier New" w:hAnsi="Courier New"/>
          <w:iCs/>
          <w:sz w:val="24"/>
          <w:lang w:val="ru-RU"/>
        </w:rPr>
        <w:t xml:space="preserve"># Установка </w:t>
      </w:r>
      <w:r w:rsidRPr="00D724E2">
        <w:rPr>
          <w:rFonts w:ascii="Courier New" w:hAnsi="Courier New"/>
          <w:iCs/>
          <w:sz w:val="24"/>
        </w:rPr>
        <w:t>PyInstaller</w:t>
      </w:r>
    </w:p>
    <w:p w14:paraId="46DEF911" w14:textId="77777777" w:rsidR="001C2CCD" w:rsidRPr="00D724E2" w:rsidRDefault="005379BF" w:rsidP="00D724E2">
      <w:pPr>
        <w:spacing w:after="0" w:line="240" w:lineRule="auto"/>
        <w:ind w:left="567" w:firstLine="0"/>
        <w:jc w:val="both"/>
        <w:rPr>
          <w:iCs/>
          <w:lang w:val="ru-RU"/>
        </w:rPr>
      </w:pPr>
      <w:r w:rsidRPr="00D724E2">
        <w:rPr>
          <w:rFonts w:ascii="Courier New" w:hAnsi="Courier New"/>
          <w:iCs/>
          <w:sz w:val="24"/>
          <w:lang w:val="ru-RU"/>
        </w:rPr>
        <w:t xml:space="preserve"># </w:t>
      </w:r>
      <w:r w:rsidRPr="00D724E2">
        <w:rPr>
          <w:rFonts w:ascii="Courier New" w:hAnsi="Courier New"/>
          <w:iCs/>
          <w:sz w:val="24"/>
        </w:rPr>
        <w:t>pip</w:t>
      </w:r>
      <w:r w:rsidRPr="00D724E2">
        <w:rPr>
          <w:rFonts w:ascii="Courier New" w:hAnsi="Courier New"/>
          <w:iCs/>
          <w:sz w:val="24"/>
          <w:lang w:val="ru-RU"/>
        </w:rPr>
        <w:t xml:space="preserve"> </w:t>
      </w:r>
      <w:r w:rsidRPr="00D724E2">
        <w:rPr>
          <w:rFonts w:ascii="Courier New" w:hAnsi="Courier New"/>
          <w:iCs/>
          <w:sz w:val="24"/>
        </w:rPr>
        <w:t>install</w:t>
      </w:r>
      <w:r w:rsidRPr="00D724E2">
        <w:rPr>
          <w:rFonts w:ascii="Courier New" w:hAnsi="Courier New"/>
          <w:iCs/>
          <w:sz w:val="24"/>
          <w:lang w:val="ru-RU"/>
        </w:rPr>
        <w:t xml:space="preserve"> </w:t>
      </w:r>
      <w:r w:rsidRPr="00D724E2">
        <w:rPr>
          <w:rFonts w:ascii="Courier New" w:hAnsi="Courier New"/>
          <w:iCs/>
          <w:sz w:val="24"/>
        </w:rPr>
        <w:t>pyinstaller</w:t>
      </w:r>
    </w:p>
    <w:p w14:paraId="7305E62D" w14:textId="77777777" w:rsidR="001C2CCD" w:rsidRPr="00D724E2" w:rsidRDefault="005379BF" w:rsidP="00D724E2">
      <w:pPr>
        <w:spacing w:after="0" w:line="240" w:lineRule="auto"/>
        <w:ind w:left="567" w:firstLine="0"/>
        <w:jc w:val="both"/>
        <w:rPr>
          <w:iCs/>
          <w:lang w:val="ru-RU"/>
        </w:rPr>
      </w:pPr>
      <w:r w:rsidRPr="00D724E2">
        <w:rPr>
          <w:rFonts w:ascii="Courier New" w:hAnsi="Courier New"/>
          <w:iCs/>
          <w:sz w:val="24"/>
          <w:lang w:val="ru-RU"/>
        </w:rPr>
        <w:t># Создание исполняемого файла</w:t>
      </w:r>
    </w:p>
    <w:p w14:paraId="445C46DB" w14:textId="77777777" w:rsidR="001C2CCD" w:rsidRPr="00D724E2" w:rsidRDefault="005379BF" w:rsidP="00D724E2">
      <w:pPr>
        <w:spacing w:after="0" w:line="240" w:lineRule="auto"/>
        <w:ind w:left="567" w:firstLine="0"/>
        <w:jc w:val="both"/>
        <w:rPr>
          <w:iCs/>
        </w:rPr>
      </w:pPr>
      <w:r w:rsidRPr="00D724E2">
        <w:rPr>
          <w:rFonts w:ascii="Courier New" w:hAnsi="Courier New"/>
          <w:iCs/>
          <w:sz w:val="24"/>
        </w:rPr>
        <w:t># pyinstaller --onefile --windowed your_app.py</w:t>
      </w:r>
    </w:p>
    <w:p w14:paraId="231718CD" w14:textId="77777777" w:rsidR="001C2CCD" w:rsidRPr="00D724E2" w:rsidRDefault="005379BF" w:rsidP="00D724E2">
      <w:pPr>
        <w:spacing w:after="0" w:line="240" w:lineRule="auto"/>
        <w:ind w:left="567" w:firstLine="0"/>
        <w:jc w:val="both"/>
        <w:rPr>
          <w:iCs/>
          <w:lang w:val="ru-RU"/>
        </w:rPr>
      </w:pPr>
      <w:r w:rsidRPr="00D724E2">
        <w:rPr>
          <w:rFonts w:ascii="Courier New" w:hAnsi="Courier New"/>
          <w:iCs/>
          <w:sz w:val="24"/>
          <w:lang w:val="ru-RU"/>
        </w:rPr>
        <w:t># --</w:t>
      </w:r>
      <w:r w:rsidRPr="00D724E2">
        <w:rPr>
          <w:rFonts w:ascii="Courier New" w:hAnsi="Courier New"/>
          <w:iCs/>
          <w:sz w:val="24"/>
        </w:rPr>
        <w:t>onefile</w:t>
      </w:r>
      <w:r w:rsidRPr="00D724E2">
        <w:rPr>
          <w:rFonts w:ascii="Courier New" w:hAnsi="Courier New"/>
          <w:iCs/>
          <w:sz w:val="24"/>
          <w:lang w:val="ru-RU"/>
        </w:rPr>
        <w:t>: создает один исполняемый файл</w:t>
      </w:r>
    </w:p>
    <w:p w14:paraId="481F30C3" w14:textId="77777777" w:rsidR="001C2CCD" w:rsidRPr="00D724E2" w:rsidRDefault="005379BF" w:rsidP="00D724E2">
      <w:pPr>
        <w:spacing w:after="0"/>
        <w:ind w:left="567" w:firstLine="0"/>
        <w:jc w:val="both"/>
        <w:rPr>
          <w:iCs/>
          <w:lang w:val="ru-RU"/>
        </w:rPr>
      </w:pPr>
      <w:r w:rsidRPr="00D724E2">
        <w:rPr>
          <w:rFonts w:ascii="Courier New" w:hAnsi="Courier New"/>
          <w:iCs/>
          <w:sz w:val="24"/>
          <w:lang w:val="ru-RU"/>
        </w:rPr>
        <w:t># --</w:t>
      </w:r>
      <w:r w:rsidRPr="00D724E2">
        <w:rPr>
          <w:rFonts w:ascii="Courier New" w:hAnsi="Courier New"/>
          <w:iCs/>
          <w:sz w:val="24"/>
        </w:rPr>
        <w:t>windowed</w:t>
      </w:r>
      <w:r w:rsidRPr="00D724E2">
        <w:rPr>
          <w:rFonts w:ascii="Courier New" w:hAnsi="Courier New"/>
          <w:iCs/>
          <w:sz w:val="24"/>
          <w:lang w:val="ru-RU"/>
        </w:rPr>
        <w:t xml:space="preserve">: скрывает консольное окно для </w:t>
      </w:r>
      <w:r w:rsidRPr="00D724E2">
        <w:rPr>
          <w:rFonts w:ascii="Courier New" w:hAnsi="Courier New"/>
          <w:iCs/>
          <w:sz w:val="24"/>
        </w:rPr>
        <w:t>GUI</w:t>
      </w:r>
      <w:r w:rsidRPr="00D724E2">
        <w:rPr>
          <w:rFonts w:ascii="Courier New" w:hAnsi="Courier New"/>
          <w:iCs/>
          <w:sz w:val="24"/>
          <w:lang w:val="ru-RU"/>
        </w:rPr>
        <w:t xml:space="preserve"> приложений</w:t>
      </w:r>
    </w:p>
    <w:p w14:paraId="6F9E7CD5" w14:textId="10E08726" w:rsidR="001C2CCD" w:rsidRDefault="005379BF" w:rsidP="00D1073E">
      <w:pPr>
        <w:spacing w:after="0"/>
        <w:jc w:val="both"/>
        <w:rPr>
          <w:lang w:val="ru-RU"/>
        </w:rPr>
      </w:pPr>
      <w:r w:rsidRPr="00D724E2">
        <w:rPr>
          <w:b/>
          <w:bCs/>
          <w:lang w:val="ru-RU"/>
        </w:rPr>
        <w:t>Краткие итоги.</w:t>
      </w:r>
      <w:r w:rsidRPr="004B4147">
        <w:rPr>
          <w:lang w:val="ru-RU"/>
        </w:rPr>
        <w:t xml:space="preserve"> В лекции были рассмотрены вопросы, относящиеся к созданию </w:t>
      </w:r>
      <w:r>
        <w:t>GUI</w:t>
      </w:r>
      <w:r w:rsidRPr="004B4147">
        <w:rPr>
          <w:lang w:val="ru-RU"/>
        </w:rPr>
        <w:t xml:space="preserve"> приложений в </w:t>
      </w:r>
      <w:r>
        <w:t>Python</w:t>
      </w:r>
      <w:r w:rsidRPr="004B4147">
        <w:rPr>
          <w:lang w:val="ru-RU"/>
        </w:rPr>
        <w:t xml:space="preserve">. Даны основные характеристики </w:t>
      </w:r>
      <w:r>
        <w:t>tkinter</w:t>
      </w:r>
      <w:r w:rsidRPr="004B4147">
        <w:rPr>
          <w:lang w:val="ru-RU"/>
        </w:rPr>
        <w:t>. Описан процесс создания приложения с графическим интерфейсом. Рассмотрены основные виджеты, события и обработчики.</w:t>
      </w:r>
    </w:p>
    <w:p w14:paraId="10AD7800" w14:textId="77777777" w:rsidR="00D724E2" w:rsidRPr="004B4147" w:rsidRDefault="00D724E2" w:rsidP="00D1073E">
      <w:pPr>
        <w:spacing w:after="0"/>
        <w:jc w:val="both"/>
        <w:rPr>
          <w:lang w:val="ru-RU"/>
        </w:rPr>
      </w:pPr>
    </w:p>
    <w:p w14:paraId="2E27E8F9" w14:textId="77777777" w:rsidR="001C2CCD" w:rsidRPr="00D724E2" w:rsidRDefault="005379BF" w:rsidP="00D1073E">
      <w:pPr>
        <w:spacing w:after="0"/>
        <w:jc w:val="both"/>
        <w:rPr>
          <w:b/>
          <w:bCs/>
          <w:lang w:val="ru-RU"/>
        </w:rPr>
      </w:pPr>
      <w:r w:rsidRPr="00D724E2">
        <w:rPr>
          <w:b/>
          <w:bCs/>
          <w:lang w:val="ru-RU"/>
        </w:rPr>
        <w:t>Контрольные вопросы</w:t>
      </w:r>
    </w:p>
    <w:p w14:paraId="4C215A05" w14:textId="77777777" w:rsidR="001C2CCD" w:rsidRPr="00D724E2" w:rsidRDefault="005379BF" w:rsidP="00E178E6">
      <w:pPr>
        <w:pStyle w:val="ae"/>
        <w:numPr>
          <w:ilvl w:val="0"/>
          <w:numId w:val="50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 xml:space="preserve">Перечислите основные библиотеки для создания </w:t>
      </w:r>
      <w:r>
        <w:t>GUI</w:t>
      </w:r>
      <w:r w:rsidRPr="00D724E2">
        <w:rPr>
          <w:lang w:val="ru-RU"/>
        </w:rPr>
        <w:t xml:space="preserve"> в </w:t>
      </w:r>
      <w:r>
        <w:t>Python</w:t>
      </w:r>
      <w:r w:rsidRPr="00D724E2">
        <w:rPr>
          <w:lang w:val="ru-RU"/>
        </w:rPr>
        <w:t>.</w:t>
      </w:r>
    </w:p>
    <w:p w14:paraId="3687492F" w14:textId="77777777" w:rsidR="001C2CCD" w:rsidRPr="00D724E2" w:rsidRDefault="005379BF" w:rsidP="00E178E6">
      <w:pPr>
        <w:pStyle w:val="ae"/>
        <w:numPr>
          <w:ilvl w:val="0"/>
          <w:numId w:val="50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 xml:space="preserve">Перечислите основные виджеты </w:t>
      </w:r>
      <w:r>
        <w:t>tkinter</w:t>
      </w:r>
      <w:r w:rsidRPr="00D724E2">
        <w:rPr>
          <w:lang w:val="ru-RU"/>
        </w:rPr>
        <w:t>.</w:t>
      </w:r>
    </w:p>
    <w:p w14:paraId="7F0F61F8" w14:textId="77777777" w:rsidR="001C2CCD" w:rsidRPr="00D724E2" w:rsidRDefault="005379BF" w:rsidP="00E178E6">
      <w:pPr>
        <w:pStyle w:val="ae"/>
        <w:numPr>
          <w:ilvl w:val="0"/>
          <w:numId w:val="50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>Что необходимо для размещения виджета в окне.</w:t>
      </w:r>
    </w:p>
    <w:p w14:paraId="0C2E5564" w14:textId="77777777" w:rsidR="001C2CCD" w:rsidRPr="00D724E2" w:rsidRDefault="005379BF" w:rsidP="00E178E6">
      <w:pPr>
        <w:pStyle w:val="ae"/>
        <w:numPr>
          <w:ilvl w:val="0"/>
          <w:numId w:val="50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lastRenderedPageBreak/>
        <w:t>Что отражают свойства виджетов?</w:t>
      </w:r>
    </w:p>
    <w:p w14:paraId="688E9F30" w14:textId="77777777" w:rsidR="001C2CCD" w:rsidRPr="00D724E2" w:rsidRDefault="005379BF" w:rsidP="00E178E6">
      <w:pPr>
        <w:pStyle w:val="ae"/>
        <w:numPr>
          <w:ilvl w:val="0"/>
          <w:numId w:val="50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 xml:space="preserve">Дайте краткую характеристику </w:t>
      </w:r>
      <w:r>
        <w:t>tkinter</w:t>
      </w:r>
      <w:r w:rsidRPr="00D724E2">
        <w:rPr>
          <w:lang w:val="ru-RU"/>
        </w:rPr>
        <w:t>.</w:t>
      </w:r>
    </w:p>
    <w:p w14:paraId="427DE7AD" w14:textId="77777777" w:rsidR="001C2CCD" w:rsidRPr="00D724E2" w:rsidRDefault="005379BF" w:rsidP="00E178E6">
      <w:pPr>
        <w:pStyle w:val="ae"/>
        <w:numPr>
          <w:ilvl w:val="0"/>
          <w:numId w:val="50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 xml:space="preserve">Перечислите этапы разработки </w:t>
      </w:r>
      <w:r>
        <w:t>GUI</w:t>
      </w:r>
      <w:r w:rsidRPr="00D724E2">
        <w:rPr>
          <w:lang w:val="ru-RU"/>
        </w:rPr>
        <w:t xml:space="preserve"> приложения.</w:t>
      </w:r>
    </w:p>
    <w:p w14:paraId="732DBF9F" w14:textId="77777777" w:rsidR="001C2CCD" w:rsidRPr="00D724E2" w:rsidRDefault="005379BF" w:rsidP="00E178E6">
      <w:pPr>
        <w:pStyle w:val="ae"/>
        <w:numPr>
          <w:ilvl w:val="0"/>
          <w:numId w:val="50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>Что необходимо для создания интерфейса?</w:t>
      </w:r>
    </w:p>
    <w:p w14:paraId="3D1D268E" w14:textId="77777777" w:rsidR="001C2CCD" w:rsidRPr="00D724E2" w:rsidRDefault="005379BF" w:rsidP="00E178E6">
      <w:pPr>
        <w:pStyle w:val="ae"/>
        <w:numPr>
          <w:ilvl w:val="0"/>
          <w:numId w:val="50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>Как обеспечить функциональность приложения?</w:t>
      </w:r>
    </w:p>
    <w:p w14:paraId="225CEFBA" w14:textId="77777777" w:rsidR="001C2CCD" w:rsidRPr="00D724E2" w:rsidRDefault="005379BF" w:rsidP="00E178E6">
      <w:pPr>
        <w:pStyle w:val="ae"/>
        <w:numPr>
          <w:ilvl w:val="0"/>
          <w:numId w:val="50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>Перечислите типы свойств виджетов.</w:t>
      </w:r>
    </w:p>
    <w:p w14:paraId="626579C0" w14:textId="77777777" w:rsidR="001C2CCD" w:rsidRPr="00D724E2" w:rsidRDefault="005379BF" w:rsidP="00E178E6">
      <w:pPr>
        <w:pStyle w:val="ae"/>
        <w:numPr>
          <w:ilvl w:val="0"/>
          <w:numId w:val="50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>Как можно изменить свойства виджета?</w:t>
      </w:r>
    </w:p>
    <w:p w14:paraId="69FCAA04" w14:textId="77777777" w:rsidR="001C2CCD" w:rsidRPr="00D724E2" w:rsidRDefault="005379BF" w:rsidP="00E178E6">
      <w:pPr>
        <w:pStyle w:val="ae"/>
        <w:numPr>
          <w:ilvl w:val="0"/>
          <w:numId w:val="50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>Приведите примеры изменения свойств виджета.</w:t>
      </w:r>
    </w:p>
    <w:p w14:paraId="1D13518B" w14:textId="77777777" w:rsidR="001C2CCD" w:rsidRPr="00D724E2" w:rsidRDefault="005379BF" w:rsidP="00E178E6">
      <w:pPr>
        <w:pStyle w:val="ae"/>
        <w:numPr>
          <w:ilvl w:val="0"/>
          <w:numId w:val="50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 xml:space="preserve">Дайте определение понятию «Событие» в </w:t>
      </w:r>
      <w:r>
        <w:t>GUI</w:t>
      </w:r>
      <w:r w:rsidRPr="00D724E2">
        <w:rPr>
          <w:lang w:val="ru-RU"/>
        </w:rPr>
        <w:t>.</w:t>
      </w:r>
    </w:p>
    <w:p w14:paraId="092BFF2A" w14:textId="77777777" w:rsidR="001C2CCD" w:rsidRPr="00D724E2" w:rsidRDefault="005379BF" w:rsidP="00E178E6">
      <w:pPr>
        <w:pStyle w:val="ae"/>
        <w:numPr>
          <w:ilvl w:val="0"/>
          <w:numId w:val="50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 xml:space="preserve">Какие менеджеры размещения существуют в </w:t>
      </w:r>
      <w:r>
        <w:t>tkinter</w:t>
      </w:r>
      <w:r w:rsidRPr="00D724E2">
        <w:rPr>
          <w:lang w:val="ru-RU"/>
        </w:rPr>
        <w:t>?</w:t>
      </w:r>
    </w:p>
    <w:p w14:paraId="77E8B48A" w14:textId="77777777" w:rsidR="001C2CCD" w:rsidRPr="00D724E2" w:rsidRDefault="005379BF" w:rsidP="00E178E6">
      <w:pPr>
        <w:pStyle w:val="ae"/>
        <w:numPr>
          <w:ilvl w:val="0"/>
          <w:numId w:val="50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 xml:space="preserve">Как создать диалоговое окно в </w:t>
      </w:r>
      <w:r>
        <w:t>tkinter</w:t>
      </w:r>
      <w:r w:rsidRPr="00D724E2">
        <w:rPr>
          <w:lang w:val="ru-RU"/>
        </w:rPr>
        <w:t>?</w:t>
      </w:r>
    </w:p>
    <w:p w14:paraId="3131281E" w14:textId="6B051519" w:rsidR="001C2CCD" w:rsidRDefault="005379BF" w:rsidP="00E178E6">
      <w:pPr>
        <w:pStyle w:val="ae"/>
        <w:numPr>
          <w:ilvl w:val="0"/>
          <w:numId w:val="50"/>
        </w:numPr>
        <w:spacing w:after="0"/>
        <w:ind w:left="357" w:hanging="357"/>
        <w:jc w:val="both"/>
        <w:rPr>
          <w:lang w:val="ru-RU"/>
        </w:rPr>
      </w:pPr>
      <w:r w:rsidRPr="00D724E2">
        <w:rPr>
          <w:lang w:val="ru-RU"/>
        </w:rPr>
        <w:t xml:space="preserve">Как обработать ошибки в </w:t>
      </w:r>
      <w:r>
        <w:t>GUI</w:t>
      </w:r>
      <w:r w:rsidRPr="00D724E2">
        <w:rPr>
          <w:lang w:val="ru-RU"/>
        </w:rPr>
        <w:t xml:space="preserve"> приложении?</w:t>
      </w:r>
    </w:p>
    <w:p w14:paraId="28CAFBC5" w14:textId="77777777" w:rsidR="00D724E2" w:rsidRDefault="00D724E2" w:rsidP="00D724E2">
      <w:pPr>
        <w:spacing w:after="0"/>
        <w:jc w:val="both"/>
        <w:rPr>
          <w:lang w:val="ru-RU"/>
        </w:rPr>
        <w:sectPr w:rsidR="00D724E2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1CC90B1" w14:textId="0B816917" w:rsidR="001C2CCD" w:rsidRPr="00F17E02" w:rsidRDefault="005379BF" w:rsidP="00F21716">
      <w:pPr>
        <w:pStyle w:val="1"/>
        <w:spacing w:before="0" w:after="0"/>
        <w:ind w:firstLine="0"/>
        <w:rPr>
          <w:rFonts w:ascii="Times New Roman" w:hAnsi="Times New Roman" w:cs="Times New Roman"/>
          <w:color w:val="auto"/>
          <w:lang w:val="ru-RU"/>
        </w:rPr>
      </w:pPr>
      <w:bookmarkStart w:id="101" w:name="_Toc213885174"/>
      <w:r w:rsidRPr="003907DE">
        <w:rPr>
          <w:rFonts w:ascii="Times New Roman" w:hAnsi="Times New Roman" w:cs="Times New Roman"/>
          <w:color w:val="auto"/>
          <w:lang w:val="ru-RU"/>
        </w:rPr>
        <w:lastRenderedPageBreak/>
        <w:t>Лекция 12</w:t>
      </w:r>
      <w:r w:rsidR="00F21716">
        <w:rPr>
          <w:rFonts w:ascii="Times New Roman" w:hAnsi="Times New Roman" w:cs="Times New Roman"/>
          <w:color w:val="auto"/>
          <w:lang w:val="ru-RU"/>
        </w:rPr>
        <w:br/>
      </w:r>
      <w:r w:rsidRPr="003907DE">
        <w:rPr>
          <w:rFonts w:ascii="Times New Roman" w:hAnsi="Times New Roman" w:cs="Times New Roman"/>
          <w:color w:val="auto"/>
          <w:lang w:val="ru-RU"/>
        </w:rPr>
        <w:t xml:space="preserve">Графика в </w:t>
      </w:r>
      <w:r w:rsidRPr="003907DE">
        <w:rPr>
          <w:rFonts w:ascii="Times New Roman" w:hAnsi="Times New Roman" w:cs="Times New Roman"/>
          <w:color w:val="auto"/>
        </w:rPr>
        <w:t>Python</w:t>
      </w:r>
      <w:bookmarkEnd w:id="101"/>
    </w:p>
    <w:p w14:paraId="02CB71D5" w14:textId="77777777" w:rsidR="003907DE" w:rsidRPr="00F17E02" w:rsidRDefault="003907DE" w:rsidP="003907DE">
      <w:pPr>
        <w:spacing w:after="0"/>
        <w:jc w:val="both"/>
        <w:rPr>
          <w:lang w:val="ru-RU"/>
        </w:rPr>
      </w:pPr>
    </w:p>
    <w:p w14:paraId="5FD7A9C5" w14:textId="4EBD9827" w:rsidR="001C2CCD" w:rsidRPr="004B4147" w:rsidRDefault="005379BF" w:rsidP="003907DE">
      <w:pPr>
        <w:spacing w:after="0"/>
        <w:jc w:val="both"/>
        <w:rPr>
          <w:lang w:val="ru-RU"/>
        </w:rPr>
      </w:pPr>
      <w:r w:rsidRPr="003907DE">
        <w:rPr>
          <w:b/>
          <w:bCs/>
          <w:lang w:val="ru-RU"/>
        </w:rPr>
        <w:t>Цель лекции</w:t>
      </w:r>
      <w:r w:rsidR="003907DE" w:rsidRPr="003907DE">
        <w:rPr>
          <w:b/>
          <w:bCs/>
          <w:lang w:val="ru-RU"/>
        </w:rPr>
        <w:t>:</w:t>
      </w:r>
      <w:r w:rsidR="003907DE" w:rsidRPr="004B4147">
        <w:rPr>
          <w:lang w:val="ru-RU"/>
        </w:rPr>
        <w:t xml:space="preserve"> ознакомиться</w:t>
      </w:r>
      <w:r w:rsidRPr="004B4147">
        <w:rPr>
          <w:lang w:val="ru-RU"/>
        </w:rPr>
        <w:t xml:space="preserve"> с правилами работы с графикой в </w:t>
      </w:r>
      <w:r>
        <w:t>Python</w:t>
      </w:r>
      <w:r w:rsidRPr="004B4147">
        <w:rPr>
          <w:lang w:val="ru-RU"/>
        </w:rPr>
        <w:t>. Научиться загружать готовые картинки, рисовать комбинированные фигуры, менять цвет, шрифт.</w:t>
      </w:r>
    </w:p>
    <w:p w14:paraId="6F98D1BD" w14:textId="77777777" w:rsidR="001C2CCD" w:rsidRPr="004B4147" w:rsidRDefault="005379BF" w:rsidP="003907DE">
      <w:pPr>
        <w:spacing w:after="0"/>
        <w:jc w:val="both"/>
        <w:rPr>
          <w:lang w:val="ru-RU"/>
        </w:rPr>
      </w:pPr>
      <w:r>
        <w:t>Python</w:t>
      </w:r>
      <w:r w:rsidRPr="004B4147">
        <w:rPr>
          <w:lang w:val="ru-RU"/>
        </w:rPr>
        <w:t xml:space="preserve"> позволяет:</w:t>
      </w:r>
    </w:p>
    <w:p w14:paraId="54B3446F" w14:textId="77777777" w:rsidR="001C2CCD" w:rsidRPr="003907DE" w:rsidRDefault="005379BF" w:rsidP="00E178E6">
      <w:pPr>
        <w:pStyle w:val="ae"/>
        <w:numPr>
          <w:ilvl w:val="0"/>
          <w:numId w:val="51"/>
        </w:numPr>
        <w:spacing w:after="0"/>
        <w:ind w:left="357" w:hanging="357"/>
        <w:jc w:val="both"/>
        <w:rPr>
          <w:lang w:val="ru-RU"/>
        </w:rPr>
      </w:pPr>
      <w:r w:rsidRPr="003907DE">
        <w:rPr>
          <w:lang w:val="ru-RU"/>
        </w:rPr>
        <w:t>загрузить в приложение готовые картинки и фотографии,</w:t>
      </w:r>
    </w:p>
    <w:p w14:paraId="7C552B11" w14:textId="77777777" w:rsidR="001C2CCD" w:rsidRPr="003907DE" w:rsidRDefault="005379BF" w:rsidP="00E178E6">
      <w:pPr>
        <w:pStyle w:val="ae"/>
        <w:numPr>
          <w:ilvl w:val="0"/>
          <w:numId w:val="51"/>
        </w:numPr>
        <w:spacing w:after="0"/>
        <w:ind w:left="357" w:hanging="357"/>
        <w:jc w:val="both"/>
        <w:rPr>
          <w:lang w:val="ru-RU"/>
        </w:rPr>
      </w:pPr>
      <w:r w:rsidRPr="003907DE">
        <w:rPr>
          <w:lang w:val="ru-RU"/>
        </w:rPr>
        <w:t>разработать программы, которые выводят графику на поверхность объекта.</w:t>
      </w:r>
    </w:p>
    <w:p w14:paraId="6A6215B9" w14:textId="1743A573" w:rsidR="001C2CCD" w:rsidRDefault="005379BF" w:rsidP="003907DE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</w:t>
      </w:r>
      <w:r>
        <w:t>Python</w:t>
      </w:r>
      <w:r w:rsidRPr="004B4147">
        <w:rPr>
          <w:lang w:val="ru-RU"/>
        </w:rPr>
        <w:t xml:space="preserve"> можно загружать файлы – рисунки, созданные в других программах, например </w:t>
      </w:r>
      <w:r>
        <w:t>Paint</w:t>
      </w:r>
      <w:r w:rsidRPr="004B4147">
        <w:rPr>
          <w:lang w:val="ru-RU"/>
        </w:rPr>
        <w:t xml:space="preserve">, </w:t>
      </w:r>
      <w:r>
        <w:t>Corel</w:t>
      </w:r>
      <w:r w:rsidRPr="004B4147">
        <w:rPr>
          <w:lang w:val="ru-RU"/>
        </w:rPr>
        <w:t xml:space="preserve"> </w:t>
      </w:r>
      <w:r>
        <w:t>Draw</w:t>
      </w:r>
      <w:r w:rsidRPr="004B4147">
        <w:rPr>
          <w:lang w:val="ru-RU"/>
        </w:rPr>
        <w:t xml:space="preserve"> и др.</w:t>
      </w:r>
    </w:p>
    <w:p w14:paraId="192ED82A" w14:textId="77777777" w:rsidR="003907DE" w:rsidRPr="004B4147" w:rsidRDefault="003907DE" w:rsidP="003907DE">
      <w:pPr>
        <w:spacing w:after="0"/>
        <w:jc w:val="both"/>
        <w:rPr>
          <w:lang w:val="ru-RU"/>
        </w:rPr>
      </w:pPr>
    </w:p>
    <w:p w14:paraId="4FE83F6F" w14:textId="77777777" w:rsidR="001C2CCD" w:rsidRPr="003907DE" w:rsidRDefault="005379BF" w:rsidP="003907DE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102" w:name="_Toc213885175"/>
      <w:r w:rsidRPr="003907DE">
        <w:rPr>
          <w:rFonts w:ascii="Times New Roman" w:hAnsi="Times New Roman" w:cs="Times New Roman"/>
          <w:color w:val="auto"/>
          <w:lang w:val="ru-RU"/>
        </w:rPr>
        <w:t>12.1. Рисованные изображения</w:t>
      </w:r>
      <w:bookmarkEnd w:id="102"/>
    </w:p>
    <w:p w14:paraId="1BD66E60" w14:textId="77777777" w:rsidR="001C2CCD" w:rsidRPr="004B4147" w:rsidRDefault="005379BF" w:rsidP="003907DE">
      <w:pPr>
        <w:spacing w:after="0"/>
        <w:jc w:val="both"/>
        <w:rPr>
          <w:lang w:val="ru-RU"/>
        </w:rPr>
      </w:pPr>
      <w:r w:rsidRPr="004B4147">
        <w:rPr>
          <w:lang w:val="ru-RU"/>
        </w:rPr>
        <w:t>Рисованные изображения отображаются на форме при выполнении программы с помощью различных инструментов.</w:t>
      </w:r>
    </w:p>
    <w:p w14:paraId="0C5525AE" w14:textId="77777777" w:rsidR="001C2CCD" w:rsidRPr="004B4147" w:rsidRDefault="005379BF" w:rsidP="003907DE">
      <w:pPr>
        <w:spacing w:after="0"/>
        <w:jc w:val="both"/>
        <w:rPr>
          <w:lang w:val="ru-RU"/>
        </w:rPr>
      </w:pPr>
      <w:r w:rsidRPr="004B4147">
        <w:rPr>
          <w:lang w:val="ru-RU"/>
        </w:rPr>
        <w:t>Изображение при этом представляет собой комбинацию простейших фигур – графических примитивов (точка, линия, круг или прямоугольник).</w:t>
      </w:r>
    </w:p>
    <w:p w14:paraId="39933EA8" w14:textId="5F1DE629" w:rsidR="001C2CCD" w:rsidRDefault="005379BF" w:rsidP="003907DE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Каждая точка на форме имеет координаты </w:t>
      </w:r>
      <w:r>
        <w:t>X</w:t>
      </w:r>
      <w:r w:rsidRPr="004B4147">
        <w:rPr>
          <w:lang w:val="ru-RU"/>
        </w:rPr>
        <w:t xml:space="preserve"> и </w:t>
      </w:r>
      <w:r>
        <w:t>Y</w:t>
      </w:r>
      <w:r w:rsidRPr="004B4147">
        <w:rPr>
          <w:lang w:val="ru-RU"/>
        </w:rPr>
        <w:t>. Текущая позиция при рисовании определяется горизонтальной (</w:t>
      </w:r>
      <w:r>
        <w:t>X</w:t>
      </w:r>
      <w:r w:rsidRPr="004B4147">
        <w:rPr>
          <w:lang w:val="ru-RU"/>
        </w:rPr>
        <w:t>) и вертикальной (</w:t>
      </w:r>
      <w:r>
        <w:t>Y</w:t>
      </w:r>
      <w:r w:rsidRPr="004B4147">
        <w:rPr>
          <w:lang w:val="ru-RU"/>
        </w:rPr>
        <w:t xml:space="preserve">) координатами, заданными в пикселях. Координата Х возрастает при перемещении указателя слева на право, а координата </w:t>
      </w:r>
      <w:r>
        <w:t>Y</w:t>
      </w:r>
      <w:r w:rsidRPr="004B4147">
        <w:rPr>
          <w:lang w:val="ru-RU"/>
        </w:rPr>
        <w:t xml:space="preserve"> – при перемещении его сверху вниз.</w:t>
      </w:r>
    </w:p>
    <w:p w14:paraId="1913A025" w14:textId="20F3587A" w:rsidR="003907DE" w:rsidRDefault="003907DE" w:rsidP="003907DE">
      <w:pPr>
        <w:spacing w:after="0"/>
        <w:jc w:val="both"/>
        <w:rPr>
          <w:lang w:val="ru-RU"/>
        </w:rPr>
      </w:pPr>
    </w:p>
    <w:p w14:paraId="3295FA2B" w14:textId="77777777" w:rsidR="003907DE" w:rsidRPr="004B4147" w:rsidRDefault="003907DE" w:rsidP="003907DE">
      <w:pPr>
        <w:spacing w:after="0"/>
        <w:jc w:val="both"/>
        <w:rPr>
          <w:lang w:val="ru-RU"/>
        </w:rPr>
      </w:pPr>
    </w:p>
    <w:p w14:paraId="60D78095" w14:textId="77777777" w:rsidR="001C2CCD" w:rsidRPr="003907DE" w:rsidRDefault="005379BF" w:rsidP="003907DE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103" w:name="_Toc213885176"/>
      <w:r w:rsidRPr="003907DE">
        <w:rPr>
          <w:rFonts w:ascii="Times New Roman" w:hAnsi="Times New Roman" w:cs="Times New Roman"/>
          <w:color w:val="auto"/>
          <w:lang w:val="ru-RU"/>
        </w:rPr>
        <w:lastRenderedPageBreak/>
        <w:t xml:space="preserve">12.2 Библиотеки для работы с графикой в </w:t>
      </w:r>
      <w:r w:rsidRPr="003907DE">
        <w:rPr>
          <w:rFonts w:ascii="Times New Roman" w:hAnsi="Times New Roman" w:cs="Times New Roman"/>
          <w:color w:val="auto"/>
        </w:rPr>
        <w:t>Python</w:t>
      </w:r>
      <w:bookmarkEnd w:id="103"/>
    </w:p>
    <w:p w14:paraId="466CADE5" w14:textId="77777777" w:rsidR="001C2CCD" w:rsidRPr="004B4147" w:rsidRDefault="005379BF" w:rsidP="003907DE">
      <w:pPr>
        <w:spacing w:after="0"/>
        <w:jc w:val="both"/>
        <w:rPr>
          <w:lang w:val="ru-RU"/>
        </w:rPr>
      </w:pPr>
      <w:r w:rsidRPr="004B4147">
        <w:rPr>
          <w:lang w:val="ru-RU"/>
        </w:rPr>
        <w:t xml:space="preserve">В </w:t>
      </w:r>
      <w:r>
        <w:t>Python</w:t>
      </w:r>
      <w:r w:rsidRPr="004B4147">
        <w:rPr>
          <w:lang w:val="ru-RU"/>
        </w:rPr>
        <w:t xml:space="preserve"> для работы с графикой используются различные библиотеки:</w:t>
      </w:r>
    </w:p>
    <w:p w14:paraId="5257F4E5" w14:textId="77777777" w:rsidR="001C2CCD" w:rsidRPr="004B4147" w:rsidRDefault="005379BF" w:rsidP="003907D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**</w:t>
      </w:r>
      <w:r>
        <w:t>matplotlib</w:t>
      </w:r>
      <w:r w:rsidRPr="004B4147">
        <w:rPr>
          <w:lang w:val="ru-RU"/>
        </w:rPr>
        <w:t>** - для создания графиков и диаграмм</w:t>
      </w:r>
    </w:p>
    <w:p w14:paraId="135AD2B4" w14:textId="77777777" w:rsidR="001C2CCD" w:rsidRPr="004B4147" w:rsidRDefault="005379BF" w:rsidP="003907D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**</w:t>
      </w:r>
      <w:r>
        <w:t>PIL</w:t>
      </w:r>
      <w:r w:rsidRPr="004B4147">
        <w:rPr>
          <w:lang w:val="ru-RU"/>
        </w:rPr>
        <w:t xml:space="preserve"> (</w:t>
      </w:r>
      <w:r>
        <w:t>Pillow</w:t>
      </w:r>
      <w:r w:rsidRPr="004B4147">
        <w:rPr>
          <w:lang w:val="ru-RU"/>
        </w:rPr>
        <w:t>)** - для работы с изображениями</w:t>
      </w:r>
    </w:p>
    <w:p w14:paraId="1E52113E" w14:textId="77777777" w:rsidR="001C2CCD" w:rsidRPr="004B4147" w:rsidRDefault="005379BF" w:rsidP="003907D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**</w:t>
      </w:r>
      <w:r>
        <w:t>tkinter</w:t>
      </w:r>
      <w:r w:rsidRPr="004B4147">
        <w:rPr>
          <w:lang w:val="ru-RU"/>
        </w:rPr>
        <w:t xml:space="preserve">** - для простой графики в </w:t>
      </w:r>
      <w:r>
        <w:t>GUI</w:t>
      </w:r>
      <w:r w:rsidRPr="004B4147">
        <w:rPr>
          <w:lang w:val="ru-RU"/>
        </w:rPr>
        <w:t xml:space="preserve"> приложениях</w:t>
      </w:r>
    </w:p>
    <w:p w14:paraId="4D6C46CC" w14:textId="77777777" w:rsidR="001C2CCD" w:rsidRPr="004B4147" w:rsidRDefault="005379BF" w:rsidP="003907D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**</w:t>
      </w:r>
      <w:r>
        <w:t>pygame</w:t>
      </w:r>
      <w:r w:rsidRPr="004B4147">
        <w:rPr>
          <w:lang w:val="ru-RU"/>
        </w:rPr>
        <w:t>** - для игровой графики</w:t>
      </w:r>
    </w:p>
    <w:p w14:paraId="4DE4E0B1" w14:textId="7AD1F6B5" w:rsidR="001C2CCD" w:rsidRPr="00F17E02" w:rsidRDefault="005379BF" w:rsidP="003907D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**</w:t>
      </w:r>
      <w:r>
        <w:t>PIL</w:t>
      </w:r>
      <w:r w:rsidRPr="004B4147">
        <w:rPr>
          <w:lang w:val="ru-RU"/>
        </w:rPr>
        <w:t xml:space="preserve"> + </w:t>
      </w:r>
      <w:r>
        <w:t>tkinter</w:t>
      </w:r>
      <w:r w:rsidRPr="004B4147">
        <w:rPr>
          <w:lang w:val="ru-RU"/>
        </w:rPr>
        <w:t xml:space="preserve">** - для отображения изображений в </w:t>
      </w:r>
      <w:r>
        <w:t>GUI</w:t>
      </w:r>
    </w:p>
    <w:p w14:paraId="63F26DEB" w14:textId="77777777" w:rsidR="003907DE" w:rsidRPr="004B4147" w:rsidRDefault="003907DE" w:rsidP="003907DE">
      <w:pPr>
        <w:spacing w:after="0"/>
        <w:ind w:firstLine="283"/>
        <w:jc w:val="both"/>
        <w:rPr>
          <w:lang w:val="ru-RU"/>
        </w:rPr>
      </w:pPr>
    </w:p>
    <w:p w14:paraId="608CC54F" w14:textId="77777777" w:rsidR="001C2CCD" w:rsidRPr="003907DE" w:rsidRDefault="005379BF" w:rsidP="003907DE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104" w:name="_Toc213885177"/>
      <w:r w:rsidRPr="003907DE">
        <w:rPr>
          <w:rFonts w:ascii="Times New Roman" w:hAnsi="Times New Roman" w:cs="Times New Roman"/>
          <w:color w:val="auto"/>
          <w:lang w:val="ru-RU"/>
        </w:rPr>
        <w:t xml:space="preserve">12.3 Работа с </w:t>
      </w:r>
      <w:r w:rsidRPr="003907DE">
        <w:rPr>
          <w:rFonts w:ascii="Times New Roman" w:hAnsi="Times New Roman" w:cs="Times New Roman"/>
          <w:color w:val="auto"/>
        </w:rPr>
        <w:t>matplotlib</w:t>
      </w:r>
      <w:bookmarkEnd w:id="104"/>
    </w:p>
    <w:p w14:paraId="137A4DD4" w14:textId="77777777" w:rsidR="001C2CCD" w:rsidRPr="004B4147" w:rsidRDefault="005379BF" w:rsidP="003907DE">
      <w:pPr>
        <w:spacing w:after="0"/>
        <w:jc w:val="both"/>
        <w:rPr>
          <w:lang w:val="ru-RU"/>
        </w:rPr>
      </w:pPr>
      <w:r>
        <w:t>matplotlib</w:t>
      </w:r>
      <w:r w:rsidRPr="004B4147">
        <w:rPr>
          <w:lang w:val="ru-RU"/>
        </w:rPr>
        <w:t xml:space="preserve"> - основная библиотека для создания графиков в </w:t>
      </w:r>
      <w:r>
        <w:t>Python</w:t>
      </w:r>
      <w:r w:rsidRPr="004B4147">
        <w:rPr>
          <w:lang w:val="ru-RU"/>
        </w:rPr>
        <w:t>.</w:t>
      </w:r>
    </w:p>
    <w:p w14:paraId="56088798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import matplotlib.pyplot as plt</w:t>
      </w:r>
    </w:p>
    <w:p w14:paraId="2046BA4C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import numpy as np</w:t>
      </w:r>
    </w:p>
    <w:p w14:paraId="5465B48C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Создание простого графика</w:t>
      </w:r>
    </w:p>
    <w:p w14:paraId="5CCC4EE0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x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3907DE">
        <w:rPr>
          <w:rFonts w:ascii="Courier New" w:hAnsi="Courier New" w:cs="Courier New"/>
          <w:sz w:val="24"/>
          <w:szCs w:val="20"/>
        </w:rPr>
        <w:t>np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linspace</w:t>
      </w:r>
      <w:r w:rsidRPr="00F17E02">
        <w:rPr>
          <w:rFonts w:ascii="Courier New" w:hAnsi="Courier New" w:cs="Courier New"/>
          <w:sz w:val="24"/>
          <w:szCs w:val="20"/>
          <w:lang w:val="ru-RU"/>
        </w:rPr>
        <w:t>(0, 2*</w:t>
      </w:r>
      <w:r w:rsidRPr="003907DE">
        <w:rPr>
          <w:rFonts w:ascii="Courier New" w:hAnsi="Courier New" w:cs="Courier New"/>
          <w:sz w:val="24"/>
          <w:szCs w:val="20"/>
        </w:rPr>
        <w:t>np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pi</w:t>
      </w:r>
      <w:r w:rsidRPr="00F17E02">
        <w:rPr>
          <w:rFonts w:ascii="Courier New" w:hAnsi="Courier New" w:cs="Courier New"/>
          <w:sz w:val="24"/>
          <w:szCs w:val="20"/>
          <w:lang w:val="ru-RU"/>
        </w:rPr>
        <w:t>, 100)</w:t>
      </w:r>
    </w:p>
    <w:p w14:paraId="24FAD66C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y = np.sin(x)</w:t>
      </w:r>
    </w:p>
    <w:p w14:paraId="4600A80E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plt.figure(figsize=(8, 6))</w:t>
      </w:r>
    </w:p>
    <w:p w14:paraId="223BEB1E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plt.plot(x, y, 'b-', linewidth=2, label='sin(x)')</w:t>
      </w:r>
    </w:p>
    <w:p w14:paraId="6FB7A30E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plt.xlabel('x')</w:t>
      </w:r>
    </w:p>
    <w:p w14:paraId="72F74306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plt.ylabel('y')</w:t>
      </w:r>
    </w:p>
    <w:p w14:paraId="12D32F99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plt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title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('График функции </w:t>
      </w:r>
      <w:r w:rsidRPr="003907DE">
        <w:rPr>
          <w:rFonts w:ascii="Courier New" w:hAnsi="Courier New" w:cs="Courier New"/>
          <w:sz w:val="24"/>
          <w:szCs w:val="20"/>
        </w:rPr>
        <w:t>sin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907DE">
        <w:rPr>
          <w:rFonts w:ascii="Courier New" w:hAnsi="Courier New" w:cs="Courier New"/>
          <w:sz w:val="24"/>
          <w:szCs w:val="20"/>
        </w:rPr>
        <w:t>x</w:t>
      </w:r>
      <w:r w:rsidRPr="00F17E02">
        <w:rPr>
          <w:rFonts w:ascii="Courier New" w:hAnsi="Courier New" w:cs="Courier New"/>
          <w:sz w:val="24"/>
          <w:szCs w:val="20"/>
          <w:lang w:val="ru-RU"/>
        </w:rPr>
        <w:t>)')</w:t>
      </w:r>
    </w:p>
    <w:p w14:paraId="4AD5C225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plt.grid(True)</w:t>
      </w:r>
    </w:p>
    <w:p w14:paraId="0585DCD0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plt.legend()</w:t>
      </w:r>
    </w:p>
    <w:p w14:paraId="7B74C318" w14:textId="00CA082B" w:rsidR="001C2CCD" w:rsidRPr="00F17E02" w:rsidRDefault="005379BF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plt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show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61A80AB3" w14:textId="77777777" w:rsidR="003907DE" w:rsidRPr="00F17E02" w:rsidRDefault="003907DE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496D5E03" w14:textId="77777777" w:rsidR="001C2CCD" w:rsidRPr="003907DE" w:rsidRDefault="005379BF" w:rsidP="003907DE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105" w:name="_Toc213885178"/>
      <w:r w:rsidRPr="003907DE">
        <w:rPr>
          <w:rFonts w:ascii="Times New Roman" w:hAnsi="Times New Roman" w:cs="Times New Roman"/>
          <w:color w:val="auto"/>
          <w:lang w:val="ru-RU"/>
        </w:rPr>
        <w:t xml:space="preserve">12.4 Рисование примитивов с помощью </w:t>
      </w:r>
      <w:r w:rsidRPr="003907DE">
        <w:rPr>
          <w:rFonts w:ascii="Times New Roman" w:hAnsi="Times New Roman" w:cs="Times New Roman"/>
          <w:color w:val="auto"/>
        </w:rPr>
        <w:t>matplotlib</w:t>
      </w:r>
      <w:bookmarkEnd w:id="105"/>
    </w:p>
    <w:p w14:paraId="03BC8152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import matplotlib.pyplot as plt</w:t>
      </w:r>
    </w:p>
    <w:p w14:paraId="71B9CD4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import matplotlib.patches as patches</w:t>
      </w:r>
    </w:p>
    <w:p w14:paraId="0005EAC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from matplotlib.patches import Circle, Rectangle, Polygon</w:t>
      </w:r>
    </w:p>
    <w:p w14:paraId="7E0B9140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Создание фигуры и осей</w:t>
      </w:r>
    </w:p>
    <w:p w14:paraId="1CD04BB9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fig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, </w:t>
      </w:r>
      <w:r w:rsidRPr="003907DE">
        <w:rPr>
          <w:rFonts w:ascii="Courier New" w:hAnsi="Courier New" w:cs="Courier New"/>
          <w:sz w:val="24"/>
          <w:szCs w:val="20"/>
        </w:rPr>
        <w:t>ax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3907DE">
        <w:rPr>
          <w:rFonts w:ascii="Courier New" w:hAnsi="Courier New" w:cs="Courier New"/>
          <w:sz w:val="24"/>
          <w:szCs w:val="20"/>
        </w:rPr>
        <w:t>plt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subplots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907DE">
        <w:rPr>
          <w:rFonts w:ascii="Courier New" w:hAnsi="Courier New" w:cs="Courier New"/>
          <w:sz w:val="24"/>
          <w:szCs w:val="20"/>
        </w:rPr>
        <w:t>figsize</w:t>
      </w:r>
      <w:r w:rsidRPr="00F17E02">
        <w:rPr>
          <w:rFonts w:ascii="Courier New" w:hAnsi="Courier New" w:cs="Courier New"/>
          <w:sz w:val="24"/>
          <w:szCs w:val="20"/>
          <w:lang w:val="ru-RU"/>
        </w:rPr>
        <w:t>=(10, 8))</w:t>
      </w:r>
    </w:p>
    <w:p w14:paraId="7DF5C933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Рисование линий</w:t>
      </w:r>
    </w:p>
    <w:p w14:paraId="5934B74A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ax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plot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([0, 1, 2, 3], [0, 1, 0, 1], '</w:t>
      </w:r>
      <w:r w:rsidRPr="003907DE">
        <w:rPr>
          <w:rFonts w:ascii="Courier New" w:hAnsi="Courier New" w:cs="Courier New"/>
          <w:sz w:val="24"/>
          <w:szCs w:val="20"/>
        </w:rPr>
        <w:t>r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-', </w:t>
      </w:r>
      <w:r w:rsidRPr="003907DE">
        <w:rPr>
          <w:rFonts w:ascii="Courier New" w:hAnsi="Courier New" w:cs="Courier New"/>
          <w:sz w:val="24"/>
          <w:szCs w:val="20"/>
        </w:rPr>
        <w:t>linewidth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=2, </w:t>
      </w:r>
      <w:r w:rsidRPr="003907DE">
        <w:rPr>
          <w:rFonts w:ascii="Courier New" w:hAnsi="Courier New" w:cs="Courier New"/>
          <w:sz w:val="24"/>
          <w:szCs w:val="20"/>
        </w:rPr>
        <w:t>label</w:t>
      </w:r>
      <w:r w:rsidRPr="00F17E02">
        <w:rPr>
          <w:rFonts w:ascii="Courier New" w:hAnsi="Courier New" w:cs="Courier New"/>
          <w:sz w:val="24"/>
          <w:szCs w:val="20"/>
          <w:lang w:val="ru-RU"/>
        </w:rPr>
        <w:t>='Линия')</w:t>
      </w:r>
    </w:p>
    <w:p w14:paraId="56688532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Рисование прямоугольника</w:t>
      </w:r>
    </w:p>
    <w:p w14:paraId="02CABDEA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lastRenderedPageBreak/>
        <w:t>rect = Rectangle((0.5, 0.5), 1, 0.5, linewidth=2, edgecolor='blue', facecolor='lightblue')</w:t>
      </w:r>
    </w:p>
    <w:p w14:paraId="36E458F4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ax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add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907DE">
        <w:rPr>
          <w:rFonts w:ascii="Courier New" w:hAnsi="Courier New" w:cs="Courier New"/>
          <w:sz w:val="24"/>
          <w:szCs w:val="20"/>
        </w:rPr>
        <w:t>patch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907DE">
        <w:rPr>
          <w:rFonts w:ascii="Courier New" w:hAnsi="Courier New" w:cs="Courier New"/>
          <w:sz w:val="24"/>
          <w:szCs w:val="20"/>
        </w:rPr>
        <w:t>rect</w:t>
      </w:r>
      <w:r w:rsidRPr="00F17E02">
        <w:rPr>
          <w:rFonts w:ascii="Courier New" w:hAnsi="Courier New" w:cs="Courier New"/>
          <w:sz w:val="24"/>
          <w:szCs w:val="20"/>
          <w:lang w:val="ru-RU"/>
        </w:rPr>
        <w:t>)</w:t>
      </w:r>
    </w:p>
    <w:p w14:paraId="71356327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Рисование круга</w:t>
      </w:r>
    </w:p>
    <w:p w14:paraId="2829D032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circle = Circle((2, 2), 0.5, linewidth=2, edgecolor='green', facecolor='lightgreen')</w:t>
      </w:r>
    </w:p>
    <w:p w14:paraId="6724DFE9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ax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add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907DE">
        <w:rPr>
          <w:rFonts w:ascii="Courier New" w:hAnsi="Courier New" w:cs="Courier New"/>
          <w:sz w:val="24"/>
          <w:szCs w:val="20"/>
        </w:rPr>
        <w:t>patch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907DE">
        <w:rPr>
          <w:rFonts w:ascii="Courier New" w:hAnsi="Courier New" w:cs="Courier New"/>
          <w:sz w:val="24"/>
          <w:szCs w:val="20"/>
        </w:rPr>
        <w:t>circle</w:t>
      </w:r>
      <w:r w:rsidRPr="00F17E02">
        <w:rPr>
          <w:rFonts w:ascii="Courier New" w:hAnsi="Courier New" w:cs="Courier New"/>
          <w:sz w:val="24"/>
          <w:szCs w:val="20"/>
          <w:lang w:val="ru-RU"/>
        </w:rPr>
        <w:t>)</w:t>
      </w:r>
    </w:p>
    <w:p w14:paraId="0CAECE01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Рисование многоугольника</w:t>
      </w:r>
    </w:p>
    <w:p w14:paraId="2921C678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polygon = Polygon([(3, 0), (3.5, 1), (3, 2), (2.5, 1)], linewidth=2, edgecolor='purple', facecolor='lightpink')</w:t>
      </w:r>
    </w:p>
    <w:p w14:paraId="0FC7B5B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ax.add_patch(polygon)</w:t>
      </w:r>
    </w:p>
    <w:p w14:paraId="7B9342A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Настройка осей</w:t>
      </w:r>
    </w:p>
    <w:p w14:paraId="5B71400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ax.set_xlim(0, 4)</w:t>
      </w:r>
    </w:p>
    <w:p w14:paraId="22B26FD0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ax.set_ylim(0, 3)</w:t>
      </w:r>
    </w:p>
    <w:p w14:paraId="3278508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ax.set_aspect('equal')</w:t>
      </w:r>
    </w:p>
    <w:p w14:paraId="4CB666A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ax.grid(True, alpha=0.3)</w:t>
      </w:r>
    </w:p>
    <w:p w14:paraId="0C8D923B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ax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legend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2E2F8853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ax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set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907DE">
        <w:rPr>
          <w:rFonts w:ascii="Courier New" w:hAnsi="Courier New" w:cs="Courier New"/>
          <w:sz w:val="24"/>
          <w:szCs w:val="20"/>
        </w:rPr>
        <w:t>title</w:t>
      </w:r>
      <w:r w:rsidRPr="00F17E02">
        <w:rPr>
          <w:rFonts w:ascii="Courier New" w:hAnsi="Courier New" w:cs="Courier New"/>
          <w:sz w:val="24"/>
          <w:szCs w:val="20"/>
          <w:lang w:val="ru-RU"/>
        </w:rPr>
        <w:t>('Графические примитивы')</w:t>
      </w:r>
    </w:p>
    <w:p w14:paraId="708D960A" w14:textId="42B2E398" w:rsidR="001C2CCD" w:rsidRPr="00F17E02" w:rsidRDefault="005379BF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plt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show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63D21549" w14:textId="77777777" w:rsidR="003907DE" w:rsidRPr="00F17E02" w:rsidRDefault="003907DE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02C1FF30" w14:textId="77777777" w:rsidR="001C2CCD" w:rsidRPr="003907DE" w:rsidRDefault="005379BF" w:rsidP="003907DE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106" w:name="_Toc213885179"/>
      <w:r w:rsidRPr="003907DE">
        <w:rPr>
          <w:rFonts w:ascii="Times New Roman" w:hAnsi="Times New Roman" w:cs="Times New Roman"/>
          <w:color w:val="auto"/>
          <w:lang w:val="ru-RU"/>
        </w:rPr>
        <w:t>12.5 Работа с текстом и шрифтами</w:t>
      </w:r>
      <w:bookmarkEnd w:id="106"/>
    </w:p>
    <w:p w14:paraId="67678A2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import matplotlib.pyplot as plt</w:t>
      </w:r>
    </w:p>
    <w:p w14:paraId="0A2C29CE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import matplotlib.font_manager as fm</w:t>
      </w:r>
    </w:p>
    <w:p w14:paraId="5B4C8552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Создание фигуры</w:t>
      </w:r>
    </w:p>
    <w:p w14:paraId="21A3918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fig, ax = plt.subplots(figsize=(10, 6))</w:t>
      </w:r>
    </w:p>
    <w:p w14:paraId="1B13A43E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Различные стили текста</w:t>
      </w:r>
    </w:p>
    <w:p w14:paraId="5B90A61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ax.text(0.1, 0.8, 'Обычный текст', fontsize=12, transform=ax.transAxes)</w:t>
      </w:r>
    </w:p>
    <w:p w14:paraId="5740390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ax.text(0.1, 0.7, 'Жирный текст', fontsize=14, fontweight='bold', transform=ax.transAxes)</w:t>
      </w:r>
    </w:p>
    <w:p w14:paraId="55D80992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ax.text(0.1, 0.6, 'Курсивный текст', fontsize=12, style='italic', transform=ax.transAxes)</w:t>
      </w:r>
    </w:p>
    <w:p w14:paraId="5BF40BF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ax.text(0.1, 0.5, 'Цветной текст', fontsize=12, color='red', transform=ax.transAxes)</w:t>
      </w:r>
    </w:p>
    <w:p w14:paraId="3C7AF797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Текст с рамкой</w:t>
      </w:r>
    </w:p>
    <w:p w14:paraId="547929EE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ax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text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(0.1, 0.4, 'Текст в рамке', </w:t>
      </w:r>
      <w:r w:rsidRPr="003907DE">
        <w:rPr>
          <w:rFonts w:ascii="Courier New" w:hAnsi="Courier New" w:cs="Courier New"/>
          <w:sz w:val="24"/>
          <w:szCs w:val="20"/>
        </w:rPr>
        <w:t>fontsize</w:t>
      </w:r>
      <w:r w:rsidRPr="00F17E02">
        <w:rPr>
          <w:rFonts w:ascii="Courier New" w:hAnsi="Courier New" w:cs="Courier New"/>
          <w:sz w:val="24"/>
          <w:szCs w:val="20"/>
          <w:lang w:val="ru-RU"/>
        </w:rPr>
        <w:t>=12,</w:t>
      </w:r>
    </w:p>
    <w:p w14:paraId="474A73A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bbox=dict(boxstyle="round,pad=0.3", facecolor="yellow", alpha=0.7),</w:t>
      </w:r>
    </w:p>
    <w:p w14:paraId="0E432EC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transform=ax.transAxes)</w:t>
      </w:r>
    </w:p>
    <w:p w14:paraId="4267283E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Математические формулы</w:t>
      </w:r>
    </w:p>
    <w:p w14:paraId="0A7FAE17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ax.text(0.1, 0.3, r'$\alpha + \beta = \gamma$', fontsize=16, transform=ax.transAxes)</w:t>
      </w:r>
    </w:p>
    <w:p w14:paraId="5F465A7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ax.text(0.1, 0.2, r'$y = \sin(x)$', fontsize=16, transform=ax.transAxes)</w:t>
      </w:r>
    </w:p>
    <w:p w14:paraId="290A0E6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lastRenderedPageBreak/>
        <w:t>ax.set_xlim(0, 1)</w:t>
      </w:r>
    </w:p>
    <w:p w14:paraId="01D67616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ax.set_ylim(0, 1)</w:t>
      </w:r>
    </w:p>
    <w:p w14:paraId="1B7CCB1D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ax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set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907DE">
        <w:rPr>
          <w:rFonts w:ascii="Courier New" w:hAnsi="Courier New" w:cs="Courier New"/>
          <w:sz w:val="24"/>
          <w:szCs w:val="20"/>
        </w:rPr>
        <w:t>title</w:t>
      </w:r>
      <w:r w:rsidRPr="00F17E02">
        <w:rPr>
          <w:rFonts w:ascii="Courier New" w:hAnsi="Courier New" w:cs="Courier New"/>
          <w:sz w:val="24"/>
          <w:szCs w:val="20"/>
          <w:lang w:val="ru-RU"/>
        </w:rPr>
        <w:t>('Работа с текстом и шрифтами')</w:t>
      </w:r>
    </w:p>
    <w:p w14:paraId="1D88D5F5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ax.axis('off')</w:t>
      </w:r>
    </w:p>
    <w:p w14:paraId="2584C7E3" w14:textId="5727CBBF" w:rsidR="001C2CCD" w:rsidRDefault="005379BF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plt.show()</w:t>
      </w:r>
    </w:p>
    <w:p w14:paraId="2CC03C20" w14:textId="77777777" w:rsidR="003907DE" w:rsidRPr="003907DE" w:rsidRDefault="003907DE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</w:p>
    <w:p w14:paraId="71F5058F" w14:textId="77777777" w:rsidR="001C2CCD" w:rsidRPr="003907DE" w:rsidRDefault="005379BF" w:rsidP="003907DE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</w:rPr>
      </w:pPr>
      <w:bookmarkStart w:id="107" w:name="_Toc213885180"/>
      <w:r w:rsidRPr="003907DE">
        <w:rPr>
          <w:rFonts w:ascii="Times New Roman" w:hAnsi="Times New Roman" w:cs="Times New Roman"/>
          <w:color w:val="auto"/>
        </w:rPr>
        <w:t>12.6 Создание диаграмм и графиков функций</w:t>
      </w:r>
      <w:bookmarkEnd w:id="107"/>
    </w:p>
    <w:p w14:paraId="5FE344B2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import matplotlib.pyplot as plt</w:t>
      </w:r>
    </w:p>
    <w:p w14:paraId="2CCF435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import numpy as np</w:t>
      </w:r>
    </w:p>
    <w:p w14:paraId="26576947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def create_function_plot():</w:t>
      </w:r>
    </w:p>
    <w:p w14:paraId="026E8843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Создание данных</w:t>
      </w:r>
    </w:p>
    <w:p w14:paraId="656E200B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x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3907DE">
        <w:rPr>
          <w:rFonts w:ascii="Courier New" w:hAnsi="Courier New" w:cs="Courier New"/>
          <w:sz w:val="24"/>
          <w:szCs w:val="20"/>
        </w:rPr>
        <w:t>np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linspace</w:t>
      </w:r>
      <w:r w:rsidRPr="00F17E02">
        <w:rPr>
          <w:rFonts w:ascii="Courier New" w:hAnsi="Courier New" w:cs="Courier New"/>
          <w:sz w:val="24"/>
          <w:szCs w:val="20"/>
          <w:lang w:val="ru-RU"/>
        </w:rPr>
        <w:t>(0, 4*</w:t>
      </w:r>
      <w:r w:rsidRPr="003907DE">
        <w:rPr>
          <w:rFonts w:ascii="Courier New" w:hAnsi="Courier New" w:cs="Courier New"/>
          <w:sz w:val="24"/>
          <w:szCs w:val="20"/>
        </w:rPr>
        <w:t>np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pi</w:t>
      </w:r>
      <w:r w:rsidRPr="00F17E02">
        <w:rPr>
          <w:rFonts w:ascii="Courier New" w:hAnsi="Courier New" w:cs="Courier New"/>
          <w:sz w:val="24"/>
          <w:szCs w:val="20"/>
          <w:lang w:val="ru-RU"/>
        </w:rPr>
        <w:t>, 1000)</w:t>
      </w:r>
    </w:p>
    <w:p w14:paraId="4CD03E8F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y1 = np.sin(x)</w:t>
      </w:r>
    </w:p>
    <w:p w14:paraId="6BFCC86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y2 = np.cos(x)</w:t>
      </w:r>
    </w:p>
    <w:p w14:paraId="5BA0995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y3 = np.sin(x) * np.cos(x)</w:t>
      </w:r>
    </w:p>
    <w:p w14:paraId="3B287A80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Создание фигуры с подграфиками</w:t>
      </w:r>
    </w:p>
    <w:p w14:paraId="1AF041B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fig, (ax1, ax2, ax3) = plt.subplots(3, 1, figsize=(10, 12))</w:t>
      </w:r>
    </w:p>
    <w:p w14:paraId="0E14D7D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График sin(x)</w:t>
      </w:r>
    </w:p>
    <w:p w14:paraId="50A8A027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ax1.plot(x, y1, 'b-', linewidth=2, label='sin(x)')</w:t>
      </w:r>
    </w:p>
    <w:p w14:paraId="7014E496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ax1.set_title('График функции sin(x)')</w:t>
      </w:r>
    </w:p>
    <w:p w14:paraId="6C92485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ax1.set_xlabel('x')</w:t>
      </w:r>
    </w:p>
    <w:p w14:paraId="42ED7F7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ax1.set_ylabel('y')</w:t>
      </w:r>
    </w:p>
    <w:p w14:paraId="2C4057BE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ax1.grid(True, alpha=0.3)</w:t>
      </w:r>
    </w:p>
    <w:p w14:paraId="3B72E77F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ax1.legend()</w:t>
      </w:r>
    </w:p>
    <w:p w14:paraId="4227B3F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График cos(x)</w:t>
      </w:r>
    </w:p>
    <w:p w14:paraId="082F4FB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ax2.plot(x, y2, 'r-', linewidth=2, label='cos(x)')</w:t>
      </w:r>
    </w:p>
    <w:p w14:paraId="1A10E7AF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ax2.set_title('График функции cos(x)')</w:t>
      </w:r>
    </w:p>
    <w:p w14:paraId="1594E8C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ax2.set_xlabel('x')</w:t>
      </w:r>
    </w:p>
    <w:p w14:paraId="0CB23F8F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ax2.set_ylabel('y')</w:t>
      </w:r>
    </w:p>
    <w:p w14:paraId="2D3D05B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ax2.grid(True, alpha=0.3)</w:t>
      </w:r>
    </w:p>
    <w:p w14:paraId="1910791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ax2.legend()</w:t>
      </w:r>
    </w:p>
    <w:p w14:paraId="2801879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График sin(x) * cos(x)</w:t>
      </w:r>
    </w:p>
    <w:p w14:paraId="5DBBCD2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ax3.plot(x, y3, 'g-', linewidth=2, label='sin(x) * cos(x)')</w:t>
      </w:r>
    </w:p>
    <w:p w14:paraId="08BB13F6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ax3.set_title('График функции sin(x) * cos(x)')</w:t>
      </w:r>
    </w:p>
    <w:p w14:paraId="0BF98B5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ax3.set_xlabel('x')</w:t>
      </w:r>
    </w:p>
    <w:p w14:paraId="7F62C98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ax3.set_ylabel('y')</w:t>
      </w:r>
    </w:p>
    <w:p w14:paraId="0BD9A90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ax3.grid(True, alpha=0.3)</w:t>
      </w:r>
    </w:p>
    <w:p w14:paraId="3836C79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ax3.legend()</w:t>
      </w:r>
    </w:p>
    <w:p w14:paraId="2894A9DA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plt.tight_layout()</w:t>
      </w:r>
    </w:p>
    <w:p w14:paraId="6A44E58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plt.show()</w:t>
      </w:r>
    </w:p>
    <w:p w14:paraId="7026B4B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Запуск функции</w:t>
      </w:r>
    </w:p>
    <w:p w14:paraId="17EF2181" w14:textId="15AC80A4" w:rsidR="001C2CCD" w:rsidRDefault="005379BF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create_function_plot()</w:t>
      </w:r>
    </w:p>
    <w:p w14:paraId="15CFC69B" w14:textId="77777777" w:rsidR="003907DE" w:rsidRPr="003907DE" w:rsidRDefault="003907DE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</w:p>
    <w:p w14:paraId="4BE509AF" w14:textId="77777777" w:rsidR="001C2CCD" w:rsidRPr="003907DE" w:rsidRDefault="005379BF" w:rsidP="003907DE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108" w:name="_Toc213885181"/>
      <w:r w:rsidRPr="003907DE">
        <w:rPr>
          <w:rFonts w:ascii="Times New Roman" w:hAnsi="Times New Roman" w:cs="Times New Roman"/>
          <w:color w:val="auto"/>
          <w:lang w:val="ru-RU"/>
        </w:rPr>
        <w:lastRenderedPageBreak/>
        <w:t>12.7 Работа с изображениями (</w:t>
      </w:r>
      <w:r w:rsidRPr="003907DE">
        <w:rPr>
          <w:rFonts w:ascii="Times New Roman" w:hAnsi="Times New Roman" w:cs="Times New Roman"/>
          <w:color w:val="auto"/>
        </w:rPr>
        <w:t>PIL</w:t>
      </w:r>
      <w:r w:rsidRPr="003907DE">
        <w:rPr>
          <w:rFonts w:ascii="Times New Roman" w:hAnsi="Times New Roman" w:cs="Times New Roman"/>
          <w:color w:val="auto"/>
          <w:lang w:val="ru-RU"/>
        </w:rPr>
        <w:t>/</w:t>
      </w:r>
      <w:r w:rsidRPr="003907DE">
        <w:rPr>
          <w:rFonts w:ascii="Times New Roman" w:hAnsi="Times New Roman" w:cs="Times New Roman"/>
          <w:color w:val="auto"/>
        </w:rPr>
        <w:t>Pillow</w:t>
      </w:r>
      <w:r w:rsidRPr="003907DE">
        <w:rPr>
          <w:rFonts w:ascii="Times New Roman" w:hAnsi="Times New Roman" w:cs="Times New Roman"/>
          <w:color w:val="auto"/>
          <w:lang w:val="ru-RU"/>
        </w:rPr>
        <w:t>)</w:t>
      </w:r>
      <w:bookmarkEnd w:id="108"/>
    </w:p>
    <w:p w14:paraId="2CB164C7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from PIL import Image, ImageDraw, ImageFont</w:t>
      </w:r>
    </w:p>
    <w:p w14:paraId="2C73F6D8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import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3907DE">
        <w:rPr>
          <w:rFonts w:ascii="Courier New" w:hAnsi="Courier New" w:cs="Courier New"/>
          <w:sz w:val="24"/>
          <w:szCs w:val="20"/>
        </w:rPr>
        <w:t>numpy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3907DE">
        <w:rPr>
          <w:rFonts w:ascii="Courier New" w:hAnsi="Courier New" w:cs="Courier New"/>
          <w:sz w:val="24"/>
          <w:szCs w:val="20"/>
        </w:rPr>
        <w:t>as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3907DE">
        <w:rPr>
          <w:rFonts w:ascii="Courier New" w:hAnsi="Courier New" w:cs="Courier New"/>
          <w:sz w:val="24"/>
          <w:szCs w:val="20"/>
        </w:rPr>
        <w:t>np</w:t>
      </w:r>
    </w:p>
    <w:p w14:paraId="77D17A0F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Создание нового изображения</w:t>
      </w:r>
    </w:p>
    <w:p w14:paraId="3A44772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width, height = 800, 600</w:t>
      </w:r>
    </w:p>
    <w:p w14:paraId="6F9AF332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image = Image.new('RGB', (width, height), 'white')</w:t>
      </w:r>
    </w:p>
    <w:p w14:paraId="2670A69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draw = ImageDraw.Draw(image)</w:t>
      </w:r>
    </w:p>
    <w:p w14:paraId="4AB30DF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Рисование примитивов</w:t>
      </w:r>
    </w:p>
    <w:p w14:paraId="522BE89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Линия</w:t>
      </w:r>
    </w:p>
    <w:p w14:paraId="7987C31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draw.line([(100, 100), (300, 200)], fill='red', width=3)</w:t>
      </w:r>
    </w:p>
    <w:p w14:paraId="68547DC8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Прямоугольник</w:t>
      </w:r>
    </w:p>
    <w:p w14:paraId="0C6A4A7C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draw.rectangle([(100, 250), (300, 350)], outline='blue', width=2)</w:t>
      </w:r>
    </w:p>
    <w:p w14:paraId="64B82EF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Залитый прямоугольник</w:t>
      </w:r>
    </w:p>
    <w:p w14:paraId="08EDC0BA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draw.rectangle([(350, 250), (550, 350)], fill='lightblue', outline='blue', width=2)</w:t>
      </w:r>
    </w:p>
    <w:p w14:paraId="240745A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Эллипс</w:t>
      </w:r>
    </w:p>
    <w:p w14:paraId="46073C2E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draw.ellipse([(100, 400), (300, 500)], outline='green', width=2)</w:t>
      </w:r>
    </w:p>
    <w:p w14:paraId="1E9C92DF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Залитый эллипс</w:t>
      </w:r>
    </w:p>
    <w:p w14:paraId="77BB268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draw.ellipse([(350, 400), (550, 500)], fill='lightgreen', outline='green', width=2)</w:t>
      </w:r>
    </w:p>
    <w:p w14:paraId="61C2587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Многоугольник</w:t>
      </w:r>
    </w:p>
    <w:p w14:paraId="77C7DEDC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points = [(600, 100), (700, 150), (650, 200), (550, 200), (500, 150)]</w:t>
      </w:r>
    </w:p>
    <w:p w14:paraId="49BD88C5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draw.polygon(points, outline='purple', fill='lightpink', width=2)</w:t>
      </w:r>
    </w:p>
    <w:p w14:paraId="0734C84F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Текст</w:t>
      </w:r>
    </w:p>
    <w:p w14:paraId="0EF530E8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try</w:t>
      </w:r>
      <w:r w:rsidRPr="00F17E02">
        <w:rPr>
          <w:rFonts w:ascii="Courier New" w:hAnsi="Courier New" w:cs="Courier New"/>
          <w:sz w:val="24"/>
          <w:szCs w:val="20"/>
          <w:lang w:val="ru-RU"/>
        </w:rPr>
        <w:t>:</w:t>
      </w:r>
    </w:p>
    <w:p w14:paraId="6F61DC37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Попытка использовать системный шрифт</w:t>
      </w:r>
    </w:p>
    <w:p w14:paraId="184A231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font = ImageFont.truetype("arial.ttf", 24)</w:t>
      </w:r>
    </w:p>
    <w:p w14:paraId="6F300B08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except:</w:t>
      </w:r>
    </w:p>
    <w:p w14:paraId="2124132A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Использование шрифта по умолчанию</w:t>
      </w:r>
    </w:p>
    <w:p w14:paraId="0000036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font = ImageFont.load_default()</w:t>
      </w:r>
    </w:p>
    <w:p w14:paraId="1B8F7BC2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draw.text((100, 50), "Графические примитивы в Python", fill='black', font=font)</w:t>
      </w:r>
    </w:p>
    <w:p w14:paraId="6A8B862F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draw.text((100, 300), "Прямоугольник", fill='black', font=font)</w:t>
      </w:r>
    </w:p>
    <w:p w14:paraId="05A7B65C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draw.text((350, 300), "Залитый прямоугольник", fill='black', font=font)</w:t>
      </w:r>
    </w:p>
    <w:p w14:paraId="0E0B8F8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draw.text((100, 450), "Эллипс", fill='black', font=font)</w:t>
      </w:r>
    </w:p>
    <w:p w14:paraId="6C8D4EE2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draw.text((350, 450), "Залитый эллипс", fill='black', font=font)</w:t>
      </w:r>
    </w:p>
    <w:p w14:paraId="04181A15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lastRenderedPageBreak/>
        <w:t>draw.text((500, 250), "Многоугольник", fill='black', font=font)</w:t>
      </w:r>
    </w:p>
    <w:p w14:paraId="2BAD535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Сохранение изображения</w:t>
      </w:r>
    </w:p>
    <w:p w14:paraId="33634E4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image.save('graphics_primitives.png')</w:t>
      </w:r>
    </w:p>
    <w:p w14:paraId="03BDF40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print("Изображение сохранено как 'graphics_primitives.png'")</w:t>
      </w:r>
    </w:p>
    <w:p w14:paraId="2948416F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Отображение изображения</w:t>
      </w:r>
    </w:p>
    <w:p w14:paraId="54030754" w14:textId="4652AC42" w:rsidR="001C2CCD" w:rsidRPr="00F17E02" w:rsidRDefault="005379BF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image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show</w:t>
      </w:r>
      <w:r w:rsidRPr="00F17E02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6CA7285B" w14:textId="77777777" w:rsidR="003907DE" w:rsidRPr="00F17E02" w:rsidRDefault="003907DE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133D10B6" w14:textId="77777777" w:rsidR="001C2CCD" w:rsidRPr="003907DE" w:rsidRDefault="005379BF" w:rsidP="003907DE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109" w:name="_Toc213885182"/>
      <w:r w:rsidRPr="003907DE">
        <w:rPr>
          <w:rFonts w:ascii="Times New Roman" w:hAnsi="Times New Roman" w:cs="Times New Roman"/>
          <w:color w:val="auto"/>
          <w:lang w:val="ru-RU"/>
        </w:rPr>
        <w:t>12.8 Работа с растровой графикой</w:t>
      </w:r>
      <w:bookmarkEnd w:id="109"/>
    </w:p>
    <w:p w14:paraId="28B6DEE0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from PIL import Image, ImageFilter, ImageEnhance</w:t>
      </w:r>
    </w:p>
    <w:p w14:paraId="0A90F92A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import os</w:t>
      </w:r>
    </w:p>
    <w:p w14:paraId="76B3862A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def process_image(input_path, output_path, format='JPEG', quality=85):</w:t>
      </w:r>
    </w:p>
    <w:p w14:paraId="602EE527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"""Обработка изображения с изменением формата и качества"""</w:t>
      </w:r>
    </w:p>
    <w:p w14:paraId="0219F897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try:</w:t>
      </w:r>
    </w:p>
    <w:p w14:paraId="39627027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Открытие изображения</w:t>
      </w:r>
    </w:p>
    <w:p w14:paraId="107563F6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with Image.open(input_path) as img:</w:t>
      </w:r>
    </w:p>
    <w:p w14:paraId="02888C0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print(f"Исходное изображение: {img.size}, {img.mode}, {img.format}")</w:t>
      </w:r>
    </w:p>
    <w:p w14:paraId="4B7133E6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Применение фильтров</w:t>
      </w:r>
    </w:p>
    <w:p w14:paraId="50E0D75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Размытие</w:t>
      </w:r>
    </w:p>
    <w:p w14:paraId="5CB2452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blurred = img.filter(ImageFilter.BLUR)</w:t>
      </w:r>
    </w:p>
    <w:p w14:paraId="3E14B30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Увеличение контраста</w:t>
      </w:r>
    </w:p>
    <w:p w14:paraId="3B23F72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enhancer = ImageEnhance.Contrast(img)</w:t>
      </w:r>
    </w:p>
    <w:p w14:paraId="6DCE033C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contrasted = enhancer.enhance(1.5)</w:t>
      </w:r>
    </w:p>
    <w:p w14:paraId="135F141A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Увеличение яркости</w:t>
      </w:r>
    </w:p>
    <w:p w14:paraId="4192F44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brightness_enhancer = ImageEnhance.Brightness(img)</w:t>
      </w:r>
    </w:p>
    <w:p w14:paraId="3DB2F30F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brightened = brightness_enhancer.enhance(1.2)</w:t>
      </w:r>
    </w:p>
    <w:p w14:paraId="15234C0F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Сохранение в разных форматах</w:t>
      </w:r>
    </w:p>
    <w:p w14:paraId="0629AB7A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if format.upper() == 'JPEG':</w:t>
      </w:r>
    </w:p>
    <w:p w14:paraId="07A41A80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img.save(output_path, 'JPEG', quality=quality)</w:t>
      </w:r>
    </w:p>
    <w:p w14:paraId="3D99564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elif format.upper() == 'PNG':</w:t>
      </w:r>
    </w:p>
    <w:p w14:paraId="3E908B7C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img.save(output_path, 'PNG')</w:t>
      </w:r>
    </w:p>
    <w:p w14:paraId="4A43E0C6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elif format.upper() == 'BMP':</w:t>
      </w:r>
    </w:p>
    <w:p w14:paraId="2912E5C5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img.save(output_path, 'BMP')</w:t>
      </w:r>
    </w:p>
    <w:p w14:paraId="5505883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else:</w:t>
      </w:r>
    </w:p>
    <w:p w14:paraId="5048658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img.save(output_path)</w:t>
      </w:r>
    </w:p>
    <w:p w14:paraId="046CA07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Получение информации о файле</w:t>
      </w:r>
    </w:p>
    <w:p w14:paraId="56542787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file_size = os.path.getsize(output_path)</w:t>
      </w:r>
    </w:p>
    <w:p w14:paraId="757D5861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907DE">
        <w:rPr>
          <w:rFonts w:ascii="Courier New" w:hAnsi="Courier New" w:cs="Courier New"/>
          <w:sz w:val="24"/>
          <w:szCs w:val="20"/>
        </w:rPr>
        <w:t>f</w:t>
      </w:r>
      <w:r w:rsidRPr="00F17E02">
        <w:rPr>
          <w:rFonts w:ascii="Courier New" w:hAnsi="Courier New" w:cs="Courier New"/>
          <w:sz w:val="24"/>
          <w:szCs w:val="20"/>
          <w:lang w:val="ru-RU"/>
        </w:rPr>
        <w:t>"Обработанное изображение сохранено: {</w:t>
      </w:r>
      <w:r w:rsidRPr="003907DE">
        <w:rPr>
          <w:rFonts w:ascii="Courier New" w:hAnsi="Courier New" w:cs="Courier New"/>
          <w:sz w:val="24"/>
          <w:szCs w:val="20"/>
        </w:rPr>
        <w:t>output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907DE">
        <w:rPr>
          <w:rFonts w:ascii="Courier New" w:hAnsi="Courier New" w:cs="Courier New"/>
          <w:sz w:val="24"/>
          <w:szCs w:val="20"/>
        </w:rPr>
        <w:t>path</w:t>
      </w:r>
      <w:r w:rsidRPr="00F17E02">
        <w:rPr>
          <w:rFonts w:ascii="Courier New" w:hAnsi="Courier New" w:cs="Courier New"/>
          <w:sz w:val="24"/>
          <w:szCs w:val="20"/>
          <w:lang w:val="ru-RU"/>
        </w:rPr>
        <w:t>}")</w:t>
      </w:r>
    </w:p>
    <w:p w14:paraId="64B4887B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907DE">
        <w:rPr>
          <w:rFonts w:ascii="Courier New" w:hAnsi="Courier New" w:cs="Courier New"/>
          <w:sz w:val="24"/>
          <w:szCs w:val="20"/>
        </w:rPr>
        <w:t>f</w:t>
      </w:r>
      <w:r w:rsidRPr="00F17E02">
        <w:rPr>
          <w:rFonts w:ascii="Courier New" w:hAnsi="Courier New" w:cs="Courier New"/>
          <w:sz w:val="24"/>
          <w:szCs w:val="20"/>
          <w:lang w:val="ru-RU"/>
        </w:rPr>
        <w:t>"Размер файла: {</w:t>
      </w:r>
      <w:r w:rsidRPr="003907DE">
        <w:rPr>
          <w:rFonts w:ascii="Courier New" w:hAnsi="Courier New" w:cs="Courier New"/>
          <w:sz w:val="24"/>
          <w:szCs w:val="20"/>
        </w:rPr>
        <w:t>file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907DE">
        <w:rPr>
          <w:rFonts w:ascii="Courier New" w:hAnsi="Courier New" w:cs="Courier New"/>
          <w:sz w:val="24"/>
          <w:szCs w:val="20"/>
        </w:rPr>
        <w:t>size</w:t>
      </w:r>
      <w:r w:rsidRPr="00F17E02">
        <w:rPr>
          <w:rFonts w:ascii="Courier New" w:hAnsi="Courier New" w:cs="Courier New"/>
          <w:sz w:val="24"/>
          <w:szCs w:val="20"/>
          <w:lang w:val="ru-RU"/>
        </w:rPr>
        <w:t>} байт")</w:t>
      </w:r>
    </w:p>
    <w:p w14:paraId="7CE4D1A3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907DE">
        <w:rPr>
          <w:rFonts w:ascii="Courier New" w:hAnsi="Courier New" w:cs="Courier New"/>
          <w:sz w:val="24"/>
          <w:szCs w:val="20"/>
        </w:rPr>
        <w:t>f</w:t>
      </w:r>
      <w:r w:rsidRPr="00F17E02">
        <w:rPr>
          <w:rFonts w:ascii="Courier New" w:hAnsi="Courier New" w:cs="Courier New"/>
          <w:sz w:val="24"/>
          <w:szCs w:val="20"/>
          <w:lang w:val="ru-RU"/>
        </w:rPr>
        <w:t>"Формат: {</w:t>
      </w:r>
      <w:r w:rsidRPr="003907DE">
        <w:rPr>
          <w:rFonts w:ascii="Courier New" w:hAnsi="Courier New" w:cs="Courier New"/>
          <w:sz w:val="24"/>
          <w:szCs w:val="20"/>
        </w:rPr>
        <w:t>format</w:t>
      </w:r>
      <w:r w:rsidRPr="00F17E02">
        <w:rPr>
          <w:rFonts w:ascii="Courier New" w:hAnsi="Courier New" w:cs="Courier New"/>
          <w:sz w:val="24"/>
          <w:szCs w:val="20"/>
          <w:lang w:val="ru-RU"/>
        </w:rPr>
        <w:t>}, Качество: {</w:t>
      </w:r>
      <w:r w:rsidRPr="003907DE">
        <w:rPr>
          <w:rFonts w:ascii="Courier New" w:hAnsi="Courier New" w:cs="Courier New"/>
          <w:sz w:val="24"/>
          <w:szCs w:val="20"/>
        </w:rPr>
        <w:t>quality</w:t>
      </w:r>
      <w:r w:rsidRPr="00F17E02">
        <w:rPr>
          <w:rFonts w:ascii="Courier New" w:hAnsi="Courier New" w:cs="Courier New"/>
          <w:sz w:val="24"/>
          <w:szCs w:val="20"/>
          <w:lang w:val="ru-RU"/>
        </w:rPr>
        <w:t>}")</w:t>
      </w:r>
    </w:p>
    <w:p w14:paraId="714B5D30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lastRenderedPageBreak/>
        <w:t>return True</w:t>
      </w:r>
    </w:p>
    <w:p w14:paraId="7342E7C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except Exception as e:</w:t>
      </w:r>
    </w:p>
    <w:p w14:paraId="68C1D7EA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907DE">
        <w:rPr>
          <w:rFonts w:ascii="Courier New" w:hAnsi="Courier New" w:cs="Courier New"/>
          <w:sz w:val="24"/>
          <w:szCs w:val="20"/>
        </w:rPr>
        <w:t>f</w:t>
      </w:r>
      <w:r w:rsidRPr="00F17E02">
        <w:rPr>
          <w:rFonts w:ascii="Courier New" w:hAnsi="Courier New" w:cs="Courier New"/>
          <w:sz w:val="24"/>
          <w:szCs w:val="20"/>
          <w:lang w:val="ru-RU"/>
        </w:rPr>
        <w:t>"Ошибка при обработке изображения: {</w:t>
      </w:r>
      <w:r w:rsidRPr="003907DE">
        <w:rPr>
          <w:rFonts w:ascii="Courier New" w:hAnsi="Courier New" w:cs="Courier New"/>
          <w:sz w:val="24"/>
          <w:szCs w:val="20"/>
        </w:rPr>
        <w:t>e</w:t>
      </w:r>
      <w:r w:rsidRPr="00F17E02">
        <w:rPr>
          <w:rFonts w:ascii="Courier New" w:hAnsi="Courier New" w:cs="Courier New"/>
          <w:sz w:val="24"/>
          <w:szCs w:val="20"/>
          <w:lang w:val="ru-RU"/>
        </w:rPr>
        <w:t>}")</w:t>
      </w:r>
    </w:p>
    <w:p w14:paraId="6F850F23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return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3907DE">
        <w:rPr>
          <w:rFonts w:ascii="Courier New" w:hAnsi="Courier New" w:cs="Courier New"/>
          <w:sz w:val="24"/>
          <w:szCs w:val="20"/>
        </w:rPr>
        <w:t>False</w:t>
      </w:r>
    </w:p>
    <w:p w14:paraId="5EA29777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Пример использования</w:t>
      </w:r>
    </w:p>
    <w:p w14:paraId="1E99A3D9" w14:textId="3490B2B6" w:rsidR="001C2CCD" w:rsidRPr="00F17E02" w:rsidRDefault="005379BF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# </w:t>
      </w:r>
      <w:r w:rsidRPr="003907DE">
        <w:rPr>
          <w:rFonts w:ascii="Courier New" w:hAnsi="Courier New" w:cs="Courier New"/>
          <w:sz w:val="24"/>
          <w:szCs w:val="20"/>
        </w:rPr>
        <w:t>process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907DE">
        <w:rPr>
          <w:rFonts w:ascii="Courier New" w:hAnsi="Courier New" w:cs="Courier New"/>
          <w:sz w:val="24"/>
          <w:szCs w:val="20"/>
        </w:rPr>
        <w:t>image</w:t>
      </w:r>
      <w:r w:rsidRPr="00F17E02">
        <w:rPr>
          <w:rFonts w:ascii="Courier New" w:hAnsi="Courier New" w:cs="Courier New"/>
          <w:sz w:val="24"/>
          <w:szCs w:val="20"/>
          <w:lang w:val="ru-RU"/>
        </w:rPr>
        <w:t>('</w:t>
      </w:r>
      <w:r w:rsidRPr="003907DE">
        <w:rPr>
          <w:rFonts w:ascii="Courier New" w:hAnsi="Courier New" w:cs="Courier New"/>
          <w:sz w:val="24"/>
          <w:szCs w:val="20"/>
        </w:rPr>
        <w:t>input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jpg</w:t>
      </w:r>
      <w:r w:rsidRPr="00F17E02">
        <w:rPr>
          <w:rFonts w:ascii="Courier New" w:hAnsi="Courier New" w:cs="Courier New"/>
          <w:sz w:val="24"/>
          <w:szCs w:val="20"/>
          <w:lang w:val="ru-RU"/>
        </w:rPr>
        <w:t>', '</w:t>
      </w:r>
      <w:r w:rsidRPr="003907DE">
        <w:rPr>
          <w:rFonts w:ascii="Courier New" w:hAnsi="Courier New" w:cs="Courier New"/>
          <w:sz w:val="24"/>
          <w:szCs w:val="20"/>
        </w:rPr>
        <w:t>output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jpg</w:t>
      </w:r>
      <w:r w:rsidRPr="00F17E02">
        <w:rPr>
          <w:rFonts w:ascii="Courier New" w:hAnsi="Courier New" w:cs="Courier New"/>
          <w:sz w:val="24"/>
          <w:szCs w:val="20"/>
          <w:lang w:val="ru-RU"/>
        </w:rPr>
        <w:t>', '</w:t>
      </w:r>
      <w:r w:rsidRPr="003907DE">
        <w:rPr>
          <w:rFonts w:ascii="Courier New" w:hAnsi="Courier New" w:cs="Courier New"/>
          <w:sz w:val="24"/>
          <w:szCs w:val="20"/>
        </w:rPr>
        <w:t>JPEG</w:t>
      </w:r>
      <w:r w:rsidRPr="00F17E02">
        <w:rPr>
          <w:rFonts w:ascii="Courier New" w:hAnsi="Courier New" w:cs="Courier New"/>
          <w:sz w:val="24"/>
          <w:szCs w:val="20"/>
          <w:lang w:val="ru-RU"/>
        </w:rPr>
        <w:t>', 85)</w:t>
      </w:r>
    </w:p>
    <w:p w14:paraId="2E24ADEF" w14:textId="77777777" w:rsidR="003907DE" w:rsidRPr="00F17E02" w:rsidRDefault="003907DE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072F79BA" w14:textId="77777777" w:rsidR="001C2CCD" w:rsidRPr="003907DE" w:rsidRDefault="005379BF" w:rsidP="003907DE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110" w:name="_Toc213885183"/>
      <w:r w:rsidRPr="003907DE">
        <w:rPr>
          <w:rFonts w:ascii="Times New Roman" w:hAnsi="Times New Roman" w:cs="Times New Roman"/>
          <w:color w:val="auto"/>
          <w:lang w:val="ru-RU"/>
        </w:rPr>
        <w:t>12.9 Создание интерактивных графиков</w:t>
      </w:r>
      <w:bookmarkEnd w:id="110"/>
    </w:p>
    <w:p w14:paraId="435D8965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import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3907DE">
        <w:rPr>
          <w:rFonts w:ascii="Courier New" w:hAnsi="Courier New" w:cs="Courier New"/>
          <w:sz w:val="24"/>
          <w:szCs w:val="20"/>
        </w:rPr>
        <w:t>matplotlib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pyplot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3907DE">
        <w:rPr>
          <w:rFonts w:ascii="Courier New" w:hAnsi="Courier New" w:cs="Courier New"/>
          <w:sz w:val="24"/>
          <w:szCs w:val="20"/>
        </w:rPr>
        <w:t>as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3907DE">
        <w:rPr>
          <w:rFonts w:ascii="Courier New" w:hAnsi="Courier New" w:cs="Courier New"/>
          <w:sz w:val="24"/>
          <w:szCs w:val="20"/>
        </w:rPr>
        <w:t>plt</w:t>
      </w:r>
    </w:p>
    <w:p w14:paraId="766CC3B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import numpy as np</w:t>
      </w:r>
    </w:p>
    <w:p w14:paraId="459CAC5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from matplotlib.widgets import Button, Slider</w:t>
      </w:r>
    </w:p>
    <w:p w14:paraId="268BE790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def create_interactive_plot():</w:t>
      </w:r>
    </w:p>
    <w:p w14:paraId="603F390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Создание данных</w:t>
      </w:r>
    </w:p>
    <w:p w14:paraId="747AD65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x = np.linspace(0, 2*np.pi, 1000)</w:t>
      </w:r>
    </w:p>
    <w:p w14:paraId="277CE467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Создание фигуры и осей</w:t>
      </w:r>
    </w:p>
    <w:p w14:paraId="7D530A5F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fig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, </w:t>
      </w:r>
      <w:r w:rsidRPr="003907DE">
        <w:rPr>
          <w:rFonts w:ascii="Courier New" w:hAnsi="Courier New" w:cs="Courier New"/>
          <w:sz w:val="24"/>
          <w:szCs w:val="20"/>
        </w:rPr>
        <w:t>ax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3907DE">
        <w:rPr>
          <w:rFonts w:ascii="Courier New" w:hAnsi="Courier New" w:cs="Courier New"/>
          <w:sz w:val="24"/>
          <w:szCs w:val="20"/>
        </w:rPr>
        <w:t>plt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subplots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907DE">
        <w:rPr>
          <w:rFonts w:ascii="Courier New" w:hAnsi="Courier New" w:cs="Courier New"/>
          <w:sz w:val="24"/>
          <w:szCs w:val="20"/>
        </w:rPr>
        <w:t>figsize</w:t>
      </w:r>
      <w:r w:rsidRPr="00F17E02">
        <w:rPr>
          <w:rFonts w:ascii="Courier New" w:hAnsi="Courier New" w:cs="Courier New"/>
          <w:sz w:val="24"/>
          <w:szCs w:val="20"/>
          <w:lang w:val="ru-RU"/>
        </w:rPr>
        <w:t>=(10, 8))</w:t>
      </w:r>
    </w:p>
    <w:p w14:paraId="75C1DF3C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plt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subplots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907DE">
        <w:rPr>
          <w:rFonts w:ascii="Courier New" w:hAnsi="Courier New" w:cs="Courier New"/>
          <w:sz w:val="24"/>
          <w:szCs w:val="20"/>
        </w:rPr>
        <w:t>adjust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907DE">
        <w:rPr>
          <w:rFonts w:ascii="Courier New" w:hAnsi="Courier New" w:cs="Courier New"/>
          <w:sz w:val="24"/>
          <w:szCs w:val="20"/>
        </w:rPr>
        <w:t>bottom</w:t>
      </w:r>
      <w:r w:rsidRPr="00F17E02">
        <w:rPr>
          <w:rFonts w:ascii="Courier New" w:hAnsi="Courier New" w:cs="Courier New"/>
          <w:sz w:val="24"/>
          <w:szCs w:val="20"/>
          <w:lang w:val="ru-RU"/>
        </w:rPr>
        <w:t>=0.25)</w:t>
      </w:r>
    </w:p>
    <w:p w14:paraId="299E0366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Начальные параметры</w:t>
      </w:r>
    </w:p>
    <w:p w14:paraId="2DF52A9C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initial_freq = 1.0</w:t>
      </w:r>
    </w:p>
    <w:p w14:paraId="3170723F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initial_amp = 1.0</w:t>
      </w:r>
    </w:p>
    <w:p w14:paraId="41DBB0F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Создание графика</w:t>
      </w:r>
    </w:p>
    <w:p w14:paraId="24215BB6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line, = ax.plot(x, initial_amp * np.sin(initial_freq * x), 'b-', linewidth=2)</w:t>
      </w:r>
    </w:p>
    <w:p w14:paraId="2EC81662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ax.set_xlim(0, 2*np.pi)</w:t>
      </w:r>
    </w:p>
    <w:p w14:paraId="4D0F6918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ax.set_ylim(-2, 2)</w:t>
      </w:r>
    </w:p>
    <w:p w14:paraId="633FA01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ax.grid(True, alpha=0.3)</w:t>
      </w:r>
    </w:p>
    <w:p w14:paraId="1AEDCBE1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ax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set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907DE">
        <w:rPr>
          <w:rFonts w:ascii="Courier New" w:hAnsi="Courier New" w:cs="Courier New"/>
          <w:sz w:val="24"/>
          <w:szCs w:val="20"/>
        </w:rPr>
        <w:t>title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('Интерактивный график </w:t>
      </w:r>
      <w:r w:rsidRPr="003907DE">
        <w:rPr>
          <w:rFonts w:ascii="Courier New" w:hAnsi="Courier New" w:cs="Courier New"/>
          <w:sz w:val="24"/>
          <w:szCs w:val="20"/>
        </w:rPr>
        <w:t>sin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907DE">
        <w:rPr>
          <w:rFonts w:ascii="Courier New" w:hAnsi="Courier New" w:cs="Courier New"/>
          <w:sz w:val="24"/>
          <w:szCs w:val="20"/>
        </w:rPr>
        <w:t>x</w:t>
      </w:r>
      <w:r w:rsidRPr="00F17E02">
        <w:rPr>
          <w:rFonts w:ascii="Courier New" w:hAnsi="Courier New" w:cs="Courier New"/>
          <w:sz w:val="24"/>
          <w:szCs w:val="20"/>
          <w:lang w:val="ru-RU"/>
        </w:rPr>
        <w:t>)')</w:t>
      </w:r>
    </w:p>
    <w:p w14:paraId="2FB346B0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Создание слайдеров</w:t>
      </w:r>
    </w:p>
    <w:p w14:paraId="0BABA083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ax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907DE">
        <w:rPr>
          <w:rFonts w:ascii="Courier New" w:hAnsi="Courier New" w:cs="Courier New"/>
          <w:sz w:val="24"/>
          <w:szCs w:val="20"/>
        </w:rPr>
        <w:t>freq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3907DE">
        <w:rPr>
          <w:rFonts w:ascii="Courier New" w:hAnsi="Courier New" w:cs="Courier New"/>
          <w:sz w:val="24"/>
          <w:szCs w:val="20"/>
        </w:rPr>
        <w:t>plt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axes</w:t>
      </w:r>
      <w:r w:rsidRPr="00F17E02">
        <w:rPr>
          <w:rFonts w:ascii="Courier New" w:hAnsi="Courier New" w:cs="Courier New"/>
          <w:sz w:val="24"/>
          <w:szCs w:val="20"/>
          <w:lang w:val="ru-RU"/>
        </w:rPr>
        <w:t>([0.1, 0.1, 0.3, 0.03])</w:t>
      </w:r>
    </w:p>
    <w:p w14:paraId="52397B82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ax_amp = plt.axes([0.6, 0.1, 0.3, 0.03])</w:t>
      </w:r>
    </w:p>
    <w:p w14:paraId="024413B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slider_freq = Slider(ax_freq, 'Частота', 0.1, 5.0, valinit=initial_freq)</w:t>
      </w:r>
    </w:p>
    <w:p w14:paraId="08B596D2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slider_amp = Slider(ax_amp, 'Амплитуда', 0.1, 2.0, valinit=initial_amp)</w:t>
      </w:r>
    </w:p>
    <w:p w14:paraId="3967BE60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def update(val):</w:t>
      </w:r>
    </w:p>
    <w:p w14:paraId="5BFF294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freq = slider_freq.val</w:t>
      </w:r>
    </w:p>
    <w:p w14:paraId="66E067F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amp = slider_amp.val</w:t>
      </w:r>
    </w:p>
    <w:p w14:paraId="4A01EF6F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line.set_ydata(amp * np.sin(freq * x))</w:t>
      </w:r>
    </w:p>
    <w:p w14:paraId="474B5AB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fig.canvas.draw_idle()</w:t>
      </w:r>
    </w:p>
    <w:p w14:paraId="30E37C0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slider_freq.on_changed(update)</w:t>
      </w:r>
    </w:p>
    <w:p w14:paraId="22196A0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slider_amp.on_changed(update)</w:t>
      </w:r>
    </w:p>
    <w:p w14:paraId="4404D6A6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plt.show()</w:t>
      </w:r>
    </w:p>
    <w:p w14:paraId="08AB64D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Запуск интерактивного графика</w:t>
      </w:r>
    </w:p>
    <w:p w14:paraId="3247567B" w14:textId="3806B7B3" w:rsidR="001C2CCD" w:rsidRDefault="005379BF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create_interactive_plot()</w:t>
      </w:r>
    </w:p>
    <w:p w14:paraId="74C229F6" w14:textId="77777777" w:rsidR="003907DE" w:rsidRPr="003907DE" w:rsidRDefault="003907DE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</w:p>
    <w:p w14:paraId="75CD7B21" w14:textId="77777777" w:rsidR="001C2CCD" w:rsidRPr="003907DE" w:rsidRDefault="005379BF" w:rsidP="003907DE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</w:rPr>
      </w:pPr>
      <w:bookmarkStart w:id="111" w:name="_Toc213885184"/>
      <w:r w:rsidRPr="003907DE">
        <w:rPr>
          <w:rFonts w:ascii="Times New Roman" w:hAnsi="Times New Roman" w:cs="Times New Roman"/>
          <w:color w:val="auto"/>
        </w:rPr>
        <w:lastRenderedPageBreak/>
        <w:t>12.10 Создание 3D графиков</w:t>
      </w:r>
      <w:bookmarkEnd w:id="111"/>
    </w:p>
    <w:p w14:paraId="66F9A802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import matplotlib.pyplot as plt</w:t>
      </w:r>
    </w:p>
    <w:p w14:paraId="12AF3AD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from mpl_toolkits.mplot3d import Axes3D</w:t>
      </w:r>
    </w:p>
    <w:p w14:paraId="6771AD2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import numpy as np</w:t>
      </w:r>
    </w:p>
    <w:p w14:paraId="0F0BFFC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def create_3d_plot():</w:t>
      </w:r>
    </w:p>
    <w:p w14:paraId="5A60CDAF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Создание данных для 3</w:t>
      </w:r>
      <w:r w:rsidRPr="003907DE">
        <w:rPr>
          <w:rFonts w:ascii="Courier New" w:hAnsi="Courier New" w:cs="Courier New"/>
          <w:sz w:val="24"/>
          <w:szCs w:val="20"/>
        </w:rPr>
        <w:t>D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поверхности</w:t>
      </w:r>
    </w:p>
    <w:p w14:paraId="4EBFA297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x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3907DE">
        <w:rPr>
          <w:rFonts w:ascii="Courier New" w:hAnsi="Courier New" w:cs="Courier New"/>
          <w:sz w:val="24"/>
          <w:szCs w:val="20"/>
        </w:rPr>
        <w:t>np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linspace</w:t>
      </w:r>
      <w:r w:rsidRPr="00F17E02">
        <w:rPr>
          <w:rFonts w:ascii="Courier New" w:hAnsi="Courier New" w:cs="Courier New"/>
          <w:sz w:val="24"/>
          <w:szCs w:val="20"/>
          <w:lang w:val="ru-RU"/>
        </w:rPr>
        <w:t>(-5, 5, 100)</w:t>
      </w:r>
    </w:p>
    <w:p w14:paraId="28CD69E7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y = np.linspace(-5, 5, 100)</w:t>
      </w:r>
    </w:p>
    <w:p w14:paraId="6B647DBC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X, Y = np.meshgrid(x, y)</w:t>
      </w:r>
    </w:p>
    <w:p w14:paraId="093885B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Z = np.sin(np.sqrt(X**2 + Y**2))</w:t>
      </w:r>
    </w:p>
    <w:p w14:paraId="586D9C75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Создание 3</w:t>
      </w:r>
      <w:r w:rsidRPr="003907DE">
        <w:rPr>
          <w:rFonts w:ascii="Courier New" w:hAnsi="Courier New" w:cs="Courier New"/>
          <w:sz w:val="24"/>
          <w:szCs w:val="20"/>
        </w:rPr>
        <w:t>D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графика</w:t>
      </w:r>
    </w:p>
    <w:p w14:paraId="00182773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fig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3907DE">
        <w:rPr>
          <w:rFonts w:ascii="Courier New" w:hAnsi="Courier New" w:cs="Courier New"/>
          <w:sz w:val="24"/>
          <w:szCs w:val="20"/>
        </w:rPr>
        <w:t>plt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figure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907DE">
        <w:rPr>
          <w:rFonts w:ascii="Courier New" w:hAnsi="Courier New" w:cs="Courier New"/>
          <w:sz w:val="24"/>
          <w:szCs w:val="20"/>
        </w:rPr>
        <w:t>figsize</w:t>
      </w:r>
      <w:r w:rsidRPr="00F17E02">
        <w:rPr>
          <w:rFonts w:ascii="Courier New" w:hAnsi="Courier New" w:cs="Courier New"/>
          <w:sz w:val="24"/>
          <w:szCs w:val="20"/>
          <w:lang w:val="ru-RU"/>
        </w:rPr>
        <w:t>=(12, 8))</w:t>
      </w:r>
    </w:p>
    <w:p w14:paraId="39AE0C5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3D поверхность</w:t>
      </w:r>
    </w:p>
    <w:p w14:paraId="651B5957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ax1 = fig.add_subplot(221, projection='3d')</w:t>
      </w:r>
    </w:p>
    <w:p w14:paraId="653F44E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surf = ax1.plot_surface(X, Y, Z, cmap='viridis', alpha=0.8)</w:t>
      </w:r>
    </w:p>
    <w:p w14:paraId="4742699E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ax1.set_title('3D Поверхность')</w:t>
      </w:r>
    </w:p>
    <w:p w14:paraId="59DAB23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ax1.set_xlabel('X')</w:t>
      </w:r>
    </w:p>
    <w:p w14:paraId="35F4677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ax1.set_ylabel('Y')</w:t>
      </w:r>
    </w:p>
    <w:p w14:paraId="7C32E905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ax</w:t>
      </w:r>
      <w:r w:rsidRPr="00F17E02">
        <w:rPr>
          <w:rFonts w:ascii="Courier New" w:hAnsi="Courier New" w:cs="Courier New"/>
          <w:sz w:val="24"/>
          <w:szCs w:val="20"/>
          <w:lang w:val="ru-RU"/>
        </w:rPr>
        <w:t>1.</w:t>
      </w:r>
      <w:r w:rsidRPr="003907DE">
        <w:rPr>
          <w:rFonts w:ascii="Courier New" w:hAnsi="Courier New" w:cs="Courier New"/>
          <w:sz w:val="24"/>
          <w:szCs w:val="20"/>
        </w:rPr>
        <w:t>set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907DE">
        <w:rPr>
          <w:rFonts w:ascii="Courier New" w:hAnsi="Courier New" w:cs="Courier New"/>
          <w:sz w:val="24"/>
          <w:szCs w:val="20"/>
        </w:rPr>
        <w:t>zlabel</w:t>
      </w:r>
      <w:r w:rsidRPr="00F17E02">
        <w:rPr>
          <w:rFonts w:ascii="Courier New" w:hAnsi="Courier New" w:cs="Courier New"/>
          <w:sz w:val="24"/>
          <w:szCs w:val="20"/>
          <w:lang w:val="ru-RU"/>
        </w:rPr>
        <w:t>('</w:t>
      </w:r>
      <w:r w:rsidRPr="003907DE">
        <w:rPr>
          <w:rFonts w:ascii="Courier New" w:hAnsi="Courier New" w:cs="Courier New"/>
          <w:sz w:val="24"/>
          <w:szCs w:val="20"/>
        </w:rPr>
        <w:t>Z</w:t>
      </w:r>
      <w:r w:rsidRPr="00F17E02">
        <w:rPr>
          <w:rFonts w:ascii="Courier New" w:hAnsi="Courier New" w:cs="Courier New"/>
          <w:sz w:val="24"/>
          <w:szCs w:val="20"/>
          <w:lang w:val="ru-RU"/>
        </w:rPr>
        <w:t>')</w:t>
      </w:r>
    </w:p>
    <w:p w14:paraId="48225103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3</w:t>
      </w:r>
      <w:r w:rsidRPr="003907DE">
        <w:rPr>
          <w:rFonts w:ascii="Courier New" w:hAnsi="Courier New" w:cs="Courier New"/>
          <w:sz w:val="24"/>
          <w:szCs w:val="20"/>
        </w:rPr>
        <w:t>D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проволочная сетка</w:t>
      </w:r>
    </w:p>
    <w:p w14:paraId="678AC50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ax2 = fig.add_subplot(222, projection='3d')</w:t>
      </w:r>
    </w:p>
    <w:p w14:paraId="51B51DFE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ax2.plot_wireframe(X, Y, Z, alpha=0.6)</w:t>
      </w:r>
    </w:p>
    <w:p w14:paraId="2C4C7690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ax</w:t>
      </w:r>
      <w:r w:rsidRPr="00F17E02">
        <w:rPr>
          <w:rFonts w:ascii="Courier New" w:hAnsi="Courier New" w:cs="Courier New"/>
          <w:sz w:val="24"/>
          <w:szCs w:val="20"/>
          <w:lang w:val="ru-RU"/>
        </w:rPr>
        <w:t>2.</w:t>
      </w:r>
      <w:r w:rsidRPr="003907DE">
        <w:rPr>
          <w:rFonts w:ascii="Courier New" w:hAnsi="Courier New" w:cs="Courier New"/>
          <w:sz w:val="24"/>
          <w:szCs w:val="20"/>
        </w:rPr>
        <w:t>set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907DE">
        <w:rPr>
          <w:rFonts w:ascii="Courier New" w:hAnsi="Courier New" w:cs="Courier New"/>
          <w:sz w:val="24"/>
          <w:szCs w:val="20"/>
        </w:rPr>
        <w:t>title</w:t>
      </w:r>
      <w:r w:rsidRPr="00F17E02">
        <w:rPr>
          <w:rFonts w:ascii="Courier New" w:hAnsi="Courier New" w:cs="Courier New"/>
          <w:sz w:val="24"/>
          <w:szCs w:val="20"/>
          <w:lang w:val="ru-RU"/>
        </w:rPr>
        <w:t>('3</w:t>
      </w:r>
      <w:r w:rsidRPr="003907DE">
        <w:rPr>
          <w:rFonts w:ascii="Courier New" w:hAnsi="Courier New" w:cs="Courier New"/>
          <w:sz w:val="24"/>
          <w:szCs w:val="20"/>
        </w:rPr>
        <w:t>D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 Проволочная сетка')</w:t>
      </w:r>
    </w:p>
    <w:p w14:paraId="0C6D2B4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ax2.set_xlabel('X')</w:t>
      </w:r>
    </w:p>
    <w:p w14:paraId="53215E9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ax2.set_ylabel('Y')</w:t>
      </w:r>
    </w:p>
    <w:p w14:paraId="42378C7E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ax2.set_zlabel('Z')</w:t>
      </w:r>
    </w:p>
    <w:p w14:paraId="6815A758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3D контур</w:t>
      </w:r>
    </w:p>
    <w:p w14:paraId="21C1D88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ax3 = fig.add_subplot(223, projection='3d')</w:t>
      </w:r>
    </w:p>
    <w:p w14:paraId="249D5D2F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ax3.contour(X, Y, Z, levels=20)</w:t>
      </w:r>
    </w:p>
    <w:p w14:paraId="440CA43F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ax3.set_title('3D Контур')</w:t>
      </w:r>
    </w:p>
    <w:p w14:paraId="3405EC5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ax3.set_xlabel('X')</w:t>
      </w:r>
    </w:p>
    <w:p w14:paraId="62497FB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ax3.set_ylabel('Y')</w:t>
      </w:r>
    </w:p>
    <w:p w14:paraId="38B5070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ax3.set_zlabel('Z')</w:t>
      </w:r>
    </w:p>
    <w:p w14:paraId="13DAEA2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2D контур</w:t>
      </w:r>
    </w:p>
    <w:p w14:paraId="505517B5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ax4 = fig.add_subplot(224)</w:t>
      </w:r>
    </w:p>
    <w:p w14:paraId="6B7B502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contour = ax4.contour(X, Y, Z, levels=20)</w:t>
      </w:r>
    </w:p>
    <w:p w14:paraId="74BF8485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ax4.clabel(contour, inline=True, fontsize=8)</w:t>
      </w:r>
    </w:p>
    <w:p w14:paraId="724BC8BE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ax4.set_title('2D Контур')</w:t>
      </w:r>
    </w:p>
    <w:p w14:paraId="6061068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ax4.set_xlabel('X')</w:t>
      </w:r>
    </w:p>
    <w:p w14:paraId="05452DDC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ax4.set_ylabel('Y')</w:t>
      </w:r>
    </w:p>
    <w:p w14:paraId="49FD1435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plt.tight_layout()</w:t>
      </w:r>
    </w:p>
    <w:p w14:paraId="0CFD137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plt.show()</w:t>
      </w:r>
    </w:p>
    <w:p w14:paraId="63DF95E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Запуск 3D графика</w:t>
      </w:r>
    </w:p>
    <w:p w14:paraId="13861C61" w14:textId="15FD6EEE" w:rsidR="001C2CCD" w:rsidRDefault="005379BF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create_3d_plot()</w:t>
      </w:r>
    </w:p>
    <w:p w14:paraId="369570EF" w14:textId="77777777" w:rsidR="003907DE" w:rsidRPr="003907DE" w:rsidRDefault="003907DE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</w:rPr>
      </w:pPr>
    </w:p>
    <w:p w14:paraId="1AFB72D5" w14:textId="77777777" w:rsidR="001C2CCD" w:rsidRPr="003907DE" w:rsidRDefault="005379BF" w:rsidP="003907DE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</w:rPr>
      </w:pPr>
      <w:bookmarkStart w:id="112" w:name="_Toc213885185"/>
      <w:r w:rsidRPr="003907DE">
        <w:rPr>
          <w:rFonts w:ascii="Times New Roman" w:hAnsi="Times New Roman" w:cs="Times New Roman"/>
          <w:color w:val="auto"/>
        </w:rPr>
        <w:lastRenderedPageBreak/>
        <w:t>12.11 Работа с анимацией</w:t>
      </w:r>
      <w:bookmarkEnd w:id="112"/>
    </w:p>
    <w:p w14:paraId="3B7114B2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import matplotlib.pyplot as plt</w:t>
      </w:r>
    </w:p>
    <w:p w14:paraId="7C33B6C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import matplotlib.animation as animation</w:t>
      </w:r>
    </w:p>
    <w:p w14:paraId="66F88A8C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import numpy as np</w:t>
      </w:r>
    </w:p>
    <w:p w14:paraId="67E7FFF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def create_animation():</w:t>
      </w:r>
    </w:p>
    <w:p w14:paraId="4A5472AA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Создание фигуры</w:t>
      </w:r>
    </w:p>
    <w:p w14:paraId="24BFB0DC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fig, ax = plt.subplots(figsize=(10, 6))</w:t>
      </w:r>
    </w:p>
    <w:p w14:paraId="68F0BE3D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Настройка осей</w:t>
      </w:r>
    </w:p>
    <w:p w14:paraId="76BF0D96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ax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set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907DE">
        <w:rPr>
          <w:rFonts w:ascii="Courier New" w:hAnsi="Courier New" w:cs="Courier New"/>
          <w:sz w:val="24"/>
          <w:szCs w:val="20"/>
        </w:rPr>
        <w:t>xlim</w:t>
      </w:r>
      <w:r w:rsidRPr="00F17E02">
        <w:rPr>
          <w:rFonts w:ascii="Courier New" w:hAnsi="Courier New" w:cs="Courier New"/>
          <w:sz w:val="24"/>
          <w:szCs w:val="20"/>
          <w:lang w:val="ru-RU"/>
        </w:rPr>
        <w:t>(0, 2*</w:t>
      </w:r>
      <w:r w:rsidRPr="003907DE">
        <w:rPr>
          <w:rFonts w:ascii="Courier New" w:hAnsi="Courier New" w:cs="Courier New"/>
          <w:sz w:val="24"/>
          <w:szCs w:val="20"/>
        </w:rPr>
        <w:t>np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pi</w:t>
      </w:r>
      <w:r w:rsidRPr="00F17E02">
        <w:rPr>
          <w:rFonts w:ascii="Courier New" w:hAnsi="Courier New" w:cs="Courier New"/>
          <w:sz w:val="24"/>
          <w:szCs w:val="20"/>
          <w:lang w:val="ru-RU"/>
        </w:rPr>
        <w:t>)</w:t>
      </w:r>
    </w:p>
    <w:p w14:paraId="1A79351F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ax.set_ylim(-1.5, 1.5)</w:t>
      </w:r>
    </w:p>
    <w:p w14:paraId="36F7A308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ax.grid(True, alpha=0.3)</w:t>
      </w:r>
    </w:p>
    <w:p w14:paraId="5536294B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ax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set</w:t>
      </w:r>
      <w:r w:rsidRPr="00F17E02">
        <w:rPr>
          <w:rFonts w:ascii="Courier New" w:hAnsi="Courier New" w:cs="Courier New"/>
          <w:sz w:val="24"/>
          <w:szCs w:val="20"/>
          <w:lang w:val="ru-RU"/>
        </w:rPr>
        <w:t>_</w:t>
      </w:r>
      <w:r w:rsidRPr="003907DE">
        <w:rPr>
          <w:rFonts w:ascii="Courier New" w:hAnsi="Courier New" w:cs="Courier New"/>
          <w:sz w:val="24"/>
          <w:szCs w:val="20"/>
        </w:rPr>
        <w:t>title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('Анимированный график </w:t>
      </w:r>
      <w:r w:rsidRPr="003907DE">
        <w:rPr>
          <w:rFonts w:ascii="Courier New" w:hAnsi="Courier New" w:cs="Courier New"/>
          <w:sz w:val="24"/>
          <w:szCs w:val="20"/>
        </w:rPr>
        <w:t>sin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907DE">
        <w:rPr>
          <w:rFonts w:ascii="Courier New" w:hAnsi="Courier New" w:cs="Courier New"/>
          <w:sz w:val="24"/>
          <w:szCs w:val="20"/>
        </w:rPr>
        <w:t>x</w:t>
      </w:r>
      <w:r w:rsidRPr="00F17E02">
        <w:rPr>
          <w:rFonts w:ascii="Courier New" w:hAnsi="Courier New" w:cs="Courier New"/>
          <w:sz w:val="24"/>
          <w:szCs w:val="20"/>
          <w:lang w:val="ru-RU"/>
        </w:rPr>
        <w:t>)')</w:t>
      </w:r>
    </w:p>
    <w:p w14:paraId="19DB15B7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F17E02">
        <w:rPr>
          <w:rFonts w:ascii="Courier New" w:hAnsi="Courier New" w:cs="Courier New"/>
          <w:sz w:val="24"/>
          <w:szCs w:val="20"/>
          <w:lang w:val="ru-RU"/>
        </w:rPr>
        <w:t># Создание линии</w:t>
      </w:r>
    </w:p>
    <w:p w14:paraId="04DCBD70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line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, = </w:t>
      </w:r>
      <w:r w:rsidRPr="003907DE">
        <w:rPr>
          <w:rFonts w:ascii="Courier New" w:hAnsi="Courier New" w:cs="Courier New"/>
          <w:sz w:val="24"/>
          <w:szCs w:val="20"/>
        </w:rPr>
        <w:t>ax</w:t>
      </w:r>
      <w:r w:rsidRPr="00F17E02">
        <w:rPr>
          <w:rFonts w:ascii="Courier New" w:hAnsi="Courier New" w:cs="Courier New"/>
          <w:sz w:val="24"/>
          <w:szCs w:val="20"/>
          <w:lang w:val="ru-RU"/>
        </w:rPr>
        <w:t>.</w:t>
      </w:r>
      <w:r w:rsidRPr="003907DE">
        <w:rPr>
          <w:rFonts w:ascii="Courier New" w:hAnsi="Courier New" w:cs="Courier New"/>
          <w:sz w:val="24"/>
          <w:szCs w:val="20"/>
        </w:rPr>
        <w:t>plot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([], [], '</w:t>
      </w:r>
      <w:r w:rsidRPr="003907DE">
        <w:rPr>
          <w:rFonts w:ascii="Courier New" w:hAnsi="Courier New" w:cs="Courier New"/>
          <w:sz w:val="24"/>
          <w:szCs w:val="20"/>
        </w:rPr>
        <w:t>b</w:t>
      </w:r>
      <w:r w:rsidRPr="00F17E02">
        <w:rPr>
          <w:rFonts w:ascii="Courier New" w:hAnsi="Courier New" w:cs="Courier New"/>
          <w:sz w:val="24"/>
          <w:szCs w:val="20"/>
          <w:lang w:val="ru-RU"/>
        </w:rPr>
        <w:t xml:space="preserve">-', </w:t>
      </w:r>
      <w:r w:rsidRPr="003907DE">
        <w:rPr>
          <w:rFonts w:ascii="Courier New" w:hAnsi="Courier New" w:cs="Courier New"/>
          <w:sz w:val="24"/>
          <w:szCs w:val="20"/>
        </w:rPr>
        <w:t>linewidth</w:t>
      </w:r>
      <w:r w:rsidRPr="00F17E02">
        <w:rPr>
          <w:rFonts w:ascii="Courier New" w:hAnsi="Courier New" w:cs="Courier New"/>
          <w:sz w:val="24"/>
          <w:szCs w:val="20"/>
          <w:lang w:val="ru-RU"/>
        </w:rPr>
        <w:t>=2)</w:t>
      </w:r>
    </w:p>
    <w:p w14:paraId="235C2EC2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def animate(frame):</w:t>
      </w:r>
    </w:p>
    <w:p w14:paraId="227A7D6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x = np.linspace(0, 2*np.pi, 100)</w:t>
      </w:r>
    </w:p>
    <w:p w14:paraId="5028AED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y = np.sin(x + frame * 0.1)</w:t>
      </w:r>
    </w:p>
    <w:p w14:paraId="43C8DF60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line.set_data(x, y)</w:t>
      </w:r>
    </w:p>
    <w:p w14:paraId="0C2E3B3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return line,</w:t>
      </w:r>
    </w:p>
    <w:p w14:paraId="64A2A8E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Создание анимации</w:t>
      </w:r>
    </w:p>
    <w:p w14:paraId="4F36DD1E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anim = animation.FuncAnimation(fig, animate, frames=200, interval=50, blit=True)</w:t>
      </w:r>
    </w:p>
    <w:p w14:paraId="06CDA60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plt.show()</w:t>
      </w:r>
    </w:p>
    <w:p w14:paraId="1A6679F7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return anim</w:t>
      </w:r>
    </w:p>
    <w:p w14:paraId="6861A70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Запуск анимации</w:t>
      </w:r>
    </w:p>
    <w:p w14:paraId="0551E7DA" w14:textId="647F81C2" w:rsidR="001C2CCD" w:rsidRPr="003F4324" w:rsidRDefault="005379BF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# </w:t>
      </w:r>
      <w:r w:rsidRPr="003907DE">
        <w:rPr>
          <w:rFonts w:ascii="Courier New" w:hAnsi="Courier New" w:cs="Courier New"/>
          <w:sz w:val="24"/>
          <w:szCs w:val="20"/>
        </w:rPr>
        <w:t>anim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3907DE">
        <w:rPr>
          <w:rFonts w:ascii="Courier New" w:hAnsi="Courier New" w:cs="Courier New"/>
          <w:sz w:val="24"/>
          <w:szCs w:val="20"/>
        </w:rPr>
        <w:t>create</w:t>
      </w:r>
      <w:r w:rsidRPr="003F4324">
        <w:rPr>
          <w:rFonts w:ascii="Courier New" w:hAnsi="Courier New" w:cs="Courier New"/>
          <w:sz w:val="24"/>
          <w:szCs w:val="20"/>
          <w:lang w:val="ru-RU"/>
        </w:rPr>
        <w:t>_</w:t>
      </w:r>
      <w:r w:rsidRPr="003907DE">
        <w:rPr>
          <w:rFonts w:ascii="Courier New" w:hAnsi="Courier New" w:cs="Courier New"/>
          <w:sz w:val="24"/>
          <w:szCs w:val="20"/>
        </w:rPr>
        <w:t>animation</w:t>
      </w:r>
      <w:r w:rsidRPr="003F4324">
        <w:rPr>
          <w:rFonts w:ascii="Courier New" w:hAnsi="Courier New" w:cs="Courier New"/>
          <w:sz w:val="24"/>
          <w:szCs w:val="20"/>
          <w:lang w:val="ru-RU"/>
        </w:rPr>
        <w:t>()</w:t>
      </w:r>
    </w:p>
    <w:p w14:paraId="0AA1D2E9" w14:textId="77777777" w:rsidR="003907DE" w:rsidRPr="003F4324" w:rsidRDefault="003907DE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</w:p>
    <w:p w14:paraId="32385908" w14:textId="77777777" w:rsidR="001C2CCD" w:rsidRPr="003907DE" w:rsidRDefault="005379BF" w:rsidP="003907DE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113" w:name="_Toc213885186"/>
      <w:r w:rsidRPr="003907DE">
        <w:rPr>
          <w:rFonts w:ascii="Times New Roman" w:hAnsi="Times New Roman" w:cs="Times New Roman"/>
          <w:color w:val="auto"/>
          <w:lang w:val="ru-RU"/>
        </w:rPr>
        <w:t xml:space="preserve">12.12 Создание </w:t>
      </w:r>
      <w:r w:rsidRPr="003907DE">
        <w:rPr>
          <w:rFonts w:ascii="Times New Roman" w:hAnsi="Times New Roman" w:cs="Times New Roman"/>
          <w:color w:val="auto"/>
        </w:rPr>
        <w:t>GUI</w:t>
      </w:r>
      <w:r w:rsidRPr="003907DE">
        <w:rPr>
          <w:rFonts w:ascii="Times New Roman" w:hAnsi="Times New Roman" w:cs="Times New Roman"/>
          <w:color w:val="auto"/>
          <w:lang w:val="ru-RU"/>
        </w:rPr>
        <w:t xml:space="preserve"> приложения с графикой</w:t>
      </w:r>
      <w:bookmarkEnd w:id="113"/>
    </w:p>
    <w:p w14:paraId="36BC62A5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import tkinter as tk</w:t>
      </w:r>
    </w:p>
    <w:p w14:paraId="74212C8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from tkinter import ttk, messagebox</w:t>
      </w:r>
    </w:p>
    <w:p w14:paraId="37B54587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import matplotlib.pyplot as plt</w:t>
      </w:r>
    </w:p>
    <w:p w14:paraId="40391ED7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from matplotlib.backends.backend_tkagg import FigureCanvasTkAgg</w:t>
      </w:r>
    </w:p>
    <w:p w14:paraId="6A60ECEE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import numpy as np</w:t>
      </w:r>
    </w:p>
    <w:p w14:paraId="236E439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class GraphicsApp:</w:t>
      </w:r>
    </w:p>
    <w:p w14:paraId="582415F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def __init__(self, root):</w:t>
      </w:r>
    </w:p>
    <w:p w14:paraId="7B6B158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self.root = root</w:t>
      </w:r>
    </w:p>
    <w:p w14:paraId="56256E06" w14:textId="77777777" w:rsidR="001C2CCD" w:rsidRPr="003F4324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  <w:lang w:val="ru-RU"/>
        </w:rPr>
      </w:pPr>
      <w:r w:rsidRPr="003907DE">
        <w:rPr>
          <w:rFonts w:ascii="Courier New" w:hAnsi="Courier New" w:cs="Courier New"/>
          <w:sz w:val="24"/>
          <w:szCs w:val="24"/>
        </w:rPr>
        <w:t>self</w:t>
      </w:r>
      <w:r w:rsidRPr="003F4324">
        <w:rPr>
          <w:rFonts w:ascii="Courier New" w:hAnsi="Courier New" w:cs="Courier New"/>
          <w:sz w:val="24"/>
          <w:szCs w:val="24"/>
          <w:lang w:val="ru-RU"/>
        </w:rPr>
        <w:t>.</w:t>
      </w:r>
      <w:r w:rsidRPr="003907DE">
        <w:rPr>
          <w:rFonts w:ascii="Courier New" w:hAnsi="Courier New" w:cs="Courier New"/>
          <w:sz w:val="24"/>
          <w:szCs w:val="24"/>
        </w:rPr>
        <w:t>root</w:t>
      </w:r>
      <w:r w:rsidRPr="003F4324">
        <w:rPr>
          <w:rFonts w:ascii="Courier New" w:hAnsi="Courier New" w:cs="Courier New"/>
          <w:sz w:val="24"/>
          <w:szCs w:val="24"/>
          <w:lang w:val="ru-RU"/>
        </w:rPr>
        <w:t>.</w:t>
      </w:r>
      <w:r w:rsidRPr="003907DE">
        <w:rPr>
          <w:rFonts w:ascii="Courier New" w:hAnsi="Courier New" w:cs="Courier New"/>
          <w:sz w:val="24"/>
          <w:szCs w:val="24"/>
        </w:rPr>
        <w:t>title</w:t>
      </w:r>
      <w:r w:rsidRPr="003F4324">
        <w:rPr>
          <w:rFonts w:ascii="Courier New" w:hAnsi="Courier New" w:cs="Courier New"/>
          <w:sz w:val="24"/>
          <w:szCs w:val="24"/>
          <w:lang w:val="ru-RU"/>
        </w:rPr>
        <w:t>("Приложение для работы с графикой")</w:t>
      </w:r>
    </w:p>
    <w:p w14:paraId="74FACCC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self.root.geometry("800x600")</w:t>
      </w:r>
    </w:p>
    <w:p w14:paraId="548F882C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self.create_widgets()</w:t>
      </w:r>
    </w:p>
    <w:p w14:paraId="2167E6B7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self.create_plot()</w:t>
      </w:r>
    </w:p>
    <w:p w14:paraId="2A0AAF15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def create_widgets(self):</w:t>
      </w:r>
    </w:p>
    <w:p w14:paraId="76EB7FBC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# Панель управления</w:t>
      </w:r>
    </w:p>
    <w:p w14:paraId="4390379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control_frame = ttk.Frame(self.root)</w:t>
      </w:r>
    </w:p>
    <w:p w14:paraId="0EB1BC6E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lastRenderedPageBreak/>
        <w:t>control_frame.pack(side=tk.TOP, fill=tk.X, padx=5, pady=5)</w:t>
      </w:r>
    </w:p>
    <w:p w14:paraId="53968540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ttk.Button(control_frame, text="sin(x)", command=self.plot_sin).pack(side=tk.LEFT, padx=5)</w:t>
      </w:r>
    </w:p>
    <w:p w14:paraId="5082D86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ttk.Button(control_frame, text="cos(x)", command=self.plot_cos).pack(side=tk.LEFT, padx=5)</w:t>
      </w:r>
    </w:p>
    <w:p w14:paraId="46B5577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ttk.Button(control_frame, text="sin(x)*cos(x)", command=self.plot_sin_cos).pack(side=tk.LEFT, padx=5)</w:t>
      </w:r>
    </w:p>
    <w:p w14:paraId="35EA2F5A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ttk.Button(control_frame, text="Очистить", command=self.clear_plot).pack(side=tk.LEFT, padx=5)</w:t>
      </w:r>
    </w:p>
    <w:p w14:paraId="74275A7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# Слайдер для частоты</w:t>
      </w:r>
    </w:p>
    <w:p w14:paraId="24C6B870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ttk.Label(control_frame, text="Частота:").pack(side=tk.LEFT, padx=(20, 5))</w:t>
      </w:r>
    </w:p>
    <w:p w14:paraId="769E6A7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self.freq_var = tk.DoubleVar(value=1.0)</w:t>
      </w:r>
    </w:p>
    <w:p w14:paraId="36683A6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self.freq_scale = ttk.Scale(control_frame, from_=0.1, to=5.0, variable=self.freq_var, orient=tk.HORIZONTAL)</w:t>
      </w:r>
    </w:p>
    <w:p w14:paraId="5794E74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self.freq_scale.pack(side=tk.LEFT, padx=5)</w:t>
      </w:r>
    </w:p>
    <w:p w14:paraId="06790CD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# Слайдер для амплитуды</w:t>
      </w:r>
    </w:p>
    <w:p w14:paraId="6CEE9EF2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ttk.Label(control_frame, text="Амплитуда:").pack(side=tk.LEFT, padx=(20, 5))</w:t>
      </w:r>
    </w:p>
    <w:p w14:paraId="19549A02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self.amp_var = tk.DoubleVar(value=1.0)</w:t>
      </w:r>
    </w:p>
    <w:p w14:paraId="5DA50E60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self.amp_scale = ttk.Scale(control_frame, from_=0.1, to=3.0, variable=self.amp_var, orient=tk.HORIZONTAL)</w:t>
      </w:r>
    </w:p>
    <w:p w14:paraId="202555F0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self.amp_scale.pack(side=tk.LEFT, padx=5)</w:t>
      </w:r>
    </w:p>
    <w:p w14:paraId="535EA297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def create_plot(self):</w:t>
      </w:r>
    </w:p>
    <w:p w14:paraId="709062DA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# Создание matplotlib фигуры</w:t>
      </w:r>
    </w:p>
    <w:p w14:paraId="6E2D49E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self.fig, self.ax = plt.subplots(figsize=(8, 4))</w:t>
      </w:r>
    </w:p>
    <w:p w14:paraId="5A78A40A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self.ax.set_xlim(0, 2*np.pi)</w:t>
      </w:r>
    </w:p>
    <w:p w14:paraId="613A0958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self.ax.set_ylim(-3, 3)</w:t>
      </w:r>
    </w:p>
    <w:p w14:paraId="0A855C86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self.ax.grid(True, alpha=0.3)</w:t>
      </w:r>
    </w:p>
    <w:p w14:paraId="393B3535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self.ax.set_title('График функции')</w:t>
      </w:r>
    </w:p>
    <w:p w14:paraId="2F74F265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self.ax.set_xlabel('x')</w:t>
      </w:r>
    </w:p>
    <w:p w14:paraId="3483D2C0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self.ax.set_ylabel('y')</w:t>
      </w:r>
    </w:p>
    <w:p w14:paraId="4038E338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# Встраивание в tkinter</w:t>
      </w:r>
    </w:p>
    <w:p w14:paraId="6171C285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self.canvas = FigureCanvasTkAgg(self.fig, self.root)</w:t>
      </w:r>
    </w:p>
    <w:p w14:paraId="644046B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self.canvas.get_tk_widget().pack(side=tk.TOP, fill=tk.BOTH, expand=True)</w:t>
      </w:r>
    </w:p>
    <w:p w14:paraId="10E6225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def plot_function(self, func, label, color):</w:t>
      </w:r>
    </w:p>
    <w:p w14:paraId="67BF419C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x = np.linspace(0, 2*np.pi, 1000)</w:t>
      </w:r>
    </w:p>
    <w:p w14:paraId="2F44E2C0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freq = self.freq_var.get()</w:t>
      </w:r>
    </w:p>
    <w:p w14:paraId="00BBBADE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amp = self.amp_var.get()</w:t>
      </w:r>
    </w:p>
    <w:p w14:paraId="3CFC855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y = amp * func(freq * x)</w:t>
      </w:r>
    </w:p>
    <w:p w14:paraId="3E93C79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self.ax.plot(x, y, color=color, linewidth=2, label=f"{label} (freq={freq:.1f}, amp={amp:.1f})")</w:t>
      </w:r>
    </w:p>
    <w:p w14:paraId="465C3276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self.ax.legend()</w:t>
      </w:r>
    </w:p>
    <w:p w14:paraId="5A08AD76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self.canvas.draw()</w:t>
      </w:r>
    </w:p>
    <w:p w14:paraId="19F3647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def plot_sin(self):</w:t>
      </w:r>
    </w:p>
    <w:p w14:paraId="296289A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lastRenderedPageBreak/>
        <w:t>self.plot_function(np.sin, "sin(x)", "blue")</w:t>
      </w:r>
    </w:p>
    <w:p w14:paraId="444732F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def plot_cos(self):</w:t>
      </w:r>
    </w:p>
    <w:p w14:paraId="7A7A23A2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self.plot_function(np.cos, "cos(x)", "red")</w:t>
      </w:r>
    </w:p>
    <w:p w14:paraId="3AB6071F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def plot_sin_cos(self):</w:t>
      </w:r>
    </w:p>
    <w:p w14:paraId="743C011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self.plot_function(lambda x: np.sin(x) * np.cos(x), "sin(x)*cos(x)", "green")</w:t>
      </w:r>
    </w:p>
    <w:p w14:paraId="3D0368A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def clear_plot(self):</w:t>
      </w:r>
    </w:p>
    <w:p w14:paraId="46D20A8F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self.ax.clear()</w:t>
      </w:r>
    </w:p>
    <w:p w14:paraId="02EBE585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self.ax.set_xlim(0, 2*np.pi)</w:t>
      </w:r>
    </w:p>
    <w:p w14:paraId="2ED0E36D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self.ax.set_ylim(-3, 3)</w:t>
      </w:r>
    </w:p>
    <w:p w14:paraId="1EB1AAB6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self.ax.grid(True, alpha=0.3)</w:t>
      </w:r>
    </w:p>
    <w:p w14:paraId="20EED7FE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self.ax.set_title('График функции')</w:t>
      </w:r>
    </w:p>
    <w:p w14:paraId="05E0F6E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self.ax.set_xlabel('x')</w:t>
      </w:r>
    </w:p>
    <w:p w14:paraId="226BD3C8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self.ax.set_ylabel('y')</w:t>
      </w:r>
    </w:p>
    <w:p w14:paraId="1DA8626B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self.canvas.draw()</w:t>
      </w:r>
    </w:p>
    <w:p w14:paraId="5FD476A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def main():</w:t>
      </w:r>
    </w:p>
    <w:p w14:paraId="74D84E4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root = tk.Tk()</w:t>
      </w:r>
    </w:p>
    <w:p w14:paraId="293F54A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app = GraphicsApp(root)</w:t>
      </w:r>
    </w:p>
    <w:p w14:paraId="7D9E7ABA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root.mainloop()</w:t>
      </w:r>
    </w:p>
    <w:p w14:paraId="43D73465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4"/>
        </w:rPr>
      </w:pPr>
      <w:r w:rsidRPr="003907DE">
        <w:rPr>
          <w:rFonts w:ascii="Courier New" w:hAnsi="Courier New" w:cs="Courier New"/>
          <w:sz w:val="24"/>
          <w:szCs w:val="24"/>
        </w:rPr>
        <w:t>if __name__ == "__main__":</w:t>
      </w:r>
    </w:p>
    <w:p w14:paraId="3201E63A" w14:textId="2A177F8D" w:rsidR="001C2CCD" w:rsidRPr="003F4324" w:rsidRDefault="005379BF" w:rsidP="003907DE">
      <w:pPr>
        <w:spacing w:after="0"/>
        <w:ind w:left="720" w:firstLine="0"/>
        <w:rPr>
          <w:rFonts w:ascii="Courier New" w:hAnsi="Courier New" w:cs="Courier New"/>
          <w:sz w:val="24"/>
          <w:szCs w:val="24"/>
          <w:lang w:val="ru-RU"/>
        </w:rPr>
      </w:pPr>
      <w:r w:rsidRPr="003907DE">
        <w:rPr>
          <w:rFonts w:ascii="Courier New" w:hAnsi="Courier New" w:cs="Courier New"/>
          <w:sz w:val="24"/>
          <w:szCs w:val="24"/>
        </w:rPr>
        <w:t>main</w:t>
      </w:r>
      <w:r w:rsidRPr="003F4324">
        <w:rPr>
          <w:rFonts w:ascii="Courier New" w:hAnsi="Courier New" w:cs="Courier New"/>
          <w:sz w:val="24"/>
          <w:szCs w:val="24"/>
          <w:lang w:val="ru-RU"/>
        </w:rPr>
        <w:t>()</w:t>
      </w:r>
    </w:p>
    <w:p w14:paraId="6285196A" w14:textId="77777777" w:rsidR="003907DE" w:rsidRPr="003F4324" w:rsidRDefault="003907DE" w:rsidP="003907DE">
      <w:pPr>
        <w:spacing w:after="0"/>
        <w:ind w:left="720" w:firstLine="0"/>
        <w:rPr>
          <w:rFonts w:ascii="Courier New" w:hAnsi="Courier New" w:cs="Courier New"/>
          <w:sz w:val="24"/>
          <w:szCs w:val="24"/>
          <w:lang w:val="ru-RU"/>
        </w:rPr>
      </w:pPr>
    </w:p>
    <w:p w14:paraId="0DEA0941" w14:textId="77777777" w:rsidR="001C2CCD" w:rsidRPr="003907DE" w:rsidRDefault="005379BF" w:rsidP="003907DE">
      <w:pPr>
        <w:pStyle w:val="21"/>
        <w:spacing w:before="0" w:after="0"/>
        <w:ind w:firstLine="0"/>
        <w:jc w:val="center"/>
        <w:rPr>
          <w:rFonts w:ascii="Times New Roman" w:hAnsi="Times New Roman" w:cs="Times New Roman"/>
          <w:color w:val="auto"/>
          <w:lang w:val="ru-RU"/>
        </w:rPr>
      </w:pPr>
      <w:bookmarkStart w:id="114" w:name="_Toc213885187"/>
      <w:r w:rsidRPr="003907DE">
        <w:rPr>
          <w:rFonts w:ascii="Times New Roman" w:hAnsi="Times New Roman" w:cs="Times New Roman"/>
          <w:color w:val="auto"/>
          <w:lang w:val="ru-RU"/>
        </w:rPr>
        <w:t>12.13 Форматы растровой графики</w:t>
      </w:r>
      <w:bookmarkEnd w:id="114"/>
    </w:p>
    <w:p w14:paraId="6671AF58" w14:textId="77777777" w:rsidR="001C2CCD" w:rsidRPr="004B4147" w:rsidRDefault="005379BF" w:rsidP="003907DE">
      <w:pPr>
        <w:spacing w:after="0"/>
        <w:jc w:val="both"/>
        <w:rPr>
          <w:lang w:val="ru-RU"/>
        </w:rPr>
      </w:pPr>
      <w:r>
        <w:t>Python</w:t>
      </w:r>
      <w:r w:rsidRPr="004B4147">
        <w:rPr>
          <w:lang w:val="ru-RU"/>
        </w:rPr>
        <w:t xml:space="preserve"> поддерживает множество форматов изображений:</w:t>
      </w:r>
    </w:p>
    <w:p w14:paraId="3260ADAB" w14:textId="77777777" w:rsidR="001C2CCD" w:rsidRPr="004B4147" w:rsidRDefault="005379BF" w:rsidP="003907D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**</w:t>
      </w:r>
      <w:r>
        <w:t>BMP</w:t>
      </w:r>
      <w:r w:rsidRPr="004B4147">
        <w:rPr>
          <w:lang w:val="ru-RU"/>
        </w:rPr>
        <w:t>** - без сжатия, высокое качество, большой размер</w:t>
      </w:r>
    </w:p>
    <w:p w14:paraId="41F345C6" w14:textId="77777777" w:rsidR="001C2CCD" w:rsidRPr="004B4147" w:rsidRDefault="005379BF" w:rsidP="003907D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**</w:t>
      </w:r>
      <w:r>
        <w:t>JPEG</w:t>
      </w:r>
      <w:r w:rsidRPr="004B4147">
        <w:rPr>
          <w:lang w:val="ru-RU"/>
        </w:rPr>
        <w:t>** - сжатие с потерями, хорош для фотографий</w:t>
      </w:r>
    </w:p>
    <w:p w14:paraId="2CC88FCD" w14:textId="77777777" w:rsidR="001C2CCD" w:rsidRPr="004B4147" w:rsidRDefault="005379BF" w:rsidP="003907D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**</w:t>
      </w:r>
      <w:r>
        <w:t>PNG</w:t>
      </w:r>
      <w:r w:rsidRPr="004B4147">
        <w:rPr>
          <w:lang w:val="ru-RU"/>
        </w:rPr>
        <w:t>** - сжатие без потерь, поддерживает прозрачность</w:t>
      </w:r>
    </w:p>
    <w:p w14:paraId="25418144" w14:textId="77777777" w:rsidR="001C2CCD" w:rsidRPr="004B4147" w:rsidRDefault="005379BF" w:rsidP="003907D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**</w:t>
      </w:r>
      <w:r>
        <w:t>GIF</w:t>
      </w:r>
      <w:r w:rsidRPr="004B4147">
        <w:rPr>
          <w:lang w:val="ru-RU"/>
        </w:rPr>
        <w:t>** - анимация, ограниченная палитра цветов</w:t>
      </w:r>
    </w:p>
    <w:p w14:paraId="5D08E6B7" w14:textId="77777777" w:rsidR="001C2CCD" w:rsidRPr="004B4147" w:rsidRDefault="005379BF" w:rsidP="003907D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**</w:t>
      </w:r>
      <w:r>
        <w:t>TIFF</w:t>
      </w:r>
      <w:r w:rsidRPr="004B4147">
        <w:rPr>
          <w:lang w:val="ru-RU"/>
        </w:rPr>
        <w:t>** - профессиональный формат, поддерживает слои</w:t>
      </w:r>
    </w:p>
    <w:p w14:paraId="3987F297" w14:textId="77777777" w:rsidR="001C2CCD" w:rsidRPr="004B4147" w:rsidRDefault="005379BF" w:rsidP="003907DE">
      <w:pPr>
        <w:spacing w:after="0"/>
        <w:ind w:firstLine="283"/>
        <w:jc w:val="both"/>
        <w:rPr>
          <w:lang w:val="ru-RU"/>
        </w:rPr>
      </w:pPr>
      <w:r w:rsidRPr="004B4147">
        <w:rPr>
          <w:lang w:val="ru-RU"/>
        </w:rPr>
        <w:t>- **</w:t>
      </w:r>
      <w:r>
        <w:t>WebP</w:t>
      </w:r>
      <w:r w:rsidRPr="004B4147">
        <w:rPr>
          <w:lang w:val="ru-RU"/>
        </w:rPr>
        <w:t>** - современный формат с хорошим сжатием</w:t>
      </w:r>
    </w:p>
    <w:p w14:paraId="2F726B37" w14:textId="77777777" w:rsidR="001C2CCD" w:rsidRPr="003F4324" w:rsidRDefault="005379BF" w:rsidP="003907DE">
      <w:pPr>
        <w:spacing w:after="0"/>
        <w:rPr>
          <w:lang w:val="ru-RU"/>
        </w:rPr>
      </w:pPr>
      <w:r w:rsidRPr="003F4324">
        <w:rPr>
          <w:lang w:val="ru-RU"/>
        </w:rPr>
        <w:t>Пример работы с разными форматами:</w:t>
      </w:r>
    </w:p>
    <w:p w14:paraId="5387E715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from PIL import Image</w:t>
      </w:r>
    </w:p>
    <w:p w14:paraId="1FB9031F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import os</w:t>
      </w:r>
    </w:p>
    <w:p w14:paraId="17B984B8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def convert_image_format(input_path, output_path, format='JPEG', quality=85):</w:t>
      </w:r>
    </w:p>
    <w:p w14:paraId="4325531F" w14:textId="77777777" w:rsidR="001C2CCD" w:rsidRPr="003F4324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>"""Конвертация изображения в другой формат"""</w:t>
      </w:r>
    </w:p>
    <w:p w14:paraId="09F2A2A8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try:</w:t>
      </w:r>
    </w:p>
    <w:p w14:paraId="3C56CB1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with Image.open(input_path) as img:</w:t>
      </w:r>
    </w:p>
    <w:p w14:paraId="68B9225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Конвертация в RGB если необходимо</w:t>
      </w:r>
    </w:p>
    <w:p w14:paraId="216660C8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lastRenderedPageBreak/>
        <w:t>if format.upper() in ['JPEG', 'JPG'] and img.mode in ['RGBA', 'LA']:</w:t>
      </w:r>
    </w:p>
    <w:p w14:paraId="6F9BACF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background = Image.new('RGB', img.size, (255, 255, 255))</w:t>
      </w:r>
    </w:p>
    <w:p w14:paraId="4246CD6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background.paste(img, mask=img.split()[-1] if img.mode == 'RGBA' else None)</w:t>
      </w:r>
    </w:p>
    <w:p w14:paraId="3141D9AE" w14:textId="77777777" w:rsidR="001C2CCD" w:rsidRPr="003F4324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img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= </w:t>
      </w:r>
      <w:r w:rsidRPr="003907DE">
        <w:rPr>
          <w:rFonts w:ascii="Courier New" w:hAnsi="Courier New" w:cs="Courier New"/>
          <w:sz w:val="24"/>
          <w:szCs w:val="20"/>
        </w:rPr>
        <w:t>background</w:t>
      </w:r>
    </w:p>
    <w:p w14:paraId="4648C113" w14:textId="77777777" w:rsidR="001C2CCD" w:rsidRPr="003F4324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F4324">
        <w:rPr>
          <w:rFonts w:ascii="Courier New" w:hAnsi="Courier New" w:cs="Courier New"/>
          <w:sz w:val="24"/>
          <w:szCs w:val="20"/>
          <w:lang w:val="ru-RU"/>
        </w:rPr>
        <w:t># Сохранение в новом формате</w:t>
      </w:r>
    </w:p>
    <w:p w14:paraId="7023E01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if format.upper() in ['JPEG', 'JPG']:</w:t>
      </w:r>
    </w:p>
    <w:p w14:paraId="2B58218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img.save(output_path, format.upper(), quality=quality, optimize=True)</w:t>
      </w:r>
    </w:p>
    <w:p w14:paraId="6F0A1B37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else:</w:t>
      </w:r>
    </w:p>
    <w:p w14:paraId="71C3068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img.save(output_path, format.upper())</w:t>
      </w:r>
    </w:p>
    <w:p w14:paraId="61DDC167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# Информация о файлах</w:t>
      </w:r>
    </w:p>
    <w:p w14:paraId="1351895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input_size = os.path.getsize(input_path)</w:t>
      </w:r>
    </w:p>
    <w:p w14:paraId="3A0E0720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output_size = os.path.getsize(output_path)</w:t>
      </w:r>
    </w:p>
    <w:p w14:paraId="47342586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compression_ratio = input_size / output_size if output_size &gt; 0 else 0</w:t>
      </w:r>
    </w:p>
    <w:p w14:paraId="369069C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print(f"Конвертация завершена:")</w:t>
      </w:r>
    </w:p>
    <w:p w14:paraId="5D371145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print(f"Исходный файл: {input_size} байт")</w:t>
      </w:r>
    </w:p>
    <w:p w14:paraId="249E6853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print(f"Результирующий файл: {output_size} байт")</w:t>
      </w:r>
    </w:p>
    <w:p w14:paraId="6C14ECF9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print(f"Коэффициент сжатия: {compression_ratio:.2f}")</w:t>
      </w:r>
    </w:p>
    <w:p w14:paraId="79D40ED4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return True</w:t>
      </w:r>
    </w:p>
    <w:p w14:paraId="5749DD51" w14:textId="77777777" w:rsidR="001C2CCD" w:rsidRPr="003907DE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</w:rPr>
      </w:pPr>
      <w:r w:rsidRPr="003907DE">
        <w:rPr>
          <w:rFonts w:ascii="Courier New" w:hAnsi="Courier New" w:cs="Courier New"/>
          <w:sz w:val="24"/>
          <w:szCs w:val="20"/>
        </w:rPr>
        <w:t>except Exception as e:</w:t>
      </w:r>
    </w:p>
    <w:p w14:paraId="47BC4178" w14:textId="77777777" w:rsidR="001C2CCD" w:rsidRPr="00F17E02" w:rsidRDefault="005379BF" w:rsidP="003907DE">
      <w:pPr>
        <w:spacing w:after="0" w:line="240" w:lineRule="auto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print</w:t>
      </w:r>
      <w:r w:rsidRPr="00F17E02">
        <w:rPr>
          <w:rFonts w:ascii="Courier New" w:hAnsi="Courier New" w:cs="Courier New"/>
          <w:sz w:val="24"/>
          <w:szCs w:val="20"/>
          <w:lang w:val="ru-RU"/>
        </w:rPr>
        <w:t>(</w:t>
      </w:r>
      <w:r w:rsidRPr="003907DE">
        <w:rPr>
          <w:rFonts w:ascii="Courier New" w:hAnsi="Courier New" w:cs="Courier New"/>
          <w:sz w:val="24"/>
          <w:szCs w:val="20"/>
        </w:rPr>
        <w:t>f</w:t>
      </w:r>
      <w:r w:rsidRPr="00F17E02">
        <w:rPr>
          <w:rFonts w:ascii="Courier New" w:hAnsi="Courier New" w:cs="Courier New"/>
          <w:sz w:val="24"/>
          <w:szCs w:val="20"/>
          <w:lang w:val="ru-RU"/>
        </w:rPr>
        <w:t>"Ошибка конвертации: {</w:t>
      </w:r>
      <w:r w:rsidRPr="003907DE">
        <w:rPr>
          <w:rFonts w:ascii="Courier New" w:hAnsi="Courier New" w:cs="Courier New"/>
          <w:sz w:val="24"/>
          <w:szCs w:val="20"/>
        </w:rPr>
        <w:t>e</w:t>
      </w:r>
      <w:r w:rsidRPr="00F17E02">
        <w:rPr>
          <w:rFonts w:ascii="Courier New" w:hAnsi="Courier New" w:cs="Courier New"/>
          <w:sz w:val="24"/>
          <w:szCs w:val="20"/>
          <w:lang w:val="ru-RU"/>
        </w:rPr>
        <w:t>}")</w:t>
      </w:r>
    </w:p>
    <w:p w14:paraId="1C2878A8" w14:textId="77777777" w:rsidR="001C2CCD" w:rsidRPr="003F4324" w:rsidRDefault="005379BF" w:rsidP="003907DE">
      <w:pPr>
        <w:spacing w:after="0"/>
        <w:ind w:left="720" w:firstLine="0"/>
        <w:rPr>
          <w:rFonts w:ascii="Courier New" w:hAnsi="Courier New" w:cs="Courier New"/>
          <w:sz w:val="24"/>
          <w:szCs w:val="20"/>
          <w:lang w:val="ru-RU"/>
        </w:rPr>
      </w:pPr>
      <w:r w:rsidRPr="003907DE">
        <w:rPr>
          <w:rFonts w:ascii="Courier New" w:hAnsi="Courier New" w:cs="Courier New"/>
          <w:sz w:val="24"/>
          <w:szCs w:val="20"/>
        </w:rPr>
        <w:t>return</w:t>
      </w:r>
      <w:r w:rsidRPr="003F4324">
        <w:rPr>
          <w:rFonts w:ascii="Courier New" w:hAnsi="Courier New" w:cs="Courier New"/>
          <w:sz w:val="24"/>
          <w:szCs w:val="20"/>
          <w:lang w:val="ru-RU"/>
        </w:rPr>
        <w:t xml:space="preserve"> </w:t>
      </w:r>
      <w:r w:rsidRPr="003907DE">
        <w:rPr>
          <w:rFonts w:ascii="Courier New" w:hAnsi="Courier New" w:cs="Courier New"/>
          <w:sz w:val="24"/>
          <w:szCs w:val="20"/>
        </w:rPr>
        <w:t>False</w:t>
      </w:r>
    </w:p>
    <w:p w14:paraId="57A97343" w14:textId="25144B71" w:rsidR="001C2CCD" w:rsidRDefault="005379BF" w:rsidP="003907DE">
      <w:pPr>
        <w:spacing w:after="0"/>
        <w:jc w:val="both"/>
        <w:rPr>
          <w:lang w:val="ru-RU"/>
        </w:rPr>
      </w:pPr>
      <w:r w:rsidRPr="003907DE">
        <w:rPr>
          <w:b/>
          <w:bCs/>
          <w:lang w:val="ru-RU"/>
        </w:rPr>
        <w:t>Краткие итоги.</w:t>
      </w:r>
      <w:r w:rsidRPr="004B4147">
        <w:rPr>
          <w:lang w:val="ru-RU"/>
        </w:rPr>
        <w:t xml:space="preserve"> В лекции были изучены основы работы с графикой в </w:t>
      </w:r>
      <w:r>
        <w:t>Python</w:t>
      </w:r>
      <w:r w:rsidRPr="004B4147">
        <w:rPr>
          <w:lang w:val="ru-RU"/>
        </w:rPr>
        <w:t xml:space="preserve">. Ознакомились с библиотеками </w:t>
      </w:r>
      <w:r>
        <w:t>matplotlib</w:t>
      </w:r>
      <w:r w:rsidRPr="004B4147">
        <w:rPr>
          <w:lang w:val="ru-RU"/>
        </w:rPr>
        <w:t xml:space="preserve">, </w:t>
      </w:r>
      <w:r>
        <w:t>PIL</w:t>
      </w:r>
      <w:r w:rsidRPr="004B4147">
        <w:rPr>
          <w:lang w:val="ru-RU"/>
        </w:rPr>
        <w:t>/</w:t>
      </w:r>
      <w:r>
        <w:t>Pillow</w:t>
      </w:r>
      <w:r w:rsidRPr="004B4147">
        <w:rPr>
          <w:lang w:val="ru-RU"/>
        </w:rPr>
        <w:t xml:space="preserve"> для создания графиков и обработки изображений. Рассмотрены способы создания графических примитивов, работы с текстом, создания анимаций и интерактивных графиков.</w:t>
      </w:r>
    </w:p>
    <w:p w14:paraId="169EFAB5" w14:textId="77777777" w:rsidR="003907DE" w:rsidRPr="004B4147" w:rsidRDefault="003907DE" w:rsidP="003907DE">
      <w:pPr>
        <w:spacing w:after="0"/>
        <w:jc w:val="both"/>
        <w:rPr>
          <w:lang w:val="ru-RU"/>
        </w:rPr>
      </w:pPr>
    </w:p>
    <w:p w14:paraId="1AB7ADF4" w14:textId="77777777" w:rsidR="001C2CCD" w:rsidRPr="003907DE" w:rsidRDefault="005379BF" w:rsidP="003907DE">
      <w:pPr>
        <w:spacing w:after="0"/>
        <w:jc w:val="both"/>
        <w:rPr>
          <w:b/>
          <w:bCs/>
          <w:lang w:val="ru-RU"/>
        </w:rPr>
      </w:pPr>
      <w:r w:rsidRPr="003907DE">
        <w:rPr>
          <w:b/>
          <w:bCs/>
          <w:lang w:val="ru-RU"/>
        </w:rPr>
        <w:t>Контрольные вопросы</w:t>
      </w:r>
    </w:p>
    <w:p w14:paraId="1399309A" w14:textId="77777777" w:rsidR="001C2CCD" w:rsidRPr="003907DE" w:rsidRDefault="005379BF" w:rsidP="00E178E6">
      <w:pPr>
        <w:pStyle w:val="ae"/>
        <w:numPr>
          <w:ilvl w:val="0"/>
          <w:numId w:val="52"/>
        </w:numPr>
        <w:spacing w:after="0"/>
        <w:ind w:left="357" w:hanging="357"/>
        <w:jc w:val="both"/>
        <w:rPr>
          <w:lang w:val="ru-RU"/>
        </w:rPr>
      </w:pPr>
      <w:r w:rsidRPr="003907DE">
        <w:rPr>
          <w:lang w:val="ru-RU"/>
        </w:rPr>
        <w:t xml:space="preserve">Какие библиотеки используются для работы с графикой в </w:t>
      </w:r>
      <w:r>
        <w:t>Python</w:t>
      </w:r>
      <w:r w:rsidRPr="003907DE">
        <w:rPr>
          <w:lang w:val="ru-RU"/>
        </w:rPr>
        <w:t>?</w:t>
      </w:r>
    </w:p>
    <w:p w14:paraId="76EA37F1" w14:textId="77777777" w:rsidR="001C2CCD" w:rsidRPr="003907DE" w:rsidRDefault="005379BF" w:rsidP="00E178E6">
      <w:pPr>
        <w:pStyle w:val="ae"/>
        <w:numPr>
          <w:ilvl w:val="0"/>
          <w:numId w:val="52"/>
        </w:numPr>
        <w:spacing w:after="0"/>
        <w:ind w:left="357" w:hanging="357"/>
        <w:jc w:val="both"/>
        <w:rPr>
          <w:lang w:val="ru-RU"/>
        </w:rPr>
      </w:pPr>
      <w:r w:rsidRPr="003907DE">
        <w:rPr>
          <w:lang w:val="ru-RU"/>
        </w:rPr>
        <w:t xml:space="preserve">Как создать простой график функции с помощью </w:t>
      </w:r>
      <w:r>
        <w:t>matplotlib</w:t>
      </w:r>
      <w:r w:rsidRPr="003907DE">
        <w:rPr>
          <w:lang w:val="ru-RU"/>
        </w:rPr>
        <w:t>?</w:t>
      </w:r>
    </w:p>
    <w:p w14:paraId="12711B01" w14:textId="77777777" w:rsidR="001C2CCD" w:rsidRPr="003907DE" w:rsidRDefault="005379BF" w:rsidP="00E178E6">
      <w:pPr>
        <w:pStyle w:val="ae"/>
        <w:numPr>
          <w:ilvl w:val="0"/>
          <w:numId w:val="52"/>
        </w:numPr>
        <w:spacing w:after="0"/>
        <w:ind w:left="357" w:hanging="357"/>
        <w:jc w:val="both"/>
        <w:rPr>
          <w:lang w:val="ru-RU"/>
        </w:rPr>
      </w:pPr>
      <w:r w:rsidRPr="003907DE">
        <w:rPr>
          <w:lang w:val="ru-RU"/>
        </w:rPr>
        <w:t xml:space="preserve">Для чего используется библиотека </w:t>
      </w:r>
      <w:r>
        <w:t>PIL</w:t>
      </w:r>
      <w:r w:rsidRPr="003907DE">
        <w:rPr>
          <w:lang w:val="ru-RU"/>
        </w:rPr>
        <w:t>/</w:t>
      </w:r>
      <w:r>
        <w:t>Pillow</w:t>
      </w:r>
      <w:r w:rsidRPr="003907DE">
        <w:rPr>
          <w:lang w:val="ru-RU"/>
        </w:rPr>
        <w:t>?</w:t>
      </w:r>
    </w:p>
    <w:p w14:paraId="1825B1FC" w14:textId="77777777" w:rsidR="001C2CCD" w:rsidRPr="003907DE" w:rsidRDefault="005379BF" w:rsidP="00E178E6">
      <w:pPr>
        <w:pStyle w:val="ae"/>
        <w:numPr>
          <w:ilvl w:val="0"/>
          <w:numId w:val="52"/>
        </w:numPr>
        <w:spacing w:after="0"/>
        <w:ind w:left="357" w:hanging="357"/>
        <w:jc w:val="both"/>
        <w:rPr>
          <w:lang w:val="ru-RU"/>
        </w:rPr>
      </w:pPr>
      <w:r w:rsidRPr="003907DE">
        <w:rPr>
          <w:lang w:val="ru-RU"/>
        </w:rPr>
        <w:t>Как нарисовать графические примитивы (линии, прямоугольники, круги)?</w:t>
      </w:r>
    </w:p>
    <w:p w14:paraId="7929C1FF" w14:textId="77777777" w:rsidR="001C2CCD" w:rsidRPr="003907DE" w:rsidRDefault="005379BF" w:rsidP="00E178E6">
      <w:pPr>
        <w:pStyle w:val="ae"/>
        <w:numPr>
          <w:ilvl w:val="0"/>
          <w:numId w:val="52"/>
        </w:numPr>
        <w:spacing w:after="0"/>
        <w:ind w:left="357" w:hanging="357"/>
        <w:jc w:val="both"/>
        <w:rPr>
          <w:lang w:val="ru-RU"/>
        </w:rPr>
      </w:pPr>
      <w:r w:rsidRPr="003907DE">
        <w:rPr>
          <w:lang w:val="ru-RU"/>
        </w:rPr>
        <w:lastRenderedPageBreak/>
        <w:t>Как работать с текстом и шрифтами в графике?</w:t>
      </w:r>
    </w:p>
    <w:p w14:paraId="52044F58" w14:textId="77777777" w:rsidR="001C2CCD" w:rsidRPr="003907DE" w:rsidRDefault="005379BF" w:rsidP="00E178E6">
      <w:pPr>
        <w:pStyle w:val="ae"/>
        <w:numPr>
          <w:ilvl w:val="0"/>
          <w:numId w:val="52"/>
        </w:numPr>
        <w:spacing w:after="0"/>
        <w:ind w:left="357" w:hanging="357"/>
        <w:jc w:val="both"/>
        <w:rPr>
          <w:lang w:val="ru-RU"/>
        </w:rPr>
      </w:pPr>
      <w:r w:rsidRPr="003907DE">
        <w:rPr>
          <w:lang w:val="ru-RU"/>
        </w:rPr>
        <w:t>Расскажите о создании 3</w:t>
      </w:r>
      <w:r>
        <w:t>D</w:t>
      </w:r>
      <w:r w:rsidRPr="003907DE">
        <w:rPr>
          <w:lang w:val="ru-RU"/>
        </w:rPr>
        <w:t xml:space="preserve"> графиков.</w:t>
      </w:r>
    </w:p>
    <w:p w14:paraId="0A64B89E" w14:textId="77777777" w:rsidR="001C2CCD" w:rsidRPr="003907DE" w:rsidRDefault="005379BF" w:rsidP="00E178E6">
      <w:pPr>
        <w:pStyle w:val="ae"/>
        <w:numPr>
          <w:ilvl w:val="0"/>
          <w:numId w:val="52"/>
        </w:numPr>
        <w:spacing w:after="0"/>
        <w:ind w:left="357" w:hanging="357"/>
        <w:jc w:val="both"/>
        <w:rPr>
          <w:lang w:val="ru-RU"/>
        </w:rPr>
      </w:pPr>
      <w:r w:rsidRPr="003907DE">
        <w:rPr>
          <w:lang w:val="ru-RU"/>
        </w:rPr>
        <w:t>Как создать анимированный график?</w:t>
      </w:r>
    </w:p>
    <w:p w14:paraId="550B2A1D" w14:textId="77777777" w:rsidR="001C2CCD" w:rsidRPr="003907DE" w:rsidRDefault="005379BF" w:rsidP="00E178E6">
      <w:pPr>
        <w:pStyle w:val="ae"/>
        <w:numPr>
          <w:ilvl w:val="0"/>
          <w:numId w:val="52"/>
        </w:numPr>
        <w:spacing w:after="0"/>
        <w:ind w:left="357" w:hanging="357"/>
        <w:jc w:val="both"/>
        <w:rPr>
          <w:lang w:val="ru-RU"/>
        </w:rPr>
      </w:pPr>
      <w:r w:rsidRPr="003907DE">
        <w:rPr>
          <w:lang w:val="ru-RU"/>
        </w:rPr>
        <w:t xml:space="preserve">Какие форматы изображений поддерживает </w:t>
      </w:r>
      <w:r>
        <w:t>Python</w:t>
      </w:r>
      <w:r w:rsidRPr="003907DE">
        <w:rPr>
          <w:lang w:val="ru-RU"/>
        </w:rPr>
        <w:t>?</w:t>
      </w:r>
    </w:p>
    <w:p w14:paraId="285B7487" w14:textId="77777777" w:rsidR="001C2CCD" w:rsidRPr="003907DE" w:rsidRDefault="005379BF" w:rsidP="00E178E6">
      <w:pPr>
        <w:pStyle w:val="ae"/>
        <w:numPr>
          <w:ilvl w:val="0"/>
          <w:numId w:val="52"/>
        </w:numPr>
        <w:spacing w:after="0"/>
        <w:ind w:left="357" w:hanging="357"/>
        <w:jc w:val="both"/>
        <w:rPr>
          <w:lang w:val="ru-RU"/>
        </w:rPr>
      </w:pPr>
      <w:r w:rsidRPr="003907DE">
        <w:rPr>
          <w:lang w:val="ru-RU"/>
        </w:rPr>
        <w:t xml:space="preserve">Как создать </w:t>
      </w:r>
      <w:r>
        <w:t>GUI</w:t>
      </w:r>
      <w:r w:rsidRPr="003907DE">
        <w:rPr>
          <w:lang w:val="ru-RU"/>
        </w:rPr>
        <w:t xml:space="preserve"> приложение с графикой?</w:t>
      </w:r>
    </w:p>
    <w:p w14:paraId="57921849" w14:textId="77777777" w:rsidR="001C2CCD" w:rsidRPr="003907DE" w:rsidRDefault="005379BF" w:rsidP="00E178E6">
      <w:pPr>
        <w:pStyle w:val="ae"/>
        <w:numPr>
          <w:ilvl w:val="0"/>
          <w:numId w:val="52"/>
        </w:numPr>
        <w:spacing w:after="0"/>
        <w:ind w:left="357" w:hanging="357"/>
        <w:jc w:val="both"/>
        <w:rPr>
          <w:lang w:val="ru-RU"/>
        </w:rPr>
      </w:pPr>
      <w:r w:rsidRPr="003907DE">
        <w:rPr>
          <w:lang w:val="ru-RU"/>
        </w:rPr>
        <w:t>Приведите пример работы с растровой графикой.</w:t>
      </w:r>
    </w:p>
    <w:p w14:paraId="1ABAA008" w14:textId="77777777" w:rsidR="001C2CCD" w:rsidRPr="003907DE" w:rsidRDefault="005379BF" w:rsidP="00E178E6">
      <w:pPr>
        <w:pStyle w:val="ae"/>
        <w:numPr>
          <w:ilvl w:val="0"/>
          <w:numId w:val="52"/>
        </w:numPr>
        <w:spacing w:after="0"/>
        <w:ind w:left="357" w:hanging="357"/>
        <w:jc w:val="both"/>
        <w:rPr>
          <w:lang w:val="ru-RU"/>
        </w:rPr>
      </w:pPr>
      <w:r w:rsidRPr="003907DE">
        <w:rPr>
          <w:lang w:val="ru-RU"/>
        </w:rPr>
        <w:t>Как конвертировать изображения между разными форматами?</w:t>
      </w:r>
    </w:p>
    <w:p w14:paraId="049A21E2" w14:textId="77777777" w:rsidR="001C2CCD" w:rsidRPr="003907DE" w:rsidRDefault="005379BF" w:rsidP="00E178E6">
      <w:pPr>
        <w:pStyle w:val="ae"/>
        <w:numPr>
          <w:ilvl w:val="0"/>
          <w:numId w:val="52"/>
        </w:numPr>
        <w:spacing w:after="0"/>
        <w:ind w:left="357" w:hanging="357"/>
        <w:jc w:val="both"/>
        <w:rPr>
          <w:lang w:val="ru-RU"/>
        </w:rPr>
      </w:pPr>
      <w:r w:rsidRPr="003907DE">
        <w:rPr>
          <w:lang w:val="ru-RU"/>
        </w:rPr>
        <w:t>Что такое интерактивные графики и как их создать?</w:t>
      </w:r>
    </w:p>
    <w:sectPr w:rsidR="001C2CCD" w:rsidRPr="003907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Malgun Gothic Semilight">
    <w:panose1 w:val="020B0502040204020203"/>
    <w:charset w:val="81"/>
    <w:family w:val="swiss"/>
    <w:pitch w:val="variable"/>
    <w:sig w:usb0="B0000AAF" w:usb1="09DF7CFB" w:usb2="00000012" w:usb3="00000000" w:csb0="003E01B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0D5606"/>
    <w:multiLevelType w:val="hybridMultilevel"/>
    <w:tmpl w:val="77C8AB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37B3C94"/>
    <w:multiLevelType w:val="hybridMultilevel"/>
    <w:tmpl w:val="583682BC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07E91937"/>
    <w:multiLevelType w:val="multilevel"/>
    <w:tmpl w:val="F940C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E10EAE"/>
    <w:multiLevelType w:val="hybridMultilevel"/>
    <w:tmpl w:val="68585AAC"/>
    <w:lvl w:ilvl="0" w:tplc="1E18EB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AF46F25"/>
    <w:multiLevelType w:val="multilevel"/>
    <w:tmpl w:val="686A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461AEE"/>
    <w:multiLevelType w:val="hybridMultilevel"/>
    <w:tmpl w:val="4348839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C3F75B1"/>
    <w:multiLevelType w:val="multilevel"/>
    <w:tmpl w:val="C050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5768E4"/>
    <w:multiLevelType w:val="hybridMultilevel"/>
    <w:tmpl w:val="EB66506A"/>
    <w:lvl w:ilvl="0" w:tplc="35DA51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0DAE02B0"/>
    <w:multiLevelType w:val="hybridMultilevel"/>
    <w:tmpl w:val="8DD834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2951F8E"/>
    <w:multiLevelType w:val="multilevel"/>
    <w:tmpl w:val="6F76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D17D43"/>
    <w:multiLevelType w:val="hybridMultilevel"/>
    <w:tmpl w:val="AE5A58E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33D4774"/>
    <w:multiLevelType w:val="hybridMultilevel"/>
    <w:tmpl w:val="F8DC9F9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134574B4"/>
    <w:multiLevelType w:val="multilevel"/>
    <w:tmpl w:val="E6B4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2D30C3"/>
    <w:multiLevelType w:val="multilevel"/>
    <w:tmpl w:val="E0C8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2C7D3A"/>
    <w:multiLevelType w:val="hybridMultilevel"/>
    <w:tmpl w:val="F4DC31D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175729F5"/>
    <w:multiLevelType w:val="hybridMultilevel"/>
    <w:tmpl w:val="A9605C0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182D2C17"/>
    <w:multiLevelType w:val="hybridMultilevel"/>
    <w:tmpl w:val="41E8F39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1A8A5F2B"/>
    <w:multiLevelType w:val="hybridMultilevel"/>
    <w:tmpl w:val="598EF4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B2751AD"/>
    <w:multiLevelType w:val="hybridMultilevel"/>
    <w:tmpl w:val="3432B8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1C872906"/>
    <w:multiLevelType w:val="hybridMultilevel"/>
    <w:tmpl w:val="272C36A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216B3239"/>
    <w:multiLevelType w:val="hybridMultilevel"/>
    <w:tmpl w:val="F834870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25F3211E"/>
    <w:multiLevelType w:val="hybridMultilevel"/>
    <w:tmpl w:val="61A45E9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28504903"/>
    <w:multiLevelType w:val="hybridMultilevel"/>
    <w:tmpl w:val="679423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9C1182E"/>
    <w:multiLevelType w:val="hybridMultilevel"/>
    <w:tmpl w:val="8EB43A3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2BC7258A"/>
    <w:multiLevelType w:val="hybridMultilevel"/>
    <w:tmpl w:val="92763C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2C835D1D"/>
    <w:multiLevelType w:val="multilevel"/>
    <w:tmpl w:val="C08E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412DB7"/>
    <w:multiLevelType w:val="multilevel"/>
    <w:tmpl w:val="12F2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4F4583"/>
    <w:multiLevelType w:val="hybridMultilevel"/>
    <w:tmpl w:val="0E3EBF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3300575A"/>
    <w:multiLevelType w:val="hybridMultilevel"/>
    <w:tmpl w:val="A252965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330208F8"/>
    <w:multiLevelType w:val="multilevel"/>
    <w:tmpl w:val="7B1E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0E6F27"/>
    <w:multiLevelType w:val="hybridMultilevel"/>
    <w:tmpl w:val="1108AB3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343E61E5"/>
    <w:multiLevelType w:val="hybridMultilevel"/>
    <w:tmpl w:val="5C2EB8E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352627CF"/>
    <w:multiLevelType w:val="hybridMultilevel"/>
    <w:tmpl w:val="EAFEC12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36842871"/>
    <w:multiLevelType w:val="multilevel"/>
    <w:tmpl w:val="4DA4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211F23"/>
    <w:multiLevelType w:val="hybridMultilevel"/>
    <w:tmpl w:val="6F3CAA5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3C5F40AB"/>
    <w:multiLevelType w:val="hybridMultilevel"/>
    <w:tmpl w:val="9B488E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D105CFF"/>
    <w:multiLevelType w:val="multilevel"/>
    <w:tmpl w:val="F57C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4F458B"/>
    <w:multiLevelType w:val="hybridMultilevel"/>
    <w:tmpl w:val="4CF822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3FB074C3"/>
    <w:multiLevelType w:val="hybridMultilevel"/>
    <w:tmpl w:val="8086120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405E294A"/>
    <w:multiLevelType w:val="multilevel"/>
    <w:tmpl w:val="5AF0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263904"/>
    <w:multiLevelType w:val="multilevel"/>
    <w:tmpl w:val="04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1B08B7"/>
    <w:multiLevelType w:val="multilevel"/>
    <w:tmpl w:val="0D36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A036A4"/>
    <w:multiLevelType w:val="multilevel"/>
    <w:tmpl w:val="F5B8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440593"/>
    <w:multiLevelType w:val="multilevel"/>
    <w:tmpl w:val="26BC8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DD23601"/>
    <w:multiLevelType w:val="hybridMultilevel"/>
    <w:tmpl w:val="0838C1F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4F9B373A"/>
    <w:multiLevelType w:val="hybridMultilevel"/>
    <w:tmpl w:val="F2A68F4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50B32B44"/>
    <w:multiLevelType w:val="hybridMultilevel"/>
    <w:tmpl w:val="1B0C13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52A54377"/>
    <w:multiLevelType w:val="multilevel"/>
    <w:tmpl w:val="E97C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0474F3"/>
    <w:multiLevelType w:val="multilevel"/>
    <w:tmpl w:val="CFF4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551C32"/>
    <w:multiLevelType w:val="hybridMultilevel"/>
    <w:tmpl w:val="BE8A4CB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53D37BE7"/>
    <w:multiLevelType w:val="multilevel"/>
    <w:tmpl w:val="62EC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5C06F3"/>
    <w:multiLevelType w:val="hybridMultilevel"/>
    <w:tmpl w:val="9B488E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A826E98"/>
    <w:multiLevelType w:val="hybridMultilevel"/>
    <w:tmpl w:val="35462B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5E373277"/>
    <w:multiLevelType w:val="hybridMultilevel"/>
    <w:tmpl w:val="84FE90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5F714EA5"/>
    <w:multiLevelType w:val="hybridMultilevel"/>
    <w:tmpl w:val="A36AC44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60A72516"/>
    <w:multiLevelType w:val="hybridMultilevel"/>
    <w:tmpl w:val="F0DCEF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630B7326"/>
    <w:multiLevelType w:val="hybridMultilevel"/>
    <w:tmpl w:val="B554C69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63EF0EFC"/>
    <w:multiLevelType w:val="multilevel"/>
    <w:tmpl w:val="1436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D04DCA"/>
    <w:multiLevelType w:val="hybridMultilevel"/>
    <w:tmpl w:val="2556C5A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656943DC"/>
    <w:multiLevelType w:val="multilevel"/>
    <w:tmpl w:val="2400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885BDD"/>
    <w:multiLevelType w:val="hybridMultilevel"/>
    <w:tmpl w:val="D4B250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6535BC4"/>
    <w:multiLevelType w:val="multilevel"/>
    <w:tmpl w:val="6604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541DD0"/>
    <w:multiLevelType w:val="hybridMultilevel"/>
    <w:tmpl w:val="CCEAE57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9" w15:restartNumberingAfterBreak="0">
    <w:nsid w:val="689C6B24"/>
    <w:multiLevelType w:val="multilevel"/>
    <w:tmpl w:val="30E2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030838"/>
    <w:multiLevelType w:val="hybridMultilevel"/>
    <w:tmpl w:val="E3CCA88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1" w15:restartNumberingAfterBreak="0">
    <w:nsid w:val="6CE425E4"/>
    <w:multiLevelType w:val="multilevel"/>
    <w:tmpl w:val="920A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5D6CA2"/>
    <w:multiLevelType w:val="hybridMultilevel"/>
    <w:tmpl w:val="B3DC98A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736F3967"/>
    <w:multiLevelType w:val="hybridMultilevel"/>
    <w:tmpl w:val="E9C609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73D33846"/>
    <w:multiLevelType w:val="hybridMultilevel"/>
    <w:tmpl w:val="4CE8E6F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748320BF"/>
    <w:multiLevelType w:val="hybridMultilevel"/>
    <w:tmpl w:val="D57C9FA0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6" w15:restartNumberingAfterBreak="0">
    <w:nsid w:val="75A3457A"/>
    <w:multiLevelType w:val="hybridMultilevel"/>
    <w:tmpl w:val="38DCCE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79B2072F"/>
    <w:multiLevelType w:val="hybridMultilevel"/>
    <w:tmpl w:val="734EDBD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7BE71405"/>
    <w:multiLevelType w:val="multilevel"/>
    <w:tmpl w:val="76D0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F73FB0"/>
    <w:multiLevelType w:val="multilevel"/>
    <w:tmpl w:val="0268C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F675988"/>
    <w:multiLevelType w:val="hybridMultilevel"/>
    <w:tmpl w:val="2112F2E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7"/>
  </w:num>
  <w:num w:numId="8">
    <w:abstractNumId w:val="75"/>
  </w:num>
  <w:num w:numId="9">
    <w:abstractNumId w:val="13"/>
  </w:num>
  <w:num w:numId="10">
    <w:abstractNumId w:val="26"/>
  </w:num>
  <w:num w:numId="11">
    <w:abstractNumId w:val="74"/>
  </w:num>
  <w:num w:numId="12">
    <w:abstractNumId w:val="16"/>
  </w:num>
  <w:num w:numId="13">
    <w:abstractNumId w:val="9"/>
  </w:num>
  <w:num w:numId="14">
    <w:abstractNumId w:val="11"/>
  </w:num>
  <w:num w:numId="15">
    <w:abstractNumId w:val="38"/>
  </w:num>
  <w:num w:numId="16">
    <w:abstractNumId w:val="6"/>
  </w:num>
  <w:num w:numId="17">
    <w:abstractNumId w:val="21"/>
  </w:num>
  <w:num w:numId="18">
    <w:abstractNumId w:val="64"/>
  </w:num>
  <w:num w:numId="19">
    <w:abstractNumId w:val="25"/>
  </w:num>
  <w:num w:numId="20">
    <w:abstractNumId w:val="7"/>
  </w:num>
  <w:num w:numId="21">
    <w:abstractNumId w:val="66"/>
  </w:num>
  <w:num w:numId="22">
    <w:abstractNumId w:val="57"/>
  </w:num>
  <w:num w:numId="23">
    <w:abstractNumId w:val="41"/>
  </w:num>
  <w:num w:numId="24">
    <w:abstractNumId w:val="23"/>
  </w:num>
  <w:num w:numId="25">
    <w:abstractNumId w:val="37"/>
  </w:num>
  <w:num w:numId="26">
    <w:abstractNumId w:val="34"/>
  </w:num>
  <w:num w:numId="27">
    <w:abstractNumId w:val="59"/>
  </w:num>
  <w:num w:numId="28">
    <w:abstractNumId w:val="22"/>
  </w:num>
  <w:num w:numId="29">
    <w:abstractNumId w:val="27"/>
  </w:num>
  <w:num w:numId="30">
    <w:abstractNumId w:val="14"/>
  </w:num>
  <w:num w:numId="31">
    <w:abstractNumId w:val="80"/>
  </w:num>
  <w:num w:numId="32">
    <w:abstractNumId w:val="29"/>
  </w:num>
  <w:num w:numId="33">
    <w:abstractNumId w:val="43"/>
  </w:num>
  <w:num w:numId="34">
    <w:abstractNumId w:val="20"/>
  </w:num>
  <w:num w:numId="35">
    <w:abstractNumId w:val="55"/>
  </w:num>
  <w:num w:numId="36">
    <w:abstractNumId w:val="28"/>
  </w:num>
  <w:num w:numId="37">
    <w:abstractNumId w:val="24"/>
  </w:num>
  <w:num w:numId="38">
    <w:abstractNumId w:val="51"/>
  </w:num>
  <w:num w:numId="39">
    <w:abstractNumId w:val="52"/>
  </w:num>
  <w:num w:numId="40">
    <w:abstractNumId w:val="30"/>
  </w:num>
  <w:num w:numId="41">
    <w:abstractNumId w:val="72"/>
  </w:num>
  <w:num w:numId="42">
    <w:abstractNumId w:val="36"/>
  </w:num>
  <w:num w:numId="43">
    <w:abstractNumId w:val="76"/>
  </w:num>
  <w:num w:numId="44">
    <w:abstractNumId w:val="17"/>
  </w:num>
  <w:num w:numId="45">
    <w:abstractNumId w:val="33"/>
  </w:num>
  <w:num w:numId="46">
    <w:abstractNumId w:val="44"/>
  </w:num>
  <w:num w:numId="47">
    <w:abstractNumId w:val="73"/>
  </w:num>
  <w:num w:numId="48">
    <w:abstractNumId w:val="62"/>
  </w:num>
  <w:num w:numId="49">
    <w:abstractNumId w:val="60"/>
  </w:num>
  <w:num w:numId="50">
    <w:abstractNumId w:val="68"/>
  </w:num>
  <w:num w:numId="51">
    <w:abstractNumId w:val="58"/>
  </w:num>
  <w:num w:numId="52">
    <w:abstractNumId w:val="70"/>
  </w:num>
  <w:num w:numId="53">
    <w:abstractNumId w:val="42"/>
  </w:num>
  <w:num w:numId="54">
    <w:abstractNumId w:val="45"/>
  </w:num>
  <w:num w:numId="55">
    <w:abstractNumId w:val="50"/>
  </w:num>
  <w:num w:numId="56">
    <w:abstractNumId w:val="63"/>
  </w:num>
  <w:num w:numId="57">
    <w:abstractNumId w:val="12"/>
  </w:num>
  <w:num w:numId="58">
    <w:abstractNumId w:val="61"/>
  </w:num>
  <w:num w:numId="59">
    <w:abstractNumId w:val="79"/>
  </w:num>
  <w:num w:numId="60">
    <w:abstractNumId w:val="40"/>
  </w:num>
  <w:num w:numId="61">
    <w:abstractNumId w:val="8"/>
  </w:num>
  <w:num w:numId="62">
    <w:abstractNumId w:val="78"/>
  </w:num>
  <w:num w:numId="63">
    <w:abstractNumId w:val="48"/>
  </w:num>
  <w:num w:numId="64">
    <w:abstractNumId w:val="65"/>
  </w:num>
  <w:num w:numId="65">
    <w:abstractNumId w:val="18"/>
  </w:num>
  <w:num w:numId="66">
    <w:abstractNumId w:val="49"/>
  </w:num>
  <w:num w:numId="67">
    <w:abstractNumId w:val="56"/>
  </w:num>
  <w:num w:numId="68">
    <w:abstractNumId w:val="10"/>
  </w:num>
  <w:num w:numId="69">
    <w:abstractNumId w:val="67"/>
  </w:num>
  <w:num w:numId="70">
    <w:abstractNumId w:val="71"/>
  </w:num>
  <w:num w:numId="71">
    <w:abstractNumId w:val="54"/>
  </w:num>
  <w:num w:numId="72">
    <w:abstractNumId w:val="39"/>
  </w:num>
  <w:num w:numId="73">
    <w:abstractNumId w:val="32"/>
  </w:num>
  <w:num w:numId="74">
    <w:abstractNumId w:val="53"/>
  </w:num>
  <w:num w:numId="75">
    <w:abstractNumId w:val="46"/>
  </w:num>
  <w:num w:numId="76">
    <w:abstractNumId w:val="35"/>
  </w:num>
  <w:num w:numId="77">
    <w:abstractNumId w:val="19"/>
  </w:num>
  <w:num w:numId="78">
    <w:abstractNumId w:val="15"/>
  </w:num>
  <w:num w:numId="79">
    <w:abstractNumId w:val="47"/>
  </w:num>
  <w:num w:numId="80">
    <w:abstractNumId w:val="31"/>
  </w:num>
  <w:num w:numId="81">
    <w:abstractNumId w:val="69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5C51"/>
    <w:rsid w:val="000065BA"/>
    <w:rsid w:val="00034616"/>
    <w:rsid w:val="000536AA"/>
    <w:rsid w:val="0006063C"/>
    <w:rsid w:val="000679B5"/>
    <w:rsid w:val="000A5B57"/>
    <w:rsid w:val="000D78D7"/>
    <w:rsid w:val="000F6DE5"/>
    <w:rsid w:val="00110176"/>
    <w:rsid w:val="00120CB3"/>
    <w:rsid w:val="0015074B"/>
    <w:rsid w:val="001C2CCD"/>
    <w:rsid w:val="001F1681"/>
    <w:rsid w:val="0022171E"/>
    <w:rsid w:val="00241872"/>
    <w:rsid w:val="00286C68"/>
    <w:rsid w:val="0029622E"/>
    <w:rsid w:val="0029639D"/>
    <w:rsid w:val="0029643D"/>
    <w:rsid w:val="002A6175"/>
    <w:rsid w:val="002E4F75"/>
    <w:rsid w:val="00300AC6"/>
    <w:rsid w:val="00304FA0"/>
    <w:rsid w:val="00315B46"/>
    <w:rsid w:val="00326F90"/>
    <w:rsid w:val="00383CFC"/>
    <w:rsid w:val="003907DE"/>
    <w:rsid w:val="003D475F"/>
    <w:rsid w:val="003F000D"/>
    <w:rsid w:val="003F4324"/>
    <w:rsid w:val="00424E32"/>
    <w:rsid w:val="00467193"/>
    <w:rsid w:val="004763C8"/>
    <w:rsid w:val="004A3F7C"/>
    <w:rsid w:val="004B3959"/>
    <w:rsid w:val="004B4147"/>
    <w:rsid w:val="004C16F1"/>
    <w:rsid w:val="004F522B"/>
    <w:rsid w:val="005379BF"/>
    <w:rsid w:val="00553B9D"/>
    <w:rsid w:val="005E7072"/>
    <w:rsid w:val="00607E7A"/>
    <w:rsid w:val="00613F5D"/>
    <w:rsid w:val="00625391"/>
    <w:rsid w:val="00634A64"/>
    <w:rsid w:val="006E5D8B"/>
    <w:rsid w:val="007026F5"/>
    <w:rsid w:val="00722ECA"/>
    <w:rsid w:val="00723A6F"/>
    <w:rsid w:val="00740899"/>
    <w:rsid w:val="007914AF"/>
    <w:rsid w:val="007A36B5"/>
    <w:rsid w:val="007A5D9D"/>
    <w:rsid w:val="007B1721"/>
    <w:rsid w:val="00801009"/>
    <w:rsid w:val="0083234B"/>
    <w:rsid w:val="00845663"/>
    <w:rsid w:val="008C6E4B"/>
    <w:rsid w:val="008F5B40"/>
    <w:rsid w:val="00916EFC"/>
    <w:rsid w:val="00923FDE"/>
    <w:rsid w:val="009330D3"/>
    <w:rsid w:val="00935457"/>
    <w:rsid w:val="009767DD"/>
    <w:rsid w:val="009D7A05"/>
    <w:rsid w:val="009E1DFC"/>
    <w:rsid w:val="00A116AB"/>
    <w:rsid w:val="00A27F17"/>
    <w:rsid w:val="00A3527C"/>
    <w:rsid w:val="00A9034A"/>
    <w:rsid w:val="00AA1D8D"/>
    <w:rsid w:val="00AE539C"/>
    <w:rsid w:val="00B15FE5"/>
    <w:rsid w:val="00B3710B"/>
    <w:rsid w:val="00B47730"/>
    <w:rsid w:val="00B50A41"/>
    <w:rsid w:val="00B71853"/>
    <w:rsid w:val="00B72C98"/>
    <w:rsid w:val="00BB63AE"/>
    <w:rsid w:val="00C26E85"/>
    <w:rsid w:val="00C84CA5"/>
    <w:rsid w:val="00CB0664"/>
    <w:rsid w:val="00CB1D7A"/>
    <w:rsid w:val="00CC0C14"/>
    <w:rsid w:val="00D1073E"/>
    <w:rsid w:val="00D724E2"/>
    <w:rsid w:val="00D73E8B"/>
    <w:rsid w:val="00D77B2E"/>
    <w:rsid w:val="00DB0CC6"/>
    <w:rsid w:val="00E0236F"/>
    <w:rsid w:val="00E178E6"/>
    <w:rsid w:val="00E26C3F"/>
    <w:rsid w:val="00EA104F"/>
    <w:rsid w:val="00EE1481"/>
    <w:rsid w:val="00F070F5"/>
    <w:rsid w:val="00F1311E"/>
    <w:rsid w:val="00F17E02"/>
    <w:rsid w:val="00F21716"/>
    <w:rsid w:val="00F30C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89B7B1"/>
  <w14:defaultImageDpi w14:val="300"/>
  <w15:docId w15:val="{948ECBD2-34E3-499D-8825-3E58A0183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740899"/>
    <w:pPr>
      <w:spacing w:after="120" w:line="360" w:lineRule="auto"/>
      <w:ind w:firstLine="7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a1"/>
    <w:link w:val="Code0"/>
    <w:qFormat/>
    <w:rsid w:val="00CC0C14"/>
    <w:pPr>
      <w:spacing w:after="0"/>
      <w:jc w:val="both"/>
    </w:pPr>
    <w:rPr>
      <w:rFonts w:ascii="Courier New" w:eastAsiaTheme="minorHAnsi" w:hAnsi="Courier New"/>
      <w:i/>
      <w:color w:val="000000" w:themeColor="text1"/>
    </w:rPr>
  </w:style>
  <w:style w:type="character" w:customStyle="1" w:styleId="Code0">
    <w:name w:val="Code Знак"/>
    <w:basedOn w:val="a2"/>
    <w:link w:val="Code"/>
    <w:rsid w:val="00CC0C14"/>
    <w:rPr>
      <w:rFonts w:ascii="Courier New" w:eastAsiaTheme="minorHAnsi" w:hAnsi="Courier New"/>
      <w:i/>
      <w:color w:val="000000" w:themeColor="text1"/>
      <w:sz w:val="28"/>
    </w:rPr>
  </w:style>
  <w:style w:type="paragraph" w:customStyle="1" w:styleId="Times">
    <w:name w:val="Times"/>
    <w:basedOn w:val="a1"/>
    <w:link w:val="Times0"/>
    <w:qFormat/>
    <w:rsid w:val="00CC0C14"/>
    <w:pPr>
      <w:spacing w:after="0"/>
      <w:jc w:val="both"/>
    </w:pPr>
    <w:rPr>
      <w:rFonts w:eastAsiaTheme="minorHAnsi"/>
      <w:color w:val="000000" w:themeColor="text1"/>
      <w:lang w:val="ru-RU"/>
    </w:rPr>
  </w:style>
  <w:style w:type="character" w:customStyle="1" w:styleId="Times0">
    <w:name w:val="Times Знак"/>
    <w:basedOn w:val="a2"/>
    <w:link w:val="Times"/>
    <w:rsid w:val="00CC0C14"/>
    <w:rPr>
      <w:rFonts w:ascii="Times New Roman" w:eastAsiaTheme="minorHAnsi" w:hAnsi="Times New Roman"/>
      <w:color w:val="000000" w:themeColor="text1"/>
      <w:sz w:val="28"/>
      <w:lang w:val="ru-RU"/>
    </w:rPr>
  </w:style>
  <w:style w:type="paragraph" w:customStyle="1" w:styleId="TimesH1">
    <w:name w:val="Times H1"/>
    <w:basedOn w:val="1"/>
    <w:link w:val="TimesH10"/>
    <w:qFormat/>
    <w:rsid w:val="00CC0C14"/>
    <w:pPr>
      <w:spacing w:after="0"/>
      <w:ind w:firstLine="0"/>
    </w:pPr>
    <w:rPr>
      <w:rFonts w:ascii="Times New Roman" w:hAnsi="Times New Roman" w:cs="Times New Roman"/>
      <w:color w:val="000000" w:themeColor="text1"/>
      <w:spacing w:val="-10"/>
      <w:kern w:val="28"/>
      <w:lang w:val="ru-RU"/>
    </w:rPr>
  </w:style>
  <w:style w:type="character" w:customStyle="1" w:styleId="TimesH10">
    <w:name w:val="Times H1 Знак"/>
    <w:basedOn w:val="a2"/>
    <w:link w:val="TimesH1"/>
    <w:rsid w:val="00CC0C14"/>
    <w:rPr>
      <w:rFonts w:ascii="Times New Roman" w:eastAsiaTheme="majorEastAsia" w:hAnsi="Times New Roman" w:cs="Times New Roman"/>
      <w:b/>
      <w:bCs/>
      <w:color w:val="000000" w:themeColor="text1"/>
      <w:spacing w:val="-10"/>
      <w:kern w:val="28"/>
      <w:sz w:val="32"/>
      <w:szCs w:val="28"/>
      <w:lang w:val="ru-RU"/>
    </w:rPr>
  </w:style>
  <w:style w:type="paragraph" w:customStyle="1" w:styleId="TimesH2">
    <w:name w:val="Times H2"/>
    <w:basedOn w:val="21"/>
    <w:link w:val="TimesH20"/>
    <w:qFormat/>
    <w:rsid w:val="00CC0C14"/>
    <w:pPr>
      <w:tabs>
        <w:tab w:val="right" w:leader="dot" w:pos="10457"/>
      </w:tabs>
      <w:spacing w:before="40" w:after="0"/>
      <w:ind w:firstLine="0"/>
      <w:jc w:val="center"/>
    </w:pPr>
    <w:rPr>
      <w:rFonts w:ascii="Times New Roman" w:hAnsi="Times New Roman"/>
      <w:bCs w:val="0"/>
      <w:noProof/>
      <w:color w:val="000000" w:themeColor="text1"/>
      <w:lang w:val="ru-RU"/>
    </w:rPr>
  </w:style>
  <w:style w:type="character" w:customStyle="1" w:styleId="TimesH20">
    <w:name w:val="Times H2 Знак"/>
    <w:basedOn w:val="22"/>
    <w:link w:val="TimesH2"/>
    <w:rsid w:val="00CC0C14"/>
    <w:rPr>
      <w:rFonts w:ascii="Times New Roman" w:eastAsiaTheme="majorEastAsia" w:hAnsi="Times New Roman" w:cstheme="majorBidi"/>
      <w:b/>
      <w:bCs w:val="0"/>
      <w:noProof/>
      <w:color w:val="000000" w:themeColor="text1"/>
      <w:sz w:val="28"/>
      <w:szCs w:val="26"/>
      <w:lang w:val="ru-RU"/>
    </w:rPr>
  </w:style>
  <w:style w:type="paragraph" w:styleId="14">
    <w:name w:val="toc 1"/>
    <w:basedOn w:val="a1"/>
    <w:next w:val="a1"/>
    <w:autoRedefine/>
    <w:uiPriority w:val="39"/>
    <w:unhideWhenUsed/>
    <w:rsid w:val="00A116AB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A116AB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A116AB"/>
    <w:pPr>
      <w:spacing w:after="100"/>
      <w:ind w:left="560"/>
    </w:pPr>
  </w:style>
  <w:style w:type="paragraph" w:styleId="41">
    <w:name w:val="toc 4"/>
    <w:basedOn w:val="a1"/>
    <w:next w:val="a1"/>
    <w:autoRedefine/>
    <w:uiPriority w:val="39"/>
    <w:unhideWhenUsed/>
    <w:rsid w:val="00A116AB"/>
    <w:pPr>
      <w:spacing w:after="100" w:line="259" w:lineRule="auto"/>
      <w:ind w:left="660" w:firstLine="0"/>
    </w:pPr>
    <w:rPr>
      <w:rFonts w:asciiTheme="minorHAnsi" w:hAnsiTheme="minorHAnsi"/>
      <w:sz w:val="22"/>
      <w:lang w:val="ru-RU" w:eastAsia="ru-RU"/>
    </w:rPr>
  </w:style>
  <w:style w:type="paragraph" w:styleId="51">
    <w:name w:val="toc 5"/>
    <w:basedOn w:val="a1"/>
    <w:next w:val="a1"/>
    <w:autoRedefine/>
    <w:uiPriority w:val="39"/>
    <w:unhideWhenUsed/>
    <w:rsid w:val="00A116AB"/>
    <w:pPr>
      <w:spacing w:after="100" w:line="259" w:lineRule="auto"/>
      <w:ind w:left="880" w:firstLine="0"/>
    </w:pPr>
    <w:rPr>
      <w:rFonts w:asciiTheme="minorHAnsi" w:hAnsiTheme="minorHAnsi"/>
      <w:sz w:val="22"/>
      <w:lang w:val="ru-RU" w:eastAsia="ru-RU"/>
    </w:rPr>
  </w:style>
  <w:style w:type="paragraph" w:styleId="61">
    <w:name w:val="toc 6"/>
    <w:basedOn w:val="a1"/>
    <w:next w:val="a1"/>
    <w:autoRedefine/>
    <w:uiPriority w:val="39"/>
    <w:unhideWhenUsed/>
    <w:rsid w:val="00A116AB"/>
    <w:pPr>
      <w:spacing w:after="100" w:line="259" w:lineRule="auto"/>
      <w:ind w:left="1100" w:firstLine="0"/>
    </w:pPr>
    <w:rPr>
      <w:rFonts w:asciiTheme="minorHAnsi" w:hAnsiTheme="minorHAnsi"/>
      <w:sz w:val="22"/>
      <w:lang w:val="ru-RU" w:eastAsia="ru-RU"/>
    </w:rPr>
  </w:style>
  <w:style w:type="paragraph" w:styleId="71">
    <w:name w:val="toc 7"/>
    <w:basedOn w:val="a1"/>
    <w:next w:val="a1"/>
    <w:autoRedefine/>
    <w:uiPriority w:val="39"/>
    <w:unhideWhenUsed/>
    <w:rsid w:val="00A116AB"/>
    <w:pPr>
      <w:spacing w:after="100" w:line="259" w:lineRule="auto"/>
      <w:ind w:left="1320" w:firstLine="0"/>
    </w:pPr>
    <w:rPr>
      <w:rFonts w:asciiTheme="minorHAnsi" w:hAnsiTheme="minorHAnsi"/>
      <w:sz w:val="22"/>
      <w:lang w:val="ru-RU" w:eastAsia="ru-RU"/>
    </w:rPr>
  </w:style>
  <w:style w:type="paragraph" w:styleId="81">
    <w:name w:val="toc 8"/>
    <w:basedOn w:val="a1"/>
    <w:next w:val="a1"/>
    <w:autoRedefine/>
    <w:uiPriority w:val="39"/>
    <w:unhideWhenUsed/>
    <w:rsid w:val="00A116AB"/>
    <w:pPr>
      <w:spacing w:after="100" w:line="259" w:lineRule="auto"/>
      <w:ind w:left="1540" w:firstLine="0"/>
    </w:pPr>
    <w:rPr>
      <w:rFonts w:asciiTheme="minorHAnsi" w:hAnsiTheme="minorHAnsi"/>
      <w:sz w:val="22"/>
      <w:lang w:val="ru-RU" w:eastAsia="ru-RU"/>
    </w:rPr>
  </w:style>
  <w:style w:type="paragraph" w:styleId="91">
    <w:name w:val="toc 9"/>
    <w:basedOn w:val="a1"/>
    <w:next w:val="a1"/>
    <w:autoRedefine/>
    <w:uiPriority w:val="39"/>
    <w:unhideWhenUsed/>
    <w:rsid w:val="00A116AB"/>
    <w:pPr>
      <w:spacing w:after="100" w:line="259" w:lineRule="auto"/>
      <w:ind w:left="1760" w:firstLine="0"/>
    </w:pPr>
    <w:rPr>
      <w:rFonts w:asciiTheme="minorHAnsi" w:hAnsiTheme="minorHAnsi"/>
      <w:sz w:val="22"/>
      <w:lang w:val="ru-RU" w:eastAsia="ru-RU"/>
    </w:rPr>
  </w:style>
  <w:style w:type="character" w:styleId="aff8">
    <w:name w:val="Hyperlink"/>
    <w:basedOn w:val="a2"/>
    <w:uiPriority w:val="99"/>
    <w:unhideWhenUsed/>
    <w:rsid w:val="00A116AB"/>
    <w:rPr>
      <w:color w:val="0000FF" w:themeColor="hyperlink"/>
      <w:u w:val="single"/>
    </w:rPr>
  </w:style>
  <w:style w:type="character" w:customStyle="1" w:styleId="UnresolvedMention">
    <w:name w:val="Unresolved Mention"/>
    <w:basedOn w:val="a2"/>
    <w:uiPriority w:val="99"/>
    <w:semiHidden/>
    <w:unhideWhenUsed/>
    <w:rsid w:val="00A116AB"/>
    <w:rPr>
      <w:color w:val="605E5C"/>
      <w:shd w:val="clear" w:color="auto" w:fill="E1DFDD"/>
    </w:rPr>
  </w:style>
  <w:style w:type="character" w:styleId="HTML">
    <w:name w:val="HTML Code"/>
    <w:basedOn w:val="a2"/>
    <w:uiPriority w:val="99"/>
    <w:semiHidden/>
    <w:unhideWhenUsed/>
    <w:rsid w:val="00A27F17"/>
    <w:rPr>
      <w:rFonts w:ascii="Courier New" w:eastAsia="Times New Roman" w:hAnsi="Courier New" w:cs="Courier New"/>
      <w:sz w:val="20"/>
      <w:szCs w:val="20"/>
    </w:rPr>
  </w:style>
  <w:style w:type="paragraph" w:styleId="aff9">
    <w:name w:val="Normal (Web)"/>
    <w:basedOn w:val="a1"/>
    <w:uiPriority w:val="99"/>
    <w:semiHidden/>
    <w:unhideWhenUsed/>
    <w:rsid w:val="00A27F17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A27F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A27F17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ljs-number">
    <w:name w:val="hljs-number"/>
    <w:basedOn w:val="a2"/>
    <w:rsid w:val="00A27F17"/>
  </w:style>
  <w:style w:type="character" w:customStyle="1" w:styleId="hljs-comment">
    <w:name w:val="hljs-comment"/>
    <w:basedOn w:val="a2"/>
    <w:rsid w:val="00A27F17"/>
  </w:style>
  <w:style w:type="character" w:customStyle="1" w:styleId="hljs-builtin">
    <w:name w:val="hljs-built_in"/>
    <w:basedOn w:val="a2"/>
    <w:rsid w:val="00A27F17"/>
  </w:style>
  <w:style w:type="character" w:customStyle="1" w:styleId="hljs-string">
    <w:name w:val="hljs-string"/>
    <w:basedOn w:val="a2"/>
    <w:rsid w:val="00A27F17"/>
  </w:style>
  <w:style w:type="character" w:customStyle="1" w:styleId="hljs-keyword">
    <w:name w:val="hljs-keyword"/>
    <w:basedOn w:val="a2"/>
    <w:rsid w:val="002A6175"/>
  </w:style>
  <w:style w:type="character" w:customStyle="1" w:styleId="hljs-subst">
    <w:name w:val="hljs-subst"/>
    <w:basedOn w:val="a2"/>
    <w:rsid w:val="000D78D7"/>
  </w:style>
  <w:style w:type="character" w:customStyle="1" w:styleId="hljs-literal">
    <w:name w:val="hljs-literal"/>
    <w:basedOn w:val="a2"/>
    <w:rsid w:val="000D7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5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87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7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3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86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64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59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2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5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6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404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7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0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8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0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1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3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3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44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3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04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95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53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23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6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63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8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83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44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85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48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6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67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5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0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5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0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5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9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34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5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4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4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8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05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15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7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5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7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8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01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8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0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4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8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7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44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03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15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78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47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45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84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15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22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31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2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69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6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0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5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7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1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8263AD4-883A-4BA0-A504-314DBB209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148</Pages>
  <Words>23338</Words>
  <Characters>133032</Characters>
  <Application>Microsoft Office Word</Application>
  <DocSecurity>0</DocSecurity>
  <Lines>1108</Lines>
  <Paragraphs>312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156058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21</cp:revision>
  <cp:lastPrinted>2025-11-12T20:13:00Z</cp:lastPrinted>
  <dcterms:created xsi:type="dcterms:W3CDTF">2025-11-13T02:26:00Z</dcterms:created>
  <dcterms:modified xsi:type="dcterms:W3CDTF">2025-11-13T04:25:00Z</dcterms:modified>
  <cp:category/>
</cp:coreProperties>
</file>